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A580" w14:textId="77777777" w:rsidR="005E3E7F" w:rsidRDefault="00000000">
      <w:pPr>
        <w:spacing w:before="900"/>
        <w:jc w:val="center"/>
        <w:rPr>
          <w:lang w:eastAsia="zh-CN"/>
        </w:rPr>
      </w:pPr>
      <w:r>
        <w:rPr>
          <w:rFonts w:ascii="Noto Sans CJK SC" w:eastAsia="Noto Sans CJK SC" w:hAnsi="Noto Sans CJK SC" w:cs="Noto Sans CJK SC"/>
          <w:b/>
          <w:color w:val="2F5F8F"/>
          <w:sz w:val="56"/>
          <w:lang w:eastAsia="zh-CN"/>
        </w:rPr>
        <w:t>表格插入工具使用说明</w:t>
      </w:r>
    </w:p>
    <w:p w14:paraId="6C0900AE" w14:textId="4F7DB6A3" w:rsidR="005E3E7F" w:rsidRPr="009E36AD" w:rsidRDefault="00000000">
      <w:pPr>
        <w:jc w:val="center"/>
        <w:rPr>
          <w:rFonts w:eastAsia="宋体" w:hint="eastAsia"/>
          <w:lang w:eastAsia="zh-CN"/>
        </w:rPr>
      </w:pPr>
      <w:r>
        <w:rPr>
          <w:rFonts w:ascii="Noto Sans CJK SC" w:eastAsia="Noto Sans CJK SC" w:hAnsi="Noto Sans CJK SC" w:cs="Noto Sans CJK SC"/>
          <w:b/>
          <w:color w:val="1F2933"/>
          <w:sz w:val="40"/>
          <w:lang w:eastAsia="zh-CN"/>
        </w:rPr>
        <w:t>V1.</w:t>
      </w:r>
      <w:r w:rsidR="009E36AD">
        <w:rPr>
          <w:rFonts w:ascii="Noto Sans CJK SC" w:eastAsia="宋体" w:hAnsi="Noto Sans CJK SC" w:cs="Noto Sans CJK SC" w:hint="eastAsia"/>
          <w:b/>
          <w:color w:val="1F2933"/>
          <w:sz w:val="40"/>
          <w:lang w:eastAsia="zh-CN"/>
        </w:rPr>
        <w:t>1</w:t>
      </w:r>
    </w:p>
    <w:p w14:paraId="306C039B" w14:textId="77777777" w:rsidR="005E3E7F" w:rsidRDefault="005E3E7F">
      <w:pPr>
        <w:rPr>
          <w:lang w:eastAsia="zh-CN"/>
        </w:rPr>
      </w:pPr>
    </w:p>
    <w:tbl>
      <w:tblPr>
        <w:tblStyle w:val="aff1"/>
        <w:tblW w:w="0" w:type="auto"/>
        <w:jc w:val="center"/>
        <w:tblLook w:val="04A0" w:firstRow="1" w:lastRow="0" w:firstColumn="1" w:lastColumn="0" w:noHBand="0" w:noVBand="1"/>
      </w:tblPr>
      <w:tblGrid>
        <w:gridCol w:w="1417"/>
        <w:gridCol w:w="3118"/>
        <w:gridCol w:w="1304"/>
        <w:gridCol w:w="2551"/>
      </w:tblGrid>
      <w:tr w:rsidR="005E3E7F" w14:paraId="7F6EA0E0"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3AD31678" w14:textId="77777777" w:rsidR="005E3E7F" w:rsidRDefault="00000000">
            <w:pPr>
              <w:spacing w:after="0"/>
              <w:jc w:val="center"/>
            </w:pPr>
            <w:r>
              <w:rPr>
                <w:rFonts w:ascii="Noto Sans CJK SC" w:eastAsia="Noto Sans CJK SC" w:hAnsi="Noto Sans CJK SC" w:cs="Noto Sans CJK SC"/>
                <w:b/>
                <w:sz w:val="20"/>
              </w:rPr>
              <w:t>模块名称</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F11C62B" w14:textId="77777777" w:rsidR="005E3E7F" w:rsidRDefault="00000000">
            <w:pPr>
              <w:spacing w:after="0"/>
            </w:pPr>
            <w:r>
              <w:rPr>
                <w:rFonts w:cs="Noto Serif CJK SC"/>
                <w:sz w:val="20"/>
              </w:rPr>
              <w:t>TableInserter</w:t>
            </w: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77EC51E2" w14:textId="77777777" w:rsidR="005E3E7F" w:rsidRDefault="00000000">
            <w:pPr>
              <w:spacing w:after="0"/>
              <w:jc w:val="center"/>
            </w:pPr>
            <w:r>
              <w:rPr>
                <w:rFonts w:ascii="Noto Sans CJK SC" w:eastAsia="Noto Sans CJK SC" w:hAnsi="Noto Sans CJK SC" w:cs="Noto Sans CJK SC"/>
                <w:b/>
                <w:sz w:val="20"/>
              </w:rPr>
              <w:t>版本</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00E4B61" w14:textId="0438501F" w:rsidR="005E3E7F" w:rsidRPr="009E36AD" w:rsidRDefault="00000000">
            <w:pPr>
              <w:spacing w:after="0"/>
              <w:rPr>
                <w:rFonts w:eastAsia="宋体" w:hint="eastAsia"/>
                <w:lang w:eastAsia="zh-CN"/>
              </w:rPr>
            </w:pPr>
            <w:r>
              <w:rPr>
                <w:rFonts w:cs="Noto Serif CJK SC"/>
                <w:sz w:val="20"/>
              </w:rPr>
              <w:t>V1.</w:t>
            </w:r>
            <w:r w:rsidR="009E36AD">
              <w:rPr>
                <w:rFonts w:eastAsia="宋体" w:cs="Noto Serif CJK SC" w:hint="eastAsia"/>
                <w:sz w:val="20"/>
                <w:lang w:eastAsia="zh-CN"/>
              </w:rPr>
              <w:t>1</w:t>
            </w:r>
          </w:p>
        </w:tc>
      </w:tr>
      <w:tr w:rsidR="005E3E7F" w14:paraId="53A0E32A"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521EAD02" w14:textId="77777777" w:rsidR="005E3E7F" w:rsidRDefault="00000000">
            <w:pPr>
              <w:spacing w:after="0"/>
              <w:jc w:val="center"/>
            </w:pPr>
            <w:r>
              <w:rPr>
                <w:rFonts w:ascii="Noto Sans CJK SC" w:eastAsia="Noto Sans CJK SC" w:hAnsi="Noto Sans CJK SC" w:cs="Noto Sans CJK SC"/>
                <w:b/>
                <w:sz w:val="20"/>
              </w:rPr>
              <w:t>完成日期</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7DDFF479" w14:textId="77777777" w:rsidR="005E3E7F" w:rsidRDefault="00000000">
            <w:pPr>
              <w:spacing w:after="0"/>
            </w:pPr>
            <w:r>
              <w:rPr>
                <w:rFonts w:cs="Noto Serif CJK SC"/>
                <w:sz w:val="20"/>
              </w:rPr>
              <w:t>2026.7.24</w:t>
            </w: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13B2C27E" w14:textId="77777777" w:rsidR="005E3E7F" w:rsidRDefault="00000000">
            <w:pPr>
              <w:spacing w:after="0"/>
              <w:jc w:val="center"/>
            </w:pPr>
            <w:r>
              <w:rPr>
                <w:rFonts w:ascii="Noto Sans CJK SC" w:eastAsia="Noto Sans CJK SC" w:hAnsi="Noto Sans CJK SC" w:cs="Noto Sans CJK SC"/>
                <w:b/>
                <w:sz w:val="20"/>
              </w:rPr>
              <w:t>作者</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4BDC0B0E" w14:textId="77777777" w:rsidR="005E3E7F" w:rsidRDefault="00000000">
            <w:pPr>
              <w:spacing w:after="0"/>
            </w:pPr>
            <w:r>
              <w:rPr>
                <w:rFonts w:cs="Noto Serif CJK SC"/>
                <w:sz w:val="20"/>
              </w:rPr>
              <w:t>谷沼桥</w:t>
            </w:r>
          </w:p>
        </w:tc>
      </w:tr>
      <w:tr w:rsidR="005E3E7F" w14:paraId="606A7CD8"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5E379C3F" w14:textId="77777777" w:rsidR="005E3E7F" w:rsidRDefault="00000000">
            <w:pPr>
              <w:spacing w:after="0"/>
              <w:jc w:val="center"/>
            </w:pPr>
            <w:r>
              <w:rPr>
                <w:rFonts w:ascii="Noto Sans CJK SC" w:eastAsia="Noto Sans CJK SC" w:hAnsi="Noto Sans CJK SC" w:cs="Noto Sans CJK SC"/>
                <w:b/>
                <w:sz w:val="20"/>
              </w:rPr>
              <w:t>审核</w:t>
            </w:r>
          </w:p>
        </w:tc>
        <w:tc>
          <w:tcPr>
            <w:tcW w:w="3118"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1671FC80" w14:textId="77777777" w:rsidR="005E3E7F" w:rsidRDefault="005E3E7F">
            <w:pPr>
              <w:spacing w:after="0"/>
            </w:pPr>
          </w:p>
        </w:tc>
        <w:tc>
          <w:tcPr>
            <w:tcW w:w="1304"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2DF06549" w14:textId="77777777" w:rsidR="005E3E7F" w:rsidRDefault="00000000">
            <w:pPr>
              <w:spacing w:after="0"/>
              <w:jc w:val="center"/>
            </w:pPr>
            <w:r>
              <w:rPr>
                <w:rFonts w:ascii="Noto Sans CJK SC" w:eastAsia="Noto Sans CJK SC" w:hAnsi="Noto Sans CJK SC" w:cs="Noto Sans CJK SC"/>
                <w:b/>
                <w:sz w:val="20"/>
              </w:rPr>
              <w:t>批准</w:t>
            </w:r>
          </w:p>
        </w:tc>
        <w:tc>
          <w:tcPr>
            <w:tcW w:w="2551" w:type="dxa"/>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7A6A707E" w14:textId="77777777" w:rsidR="005E3E7F" w:rsidRDefault="005E3E7F">
            <w:pPr>
              <w:spacing w:after="0"/>
            </w:pPr>
          </w:p>
        </w:tc>
      </w:tr>
      <w:tr w:rsidR="005E3E7F" w14:paraId="5B1FD534" w14:textId="77777777">
        <w:trPr>
          <w:jc w:val="center"/>
        </w:trPr>
        <w:tc>
          <w:tcPr>
            <w:tcW w:w="1417" w:type="dxa"/>
            <w:tcBorders>
              <w:top w:val="single" w:sz="8" w:space="0" w:color="6B7C8F"/>
              <w:left w:val="single" w:sz="8" w:space="0" w:color="6B7C8F"/>
              <w:bottom w:val="single" w:sz="8" w:space="0" w:color="6B7C8F"/>
              <w:right w:val="single" w:sz="8" w:space="0" w:color="6B7C8F"/>
            </w:tcBorders>
            <w:shd w:val="clear" w:color="auto" w:fill="D9EAF7"/>
            <w:tcMar>
              <w:top w:w="140" w:type="dxa"/>
              <w:left w:w="100" w:type="dxa"/>
              <w:bottom w:w="140" w:type="dxa"/>
              <w:right w:w="100" w:type="dxa"/>
            </w:tcMar>
            <w:vAlign w:val="center"/>
          </w:tcPr>
          <w:p w14:paraId="70445A09" w14:textId="77777777" w:rsidR="005E3E7F" w:rsidRDefault="00000000">
            <w:pPr>
              <w:spacing w:after="0"/>
              <w:jc w:val="center"/>
            </w:pPr>
            <w:r>
              <w:rPr>
                <w:rFonts w:ascii="Noto Sans CJK SC" w:eastAsia="Noto Sans CJK SC" w:hAnsi="Noto Sans CJK SC" w:cs="Noto Sans CJK SC"/>
                <w:b/>
                <w:sz w:val="20"/>
              </w:rPr>
              <w:t>文件状态</w:t>
            </w:r>
          </w:p>
        </w:tc>
        <w:tc>
          <w:tcPr>
            <w:tcW w:w="6973" w:type="dxa"/>
            <w:gridSpan w:val="3"/>
            <w:tcBorders>
              <w:top w:val="single" w:sz="8" w:space="0" w:color="6B7C8F"/>
              <w:left w:val="single" w:sz="8" w:space="0" w:color="6B7C8F"/>
              <w:bottom w:val="single" w:sz="8" w:space="0" w:color="6B7C8F"/>
              <w:right w:val="single" w:sz="8" w:space="0" w:color="6B7C8F"/>
            </w:tcBorders>
            <w:tcMar>
              <w:top w:w="140" w:type="dxa"/>
              <w:left w:w="100" w:type="dxa"/>
              <w:bottom w:w="140" w:type="dxa"/>
              <w:right w:w="100" w:type="dxa"/>
            </w:tcMar>
            <w:vAlign w:val="center"/>
          </w:tcPr>
          <w:p w14:paraId="093EF6DF" w14:textId="77777777" w:rsidR="005E3E7F" w:rsidRDefault="00000000">
            <w:pPr>
              <w:spacing w:after="0"/>
              <w:rPr>
                <w:lang w:eastAsia="zh-CN"/>
              </w:rPr>
            </w:pPr>
            <w:r>
              <w:rPr>
                <w:rFonts w:cs="Noto Serif CJK SC"/>
                <w:sz w:val="20"/>
                <w:lang w:eastAsia="zh-CN"/>
              </w:rPr>
              <w:t>☑ 草稿    □ 正式发布    □ 正在修改</w:t>
            </w:r>
          </w:p>
          <w:p w14:paraId="4F917631" w14:textId="77777777" w:rsidR="005E3E7F" w:rsidRDefault="005E3E7F">
            <w:pPr>
              <w:spacing w:after="0"/>
              <w:jc w:val="center"/>
              <w:rPr>
                <w:lang w:eastAsia="zh-CN"/>
              </w:rPr>
            </w:pPr>
          </w:p>
          <w:p w14:paraId="1A7023F3" w14:textId="77777777" w:rsidR="005E3E7F" w:rsidRDefault="005E3E7F">
            <w:pPr>
              <w:spacing w:after="0"/>
              <w:rPr>
                <w:lang w:eastAsia="zh-CN"/>
              </w:rPr>
            </w:pPr>
          </w:p>
        </w:tc>
      </w:tr>
    </w:tbl>
    <w:p w14:paraId="6F430102" w14:textId="77777777" w:rsidR="005E3E7F" w:rsidRDefault="00000000">
      <w:pPr>
        <w:spacing w:before="1700"/>
        <w:jc w:val="center"/>
      </w:pPr>
      <w:r>
        <w:rPr>
          <w:rFonts w:ascii="Noto Sans CJK SC" w:eastAsia="Noto Sans CJK SC" w:hAnsi="Noto Sans CJK SC" w:cs="Noto Sans CJK SC"/>
          <w:b/>
          <w:color w:val="2F5F8F"/>
          <w:sz w:val="32"/>
        </w:rPr>
        <w:t>Excel 表格到 CAD 的自动定位、插入与尺寸控制工具</w:t>
      </w:r>
    </w:p>
    <w:p w14:paraId="788A90C0" w14:textId="77777777" w:rsidR="005E3E7F" w:rsidRDefault="00000000">
      <w:pPr>
        <w:jc w:val="center"/>
      </w:pPr>
      <w:r>
        <w:rPr>
          <w:rFonts w:cs="Noto Serif CJK SC"/>
          <w:color w:val="666666"/>
          <w:sz w:val="22"/>
        </w:rPr>
        <w:t>CraftHub 工程自动化工具集成平台</w:t>
      </w:r>
    </w:p>
    <w:p w14:paraId="76E00CA8" w14:textId="77777777" w:rsidR="005E3E7F" w:rsidRDefault="00000000">
      <w:r>
        <w:br w:type="page"/>
      </w:r>
    </w:p>
    <w:p w14:paraId="0C52936D" w14:textId="77777777" w:rsidR="005E3E7F" w:rsidRDefault="00000000">
      <w:pPr>
        <w:pStyle w:val="1"/>
        <w:pBdr>
          <w:bottom w:val="single" w:sz="10" w:space="2" w:color="D9EAF7"/>
        </w:pBdr>
      </w:pPr>
      <w:bookmarkStart w:id="0" w:name="_Toc235798226"/>
      <w:r>
        <w:lastRenderedPageBreak/>
        <w:t>版</w:t>
      </w:r>
      <w:r>
        <w:t xml:space="preserve"> </w:t>
      </w:r>
      <w:r>
        <w:t>本</w:t>
      </w:r>
      <w:r>
        <w:t xml:space="preserve"> </w:t>
      </w:r>
      <w:r>
        <w:t>历</w:t>
      </w:r>
      <w:r>
        <w:t xml:space="preserve"> </w:t>
      </w:r>
      <w:r>
        <w:t>史</w:t>
      </w:r>
      <w:bookmarkEnd w:id="0"/>
    </w:p>
    <w:tbl>
      <w:tblPr>
        <w:tblStyle w:val="aff1"/>
        <w:tblW w:w="0" w:type="auto"/>
        <w:jc w:val="center"/>
        <w:tblLayout w:type="fixed"/>
        <w:tblLook w:val="04A0" w:firstRow="1" w:lastRow="0" w:firstColumn="1" w:lastColumn="0" w:noHBand="0" w:noVBand="1"/>
      </w:tblPr>
      <w:tblGrid>
        <w:gridCol w:w="1814"/>
        <w:gridCol w:w="1247"/>
        <w:gridCol w:w="1474"/>
        <w:gridCol w:w="4535"/>
      </w:tblGrid>
      <w:tr w:rsidR="005E3E7F" w14:paraId="62497432" w14:textId="77777777">
        <w:trPr>
          <w:tblHeader/>
          <w:jc w:val="center"/>
        </w:trPr>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6EE82F4" w14:textId="77777777" w:rsidR="005E3E7F" w:rsidRDefault="00000000">
            <w:pPr>
              <w:spacing w:after="0"/>
              <w:jc w:val="center"/>
            </w:pPr>
            <w:r>
              <w:rPr>
                <w:rFonts w:ascii="Noto Sans CJK SC" w:eastAsia="Noto Sans CJK SC" w:hAnsi="Noto Sans CJK SC" w:cs="Noto Sans CJK SC"/>
                <w:b/>
                <w:sz w:val="19"/>
              </w:rPr>
              <w:t>版本 / 状态</w:t>
            </w:r>
          </w:p>
        </w:tc>
        <w:tc>
          <w:tcPr>
            <w:tcW w:w="124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722B9FD" w14:textId="77777777" w:rsidR="005E3E7F" w:rsidRDefault="00000000">
            <w:pPr>
              <w:spacing w:after="0"/>
              <w:jc w:val="center"/>
            </w:pPr>
            <w:r>
              <w:rPr>
                <w:rFonts w:ascii="Noto Sans CJK SC" w:eastAsia="Noto Sans CJK SC" w:hAnsi="Noto Sans CJK SC" w:cs="Noto Sans CJK SC"/>
                <w:b/>
                <w:sz w:val="19"/>
              </w:rPr>
              <w:t>责任人</w:t>
            </w:r>
          </w:p>
        </w:tc>
        <w:tc>
          <w:tcPr>
            <w:tcW w:w="147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A45CF3E" w14:textId="77777777" w:rsidR="005E3E7F" w:rsidRDefault="00000000">
            <w:pPr>
              <w:spacing w:after="0"/>
              <w:jc w:val="center"/>
            </w:pPr>
            <w:r>
              <w:rPr>
                <w:rFonts w:ascii="Noto Sans CJK SC" w:eastAsia="Noto Sans CJK SC" w:hAnsi="Noto Sans CJK SC" w:cs="Noto Sans CJK SC"/>
                <w:b/>
                <w:sz w:val="19"/>
              </w:rPr>
              <w:t>日期</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32C3711" w14:textId="77777777" w:rsidR="005E3E7F" w:rsidRDefault="00000000">
            <w:pPr>
              <w:spacing w:after="0"/>
              <w:jc w:val="center"/>
            </w:pPr>
            <w:r>
              <w:rPr>
                <w:rFonts w:ascii="Noto Sans CJK SC" w:eastAsia="Noto Sans CJK SC" w:hAnsi="Noto Sans CJK SC" w:cs="Noto Sans CJK SC"/>
                <w:b/>
                <w:sz w:val="19"/>
              </w:rPr>
              <w:t>备注</w:t>
            </w:r>
          </w:p>
        </w:tc>
      </w:tr>
      <w:tr w:rsidR="005E3E7F" w14:paraId="19849DC2"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FB8705" w14:textId="77777777" w:rsidR="005E3E7F" w:rsidRDefault="00000000">
            <w:pPr>
              <w:spacing w:after="0" w:line="276" w:lineRule="auto"/>
            </w:pPr>
            <w:r>
              <w:rPr>
                <w:rFonts w:cs="Noto Serif CJK SC"/>
                <w:sz w:val="19"/>
              </w:rPr>
              <w:t>V0.1 / 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779106"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037497" w14:textId="77777777" w:rsidR="005E3E7F" w:rsidRDefault="00000000">
            <w:pPr>
              <w:spacing w:after="0" w:line="276" w:lineRule="auto"/>
            </w:pPr>
            <w:r>
              <w:rPr>
                <w:rFonts w:cs="Noto Serif CJK SC"/>
                <w:sz w:val="19"/>
              </w:rPr>
              <w:t>2026.7.22</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79C7D6E" w14:textId="77777777" w:rsidR="005E3E7F" w:rsidRDefault="00000000">
            <w:pPr>
              <w:spacing w:after="0" w:line="276" w:lineRule="auto"/>
            </w:pPr>
            <w:r>
              <w:rPr>
                <w:rFonts w:cs="Noto Serif CJK SC"/>
                <w:sz w:val="19"/>
              </w:rPr>
              <w:t>完成 Excel 数据分组、CAD 文字定位及基础插入流程。</w:t>
            </w:r>
          </w:p>
        </w:tc>
      </w:tr>
      <w:tr w:rsidR="005E3E7F" w14:paraId="7D8BE30C"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A4E92E" w14:textId="77777777" w:rsidR="005E3E7F" w:rsidRDefault="00000000">
            <w:pPr>
              <w:spacing w:after="0" w:line="276" w:lineRule="auto"/>
            </w:pPr>
            <w:r>
              <w:rPr>
                <w:rFonts w:cs="Noto Serif CJK SC"/>
                <w:sz w:val="19"/>
              </w:rPr>
              <w:t>V0.9 / 测试</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4924B0C"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55F42F" w14:textId="77777777" w:rsidR="005E3E7F" w:rsidRDefault="00000000">
            <w:pPr>
              <w:spacing w:after="0" w:line="276" w:lineRule="auto"/>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858D55" w14:textId="77777777" w:rsidR="005E3E7F" w:rsidRDefault="00000000">
            <w:pPr>
              <w:spacing w:after="0" w:line="276" w:lineRule="auto"/>
              <w:rPr>
                <w:lang w:eastAsia="zh-CN"/>
              </w:rPr>
            </w:pPr>
            <w:r>
              <w:rPr>
                <w:rFonts w:cs="Noto Serif CJK SC"/>
                <w:sz w:val="19"/>
                <w:lang w:eastAsia="zh-CN"/>
              </w:rPr>
              <w:t>完成三种定位模式、三种尺寸模式、三种 OLE 类型、线程化执行及块参照递归搜索。</w:t>
            </w:r>
          </w:p>
        </w:tc>
      </w:tr>
      <w:tr w:rsidR="005E3E7F" w14:paraId="1AA961AD"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923639" w14:textId="77777777" w:rsidR="005E3E7F" w:rsidRDefault="00000000">
            <w:pPr>
              <w:spacing w:after="0" w:line="276" w:lineRule="auto"/>
            </w:pPr>
            <w:r>
              <w:rPr>
                <w:rFonts w:cs="Noto Serif CJK SC"/>
                <w:sz w:val="19"/>
              </w:rPr>
              <w:t>V1.0 / 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371414" w14:textId="77777777" w:rsidR="005E3E7F" w:rsidRDefault="00000000">
            <w:pPr>
              <w:spacing w:after="0" w:line="276" w:lineRule="auto"/>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0A2859" w14:textId="77777777" w:rsidR="005E3E7F" w:rsidRDefault="00000000">
            <w:pPr>
              <w:spacing w:after="0" w:line="276" w:lineRule="auto"/>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BA9316" w14:textId="77777777" w:rsidR="005E3E7F" w:rsidRDefault="00000000">
            <w:pPr>
              <w:spacing w:after="0" w:line="276" w:lineRule="auto"/>
              <w:rPr>
                <w:lang w:eastAsia="zh-CN"/>
              </w:rPr>
            </w:pPr>
            <w:r>
              <w:rPr>
                <w:rFonts w:cs="Noto Serif CJK SC"/>
                <w:sz w:val="19"/>
                <w:lang w:eastAsia="zh-CN"/>
              </w:rPr>
              <w:t>根据完整功能测试结果编制正式使用说明，当前未发现明显缺陷。</w:t>
            </w:r>
          </w:p>
        </w:tc>
      </w:tr>
      <w:tr w:rsidR="00315E70" w14:paraId="42C57D3B"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31A328" w14:textId="39043840" w:rsidR="00315E70" w:rsidRPr="00315E70" w:rsidRDefault="00315E70">
            <w:pPr>
              <w:spacing w:after="0" w:line="276" w:lineRule="auto"/>
              <w:rPr>
                <w:rFonts w:eastAsia="宋体" w:cs="Noto Serif CJK SC" w:hint="eastAsia"/>
                <w:sz w:val="19"/>
                <w:lang w:eastAsia="zh-CN"/>
              </w:rPr>
            </w:pPr>
            <w:r>
              <w:rPr>
                <w:rFonts w:eastAsia="宋体" w:cs="Noto Serif CJK SC" w:hint="eastAsia"/>
                <w:sz w:val="19"/>
                <w:lang w:eastAsia="zh-CN"/>
              </w:rPr>
              <w:t xml:space="preserve">V1.1 / </w:t>
            </w:r>
            <w:r>
              <w:rPr>
                <w:rFonts w:eastAsia="宋体" w:cs="Noto Serif CJK SC" w:hint="eastAsia"/>
                <w:sz w:val="19"/>
                <w:lang w:eastAsia="zh-CN"/>
              </w:rPr>
              <w:t>草稿</w:t>
            </w:r>
          </w:p>
        </w:tc>
        <w:tc>
          <w:tcPr>
            <w:tcW w:w="124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4D1418" w14:textId="0A16F331" w:rsidR="00315E70" w:rsidRDefault="00315E70">
            <w:pPr>
              <w:spacing w:after="0" w:line="276" w:lineRule="auto"/>
              <w:rPr>
                <w:rFonts w:cs="Noto Serif CJK SC"/>
                <w:sz w:val="19"/>
              </w:rPr>
            </w:pPr>
            <w:r>
              <w:rPr>
                <w:rFonts w:cs="Noto Serif CJK SC"/>
                <w:sz w:val="19"/>
              </w:rPr>
              <w:t>谷沼桥</w:t>
            </w:r>
          </w:p>
        </w:tc>
        <w:tc>
          <w:tcPr>
            <w:tcW w:w="147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08990A" w14:textId="797D2C5B" w:rsidR="00315E70" w:rsidRDefault="00315E70">
            <w:pPr>
              <w:spacing w:after="0" w:line="276" w:lineRule="auto"/>
              <w:rPr>
                <w:rFonts w:cs="Noto Serif CJK SC"/>
                <w:sz w:val="19"/>
              </w:rPr>
            </w:pPr>
            <w:r>
              <w:rPr>
                <w:rFonts w:cs="Noto Serif CJK SC"/>
                <w:sz w:val="19"/>
              </w:rPr>
              <w:t>2026.7.24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E3D093" w14:textId="3BE4CAA1" w:rsidR="00315E70" w:rsidRDefault="00FB2E66">
            <w:pPr>
              <w:spacing w:after="0" w:line="276" w:lineRule="auto"/>
              <w:rPr>
                <w:rFonts w:cs="Noto Serif CJK SC"/>
                <w:sz w:val="19"/>
                <w:lang w:eastAsia="zh-CN"/>
              </w:rPr>
            </w:pPr>
            <w:r>
              <w:rPr>
                <w:rFonts w:ascii="宋体" w:eastAsia="宋体" w:hAnsi="宋体" w:cs="宋体" w:hint="eastAsia"/>
                <w:sz w:val="19"/>
                <w:lang w:eastAsia="zh-CN"/>
              </w:rPr>
              <w:t>优化</w:t>
            </w:r>
            <w:r w:rsidR="00315E70">
              <w:rPr>
                <w:rFonts w:ascii="宋体" w:eastAsia="宋体" w:hAnsi="宋体" w:cs="宋体" w:hint="eastAsia"/>
                <w:sz w:val="19"/>
                <w:lang w:eastAsia="zh-CN"/>
              </w:rPr>
              <w:t>TAG匹配模式，目前对于TAG后包含括号的文本框也可匹配</w:t>
            </w:r>
          </w:p>
        </w:tc>
      </w:tr>
    </w:tbl>
    <w:p w14:paraId="6F14E38A" w14:textId="77777777" w:rsidR="005E3E7F" w:rsidRDefault="005E3E7F">
      <w:pPr>
        <w:spacing w:after="0"/>
        <w:rPr>
          <w:lang w:eastAsia="zh-CN"/>
        </w:rPr>
      </w:pPr>
    </w:p>
    <w:tbl>
      <w:tblPr>
        <w:tblW w:w="0" w:type="auto"/>
        <w:jc w:val="center"/>
        <w:tblLook w:val="04A0" w:firstRow="1" w:lastRow="0" w:firstColumn="1" w:lastColumn="0" w:noHBand="0" w:noVBand="1"/>
      </w:tblPr>
      <w:tblGrid>
        <w:gridCol w:w="9638"/>
      </w:tblGrid>
      <w:tr w:rsidR="005E3E7F" w14:paraId="755DEF0A"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0F6A2018" w14:textId="77777777" w:rsidR="005E3E7F" w:rsidRDefault="00000000">
            <w:pPr>
              <w:spacing w:after="0"/>
              <w:rPr>
                <w:lang w:eastAsia="zh-CN"/>
              </w:rPr>
            </w:pPr>
            <w:r>
              <w:rPr>
                <w:rFonts w:cs="Noto Serif CJK SC"/>
                <w:b/>
                <w:color w:val="1F2933"/>
                <w:lang w:eastAsia="zh-CN"/>
              </w:rPr>
              <w:t>说明：</w:t>
            </w:r>
            <w:r>
              <w:rPr>
                <w:rFonts w:cs="Noto Serif CJK SC"/>
                <w:lang w:eastAsia="zh-CN"/>
              </w:rPr>
              <w:t>本说明书描述 TableInserter 表格插入工具的运行环境、输入格式、界面参数、定位模式、尺寸控制、标准操作和常见问题。CraftHub 平台本身的安装、启动和通用页面管理，请参阅《CraftHub 使用说明 V1.0》。</w:t>
            </w:r>
          </w:p>
        </w:tc>
      </w:tr>
    </w:tbl>
    <w:p w14:paraId="2FA846EC" w14:textId="77777777" w:rsidR="005E3E7F" w:rsidRDefault="005E3E7F">
      <w:pPr>
        <w:spacing w:after="0"/>
        <w:rPr>
          <w:lang w:eastAsia="zh-CN"/>
        </w:rPr>
      </w:pPr>
    </w:p>
    <w:p w14:paraId="20B30E6E" w14:textId="76EE4E65" w:rsidR="005E3E7F" w:rsidRPr="00CB42BE" w:rsidRDefault="00000000">
      <w:pPr>
        <w:rPr>
          <w:rFonts w:eastAsia="宋体" w:hint="eastAsia"/>
          <w:lang w:eastAsia="zh-CN"/>
        </w:rPr>
      </w:pPr>
      <w:r>
        <w:rPr>
          <w:lang w:eastAsia="zh-CN"/>
        </w:rPr>
        <w:br w:type="page"/>
      </w:r>
    </w:p>
    <w:sdt>
      <w:sdtPr>
        <w:rPr>
          <w:rFonts w:ascii="Noto Serif CJK SC" w:eastAsia="Noto Serif CJK SC" w:hAnsi="Noto Serif CJK SC" w:cstheme="minorBidi"/>
          <w:b w:val="0"/>
          <w:bCs w:val="0"/>
          <w:color w:val="auto"/>
          <w:sz w:val="21"/>
          <w:szCs w:val="22"/>
          <w:lang w:val="zh-CN" w:eastAsia="zh-CN"/>
        </w:rPr>
        <w:id w:val="260416422"/>
        <w:docPartObj>
          <w:docPartGallery w:val="Table of Contents"/>
          <w:docPartUnique/>
        </w:docPartObj>
      </w:sdtPr>
      <w:sdtEndPr>
        <w:rPr>
          <w:lang w:eastAsia="en-US"/>
        </w:rPr>
      </w:sdtEndPr>
      <w:sdtContent>
        <w:p w14:paraId="2E0D7CAE" w14:textId="0D2DB1C2" w:rsidR="00CB42BE" w:rsidRPr="00CB42BE" w:rsidRDefault="00CB42BE" w:rsidP="00CB42BE">
          <w:pPr>
            <w:pStyle w:val="TOC"/>
            <w:jc w:val="center"/>
          </w:pPr>
          <w:r>
            <w:rPr>
              <w:rFonts w:hint="eastAsia"/>
              <w:lang w:val="zh-CN" w:eastAsia="zh-CN"/>
            </w:rPr>
            <w:t>Content</w:t>
          </w:r>
        </w:p>
        <w:p w14:paraId="681B10F1" w14:textId="4DFE4D0D" w:rsidR="00FC7347" w:rsidRDefault="00CB42BE">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5798226" w:history="1">
            <w:r w:rsidR="00FC7347" w:rsidRPr="007F4156">
              <w:rPr>
                <w:rStyle w:val="affb"/>
                <w:rFonts w:ascii="宋体" w:eastAsia="宋体" w:hAnsi="宋体" w:cs="宋体" w:hint="eastAsia"/>
                <w:noProof/>
              </w:rPr>
              <w:t>版</w:t>
            </w:r>
            <w:r w:rsidR="00FC7347" w:rsidRPr="007F4156">
              <w:rPr>
                <w:rStyle w:val="affb"/>
                <w:noProof/>
              </w:rPr>
              <w:t xml:space="preserve"> </w:t>
            </w:r>
            <w:r w:rsidR="00FC7347" w:rsidRPr="007F4156">
              <w:rPr>
                <w:rStyle w:val="affb"/>
                <w:rFonts w:ascii="宋体" w:eastAsia="宋体" w:hAnsi="宋体" w:cs="宋体" w:hint="eastAsia"/>
                <w:noProof/>
              </w:rPr>
              <w:t>本</w:t>
            </w:r>
            <w:r w:rsidR="00FC7347" w:rsidRPr="007F4156">
              <w:rPr>
                <w:rStyle w:val="affb"/>
                <w:noProof/>
              </w:rPr>
              <w:t xml:space="preserve"> </w:t>
            </w:r>
            <w:r w:rsidR="00FC7347" w:rsidRPr="007F4156">
              <w:rPr>
                <w:rStyle w:val="affb"/>
                <w:rFonts w:ascii="宋体" w:eastAsia="宋体" w:hAnsi="宋体" w:cs="宋体" w:hint="eastAsia"/>
                <w:noProof/>
              </w:rPr>
              <w:t>历</w:t>
            </w:r>
            <w:r w:rsidR="00FC7347" w:rsidRPr="007F4156">
              <w:rPr>
                <w:rStyle w:val="affb"/>
                <w:noProof/>
              </w:rPr>
              <w:t xml:space="preserve"> </w:t>
            </w:r>
            <w:r w:rsidR="00FC7347" w:rsidRPr="007F4156">
              <w:rPr>
                <w:rStyle w:val="affb"/>
                <w:rFonts w:ascii="宋体" w:eastAsia="宋体" w:hAnsi="宋体" w:cs="宋体" w:hint="eastAsia"/>
                <w:noProof/>
              </w:rPr>
              <w:t>史</w:t>
            </w:r>
            <w:r w:rsidR="00FC7347">
              <w:rPr>
                <w:rFonts w:hint="eastAsia"/>
                <w:noProof/>
                <w:webHidden/>
              </w:rPr>
              <w:tab/>
            </w:r>
            <w:r w:rsidR="00FC7347">
              <w:rPr>
                <w:rFonts w:hint="eastAsia"/>
                <w:noProof/>
                <w:webHidden/>
              </w:rPr>
              <w:fldChar w:fldCharType="begin"/>
            </w:r>
            <w:r w:rsidR="00FC7347">
              <w:rPr>
                <w:rFonts w:hint="eastAsia"/>
                <w:noProof/>
                <w:webHidden/>
              </w:rPr>
              <w:instrText xml:space="preserve"> </w:instrText>
            </w:r>
            <w:r w:rsidR="00FC7347">
              <w:rPr>
                <w:noProof/>
                <w:webHidden/>
              </w:rPr>
              <w:instrText>PAGEREF _Toc235798226 \h</w:instrText>
            </w:r>
            <w:r w:rsidR="00FC7347">
              <w:rPr>
                <w:rFonts w:hint="eastAsia"/>
                <w:noProof/>
                <w:webHidden/>
              </w:rPr>
              <w:instrText xml:space="preserve"> </w:instrText>
            </w:r>
            <w:r w:rsidR="00FC7347">
              <w:rPr>
                <w:rFonts w:hint="eastAsia"/>
                <w:noProof/>
                <w:webHidden/>
              </w:rPr>
            </w:r>
            <w:r w:rsidR="00FC7347">
              <w:rPr>
                <w:rFonts w:hint="eastAsia"/>
                <w:noProof/>
                <w:webHidden/>
              </w:rPr>
              <w:fldChar w:fldCharType="separate"/>
            </w:r>
            <w:r w:rsidR="00FC7347">
              <w:rPr>
                <w:noProof/>
                <w:webHidden/>
              </w:rPr>
              <w:t>II</w:t>
            </w:r>
            <w:r w:rsidR="00FC7347">
              <w:rPr>
                <w:rFonts w:hint="eastAsia"/>
                <w:noProof/>
                <w:webHidden/>
              </w:rPr>
              <w:fldChar w:fldCharType="end"/>
            </w:r>
          </w:hyperlink>
        </w:p>
        <w:p w14:paraId="7165CC1C" w14:textId="12701E6A"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27" w:history="1">
            <w:r w:rsidRPr="007F4156">
              <w:rPr>
                <w:rStyle w:val="affb"/>
                <w:noProof/>
                <w:lang w:eastAsia="zh-CN"/>
              </w:rPr>
              <w:t xml:space="preserve">1. </w:t>
            </w:r>
            <w:r w:rsidRPr="007F4156">
              <w:rPr>
                <w:rStyle w:val="affb"/>
                <w:rFonts w:ascii="宋体" w:eastAsia="宋体" w:hAnsi="宋体" w:cs="宋体" w:hint="eastAsia"/>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543F3D" w14:textId="58331DF0"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28" w:history="1">
            <w:r w:rsidRPr="007F4156">
              <w:rPr>
                <w:rStyle w:val="affb"/>
                <w:noProof/>
                <w:lang w:eastAsia="zh-CN"/>
              </w:rPr>
              <w:t xml:space="preserve">1.1 </w:t>
            </w:r>
            <w:r w:rsidRPr="007F4156">
              <w:rPr>
                <w:rStyle w:val="affb"/>
                <w:rFonts w:ascii="宋体" w:eastAsia="宋体" w:hAnsi="宋体" w:cs="宋体" w:hint="eastAsia"/>
                <w:noProof/>
                <w:lang w:eastAsia="zh-CN"/>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0AE4BE" w14:textId="5B7A0348"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29" w:history="1">
            <w:r w:rsidRPr="007F4156">
              <w:rPr>
                <w:rStyle w:val="affb"/>
                <w:noProof/>
                <w:lang w:eastAsia="zh-CN"/>
              </w:rPr>
              <w:t xml:space="preserve">1.2 </w:t>
            </w:r>
            <w:r w:rsidRPr="007F4156">
              <w:rPr>
                <w:rStyle w:val="affb"/>
                <w:rFonts w:ascii="宋体" w:eastAsia="宋体" w:hAnsi="宋体" w:cs="宋体" w:hint="eastAsia"/>
                <w:noProof/>
                <w:lang w:eastAsia="zh-CN"/>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F64835" w14:textId="1A68CA04"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0" w:history="1">
            <w:r w:rsidRPr="007F4156">
              <w:rPr>
                <w:rStyle w:val="affb"/>
                <w:noProof/>
              </w:rPr>
              <w:t xml:space="preserve">1.3 </w:t>
            </w:r>
            <w:r w:rsidRPr="007F4156">
              <w:rPr>
                <w:rStyle w:val="affb"/>
                <w:rFonts w:ascii="宋体" w:eastAsia="宋体" w:hAnsi="宋体" w:cs="宋体" w:hint="eastAsia"/>
                <w:noProof/>
              </w:rPr>
              <w:t>说明边界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3CE469" w14:textId="3A509421"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1" w:history="1">
            <w:r w:rsidRPr="007F4156">
              <w:rPr>
                <w:rStyle w:val="affb"/>
                <w:noProof/>
                <w:lang w:eastAsia="zh-CN"/>
              </w:rPr>
              <w:t xml:space="preserve">2. </w:t>
            </w:r>
            <w:r w:rsidRPr="007F4156">
              <w:rPr>
                <w:rStyle w:val="affb"/>
                <w:rFonts w:ascii="宋体" w:eastAsia="宋体" w:hAnsi="宋体" w:cs="宋体" w:hint="eastAsia"/>
                <w:noProof/>
                <w:lang w:eastAsia="zh-CN"/>
              </w:rPr>
              <w:t>工具概述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134ABD" w14:textId="47AF454A"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2" w:history="1">
            <w:r w:rsidRPr="007F4156">
              <w:rPr>
                <w:rStyle w:val="affb"/>
                <w:noProof/>
                <w:lang w:eastAsia="zh-CN"/>
              </w:rPr>
              <w:t xml:space="preserve">2.1 </w:t>
            </w:r>
            <w:r w:rsidRPr="007F4156">
              <w:rPr>
                <w:rStyle w:val="affb"/>
                <w:rFonts w:ascii="宋体" w:eastAsia="宋体" w:hAnsi="宋体" w:cs="宋体" w:hint="eastAsia"/>
                <w:noProof/>
                <w:lang w:eastAsia="zh-CN"/>
              </w:rPr>
              <w:t>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271026" w14:textId="2BF751A3"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3" w:history="1">
            <w:r w:rsidRPr="007F4156">
              <w:rPr>
                <w:rStyle w:val="affb"/>
                <w:noProof/>
                <w:lang w:eastAsia="zh-CN"/>
              </w:rPr>
              <w:t xml:space="preserve">2.2 </w:t>
            </w:r>
            <w:r w:rsidRPr="007F4156">
              <w:rPr>
                <w:rStyle w:val="affb"/>
                <w:rFonts w:ascii="宋体" w:eastAsia="宋体" w:hAnsi="宋体" w:cs="宋体" w:hint="eastAsia"/>
                <w:noProof/>
                <w:lang w:eastAsia="zh-CN"/>
              </w:rPr>
              <w:t>软件定位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A35353" w14:textId="0850AF18"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4" w:history="1">
            <w:r w:rsidRPr="007F4156">
              <w:rPr>
                <w:rStyle w:val="affb"/>
                <w:noProof/>
              </w:rPr>
              <w:t xml:space="preserve">2.3 </w:t>
            </w:r>
            <w:r w:rsidRPr="007F4156">
              <w:rPr>
                <w:rStyle w:val="affb"/>
                <w:rFonts w:ascii="宋体" w:eastAsia="宋体" w:hAnsi="宋体" w:cs="宋体" w:hint="eastAsia"/>
                <w:noProof/>
              </w:rPr>
              <w:t>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C088F8" w14:textId="03EE5D30"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5" w:history="1">
            <w:r w:rsidRPr="007F4156">
              <w:rPr>
                <w:rStyle w:val="affb"/>
                <w:noProof/>
              </w:rPr>
              <w:t xml:space="preserve">2.4 </w:t>
            </w:r>
            <w:r w:rsidRPr="007F4156">
              <w:rPr>
                <w:rStyle w:val="affb"/>
                <w:rFonts w:ascii="宋体" w:eastAsia="宋体" w:hAnsi="宋体" w:cs="宋体" w:hint="eastAsia"/>
                <w:noProof/>
              </w:rPr>
              <w:t>标准处理流程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F536890" w14:textId="56AA975B"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6" w:history="1">
            <w:r w:rsidRPr="007F4156">
              <w:rPr>
                <w:rStyle w:val="affb"/>
                <w:noProof/>
              </w:rPr>
              <w:t xml:space="preserve">2.5 </w:t>
            </w:r>
            <w:r w:rsidRPr="007F4156">
              <w:rPr>
                <w:rStyle w:val="affb"/>
                <w:rFonts w:ascii="宋体" w:eastAsia="宋体" w:hAnsi="宋体" w:cs="宋体" w:hint="eastAsia"/>
                <w:noProof/>
              </w:rPr>
              <w:t>基本术语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DDF2750" w14:textId="087F65C8"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7" w:history="1">
            <w:r w:rsidRPr="007F4156">
              <w:rPr>
                <w:rStyle w:val="affb"/>
                <w:noProof/>
              </w:rPr>
              <w:t xml:space="preserve">3. </w:t>
            </w:r>
            <w:r w:rsidRPr="007F4156">
              <w:rPr>
                <w:rStyle w:val="affb"/>
                <w:rFonts w:ascii="宋体" w:eastAsia="宋体" w:hAnsi="宋体" w:cs="宋体" w:hint="eastAsia"/>
                <w:noProof/>
              </w:rPr>
              <w:t>运行环境与使用前准备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F42172" w14:textId="6549E0A8"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8" w:history="1">
            <w:r w:rsidRPr="007F4156">
              <w:rPr>
                <w:rStyle w:val="affb"/>
                <w:noProof/>
              </w:rPr>
              <w:t xml:space="preserve">3.1 </w:t>
            </w:r>
            <w:r w:rsidRPr="007F4156">
              <w:rPr>
                <w:rStyle w:val="affb"/>
                <w:rFonts w:ascii="宋体" w:eastAsia="宋体" w:hAnsi="宋体" w:cs="宋体" w:hint="eastAsia"/>
                <w:noProof/>
              </w:rPr>
              <w:t>推荐运行环境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B3F625" w14:textId="527C1A0E"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39" w:history="1">
            <w:r w:rsidRPr="007F4156">
              <w:rPr>
                <w:rStyle w:val="affb"/>
                <w:noProof/>
                <w:lang w:eastAsia="zh-CN"/>
              </w:rPr>
              <w:t xml:space="preserve">3.2 </w:t>
            </w:r>
            <w:r w:rsidRPr="007F4156">
              <w:rPr>
                <w:rStyle w:val="affb"/>
                <w:rFonts w:ascii="宋体" w:eastAsia="宋体" w:hAnsi="宋体" w:cs="宋体" w:hint="eastAsia"/>
                <w:noProof/>
                <w:lang w:eastAsia="zh-CN"/>
              </w:rPr>
              <w:t>程序</w:t>
            </w:r>
            <w:r w:rsidRPr="007F4156">
              <w:rPr>
                <w:rStyle w:val="affb"/>
                <w:rFonts w:ascii="宋体" w:eastAsia="宋体" w:hAnsi="宋体" w:cs="宋体" w:hint="eastAsia"/>
                <w:noProof/>
                <w:lang w:eastAsia="zh-CN"/>
              </w:rPr>
              <w:t>运</w:t>
            </w:r>
            <w:r w:rsidRPr="007F4156">
              <w:rPr>
                <w:rStyle w:val="affb"/>
                <w:rFonts w:ascii="宋体" w:eastAsia="宋体" w:hAnsi="宋体" w:cs="宋体" w:hint="eastAsia"/>
                <w:noProof/>
                <w:lang w:eastAsia="zh-CN"/>
              </w:rPr>
              <w:t>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F6BA4B" w14:textId="739C4231"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0" w:history="1">
            <w:r w:rsidRPr="007F4156">
              <w:rPr>
                <w:rStyle w:val="affb"/>
                <w:noProof/>
              </w:rPr>
              <w:t>3.</w:t>
            </w:r>
            <w:r w:rsidRPr="007F4156">
              <w:rPr>
                <w:rStyle w:val="affb"/>
                <w:noProof/>
                <w:lang w:eastAsia="zh-CN"/>
              </w:rPr>
              <w:t>3</w:t>
            </w:r>
            <w:r w:rsidRPr="007F4156">
              <w:rPr>
                <w:rStyle w:val="affb"/>
                <w:noProof/>
              </w:rPr>
              <w:t xml:space="preserve"> </w:t>
            </w:r>
            <w:r w:rsidRPr="007F4156">
              <w:rPr>
                <w:rStyle w:val="affb"/>
                <w:rFonts w:ascii="宋体" w:eastAsia="宋体" w:hAnsi="宋体" w:cs="宋体" w:hint="eastAsia"/>
                <w:noProof/>
              </w:rPr>
              <w:t>使用前检查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55825A" w14:textId="57973A59"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1" w:history="1">
            <w:r w:rsidRPr="007F4156">
              <w:rPr>
                <w:rStyle w:val="affb"/>
                <w:noProof/>
                <w:lang w:eastAsia="zh-CN"/>
              </w:rPr>
              <w:t xml:space="preserve">4. </w:t>
            </w:r>
            <w:r w:rsidRPr="007F4156">
              <w:rPr>
                <w:rStyle w:val="affb"/>
                <w:rFonts w:ascii="宋体" w:eastAsia="宋体" w:hAnsi="宋体" w:cs="宋体" w:hint="eastAsia"/>
                <w:noProof/>
                <w:lang w:eastAsia="zh-CN"/>
              </w:rPr>
              <w:t>工作原理与程序结构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766586" w14:textId="0C6FD3AE"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2" w:history="1">
            <w:r w:rsidRPr="007F4156">
              <w:rPr>
                <w:rStyle w:val="affb"/>
                <w:noProof/>
                <w:lang w:eastAsia="zh-CN"/>
              </w:rPr>
              <w:t xml:space="preserve">4.1 </w:t>
            </w:r>
            <w:r w:rsidRPr="007F4156">
              <w:rPr>
                <w:rStyle w:val="affb"/>
                <w:rFonts w:ascii="宋体" w:eastAsia="宋体" w:hAnsi="宋体" w:cs="宋体" w:hint="eastAsia"/>
                <w:noProof/>
                <w:lang w:eastAsia="zh-CN"/>
              </w:rPr>
              <w:t>模块职责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21B3AC" w14:textId="79FB21AF"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3" w:history="1">
            <w:r w:rsidRPr="007F4156">
              <w:rPr>
                <w:rStyle w:val="affb"/>
                <w:noProof/>
                <w:lang w:eastAsia="zh-CN"/>
              </w:rPr>
              <w:t xml:space="preserve">4.2 </w:t>
            </w:r>
            <w:r w:rsidRPr="007F4156">
              <w:rPr>
                <w:rStyle w:val="affb"/>
                <w:rFonts w:ascii="宋体" w:eastAsia="宋体" w:hAnsi="宋体" w:cs="宋体" w:hint="eastAsia"/>
                <w:noProof/>
                <w:lang w:eastAsia="zh-CN"/>
              </w:rPr>
              <w:t>运行过程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F6C033" w14:textId="14FA7E2E"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4" w:history="1">
            <w:r w:rsidRPr="007F4156">
              <w:rPr>
                <w:rStyle w:val="affb"/>
                <w:noProof/>
              </w:rPr>
              <w:t xml:space="preserve">5. Excel </w:t>
            </w:r>
            <w:r w:rsidRPr="007F4156">
              <w:rPr>
                <w:rStyle w:val="affb"/>
                <w:rFonts w:ascii="宋体" w:eastAsia="宋体" w:hAnsi="宋体" w:cs="宋体" w:hint="eastAsia"/>
                <w:noProof/>
              </w:rPr>
              <w:t>输入数据格式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3841E3" w14:textId="47439D45"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5" w:history="1">
            <w:r w:rsidRPr="007F4156">
              <w:rPr>
                <w:rStyle w:val="affb"/>
                <w:noProof/>
              </w:rPr>
              <w:t xml:space="preserve">5.1 Sheet </w:t>
            </w:r>
            <w:r w:rsidRPr="007F4156">
              <w:rPr>
                <w:rStyle w:val="affb"/>
                <w:rFonts w:ascii="宋体" w:eastAsia="宋体" w:hAnsi="宋体" w:cs="宋体" w:hint="eastAsia"/>
                <w:noProof/>
              </w:rPr>
              <w:t>基本结构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4487BF" w14:textId="6345C746"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6" w:history="1">
            <w:r w:rsidRPr="007F4156">
              <w:rPr>
                <w:rStyle w:val="affb"/>
                <w:noProof/>
              </w:rPr>
              <w:t xml:space="preserve">5.2 </w:t>
            </w:r>
            <w:r w:rsidRPr="007F4156">
              <w:rPr>
                <w:rStyle w:val="affb"/>
                <w:rFonts w:ascii="宋体" w:eastAsia="宋体" w:hAnsi="宋体" w:cs="宋体" w:hint="eastAsia"/>
                <w:noProof/>
              </w:rPr>
              <w:t>必需字段和标记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185B8A" w14:textId="5B2400B9"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7" w:history="1">
            <w:r w:rsidRPr="007F4156">
              <w:rPr>
                <w:rStyle w:val="affb"/>
                <w:noProof/>
              </w:rPr>
              <w:t xml:space="preserve">5.3 TAG </w:t>
            </w:r>
            <w:r w:rsidRPr="007F4156">
              <w:rPr>
                <w:rStyle w:val="affb"/>
                <w:rFonts w:ascii="宋体" w:eastAsia="宋体" w:hAnsi="宋体" w:cs="宋体" w:hint="eastAsia"/>
                <w:noProof/>
              </w:rPr>
              <w:t>分组规则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7C9CF7" w14:textId="261DB447"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8" w:history="1">
            <w:r w:rsidRPr="007F4156">
              <w:rPr>
                <w:rStyle w:val="affb"/>
                <w:noProof/>
              </w:rPr>
              <w:t xml:space="preserve">5.4 </w:t>
            </w:r>
            <w:r w:rsidRPr="007F4156">
              <w:rPr>
                <w:rStyle w:val="affb"/>
                <w:rFonts w:ascii="宋体" w:eastAsia="宋体" w:hAnsi="宋体" w:cs="宋体" w:hint="eastAsia"/>
                <w:noProof/>
              </w:rPr>
              <w:t>数据示例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9E95C8" w14:textId="13839748"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49" w:history="1">
            <w:r w:rsidRPr="007F4156">
              <w:rPr>
                <w:rStyle w:val="affb"/>
                <w:noProof/>
                <w:lang w:eastAsia="zh-CN"/>
              </w:rPr>
              <w:t xml:space="preserve">6. </w:t>
            </w:r>
            <w:r w:rsidRPr="007F4156">
              <w:rPr>
                <w:rStyle w:val="affb"/>
                <w:rFonts w:ascii="宋体" w:eastAsia="宋体" w:hAnsi="宋体" w:cs="宋体" w:hint="eastAsia"/>
                <w:noProof/>
                <w:lang w:eastAsia="zh-CN"/>
              </w:rPr>
              <w:t>界面与参数说明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E502A2" w14:textId="112D6ED8"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0" w:history="1">
            <w:r w:rsidRPr="007F4156">
              <w:rPr>
                <w:rStyle w:val="affb"/>
                <w:noProof/>
                <w:lang w:eastAsia="zh-CN"/>
              </w:rPr>
              <w:t xml:space="preserve">6.1 </w:t>
            </w:r>
            <w:r w:rsidRPr="007F4156">
              <w:rPr>
                <w:rStyle w:val="affb"/>
                <w:rFonts w:ascii="宋体" w:eastAsia="宋体" w:hAnsi="宋体" w:cs="宋体" w:hint="eastAsia"/>
                <w:noProof/>
                <w:lang w:eastAsia="zh-CN"/>
              </w:rPr>
              <w:t>界面字段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A2C6C3" w14:textId="475E9966"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1" w:history="1">
            <w:r w:rsidRPr="007F4156">
              <w:rPr>
                <w:rStyle w:val="affb"/>
                <w:noProof/>
              </w:rPr>
              <w:t xml:space="preserve">6.2 </w:t>
            </w:r>
            <w:r w:rsidRPr="007F4156">
              <w:rPr>
                <w:rStyle w:val="affb"/>
                <w:rFonts w:ascii="宋体" w:eastAsia="宋体" w:hAnsi="宋体" w:cs="宋体" w:hint="eastAsia"/>
                <w:noProof/>
              </w:rPr>
              <w:t>模式联动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AFEC5F" w14:textId="2B3560C4"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2" w:history="1">
            <w:r w:rsidRPr="007F4156">
              <w:rPr>
                <w:rStyle w:val="affb"/>
                <w:noProof/>
              </w:rPr>
              <w:t xml:space="preserve">6.3 </w:t>
            </w:r>
            <w:r w:rsidRPr="007F4156">
              <w:rPr>
                <w:rStyle w:val="affb"/>
                <w:rFonts w:ascii="宋体" w:eastAsia="宋体" w:hAnsi="宋体" w:cs="宋体" w:hint="eastAsia"/>
                <w:noProof/>
              </w:rPr>
              <w:t>方向选项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80BE7EF" w14:textId="319838B2"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3" w:history="1">
            <w:r w:rsidRPr="007F4156">
              <w:rPr>
                <w:rStyle w:val="affb"/>
                <w:noProof/>
              </w:rPr>
              <w:t xml:space="preserve">7. CAD </w:t>
            </w:r>
            <w:r w:rsidRPr="007F4156">
              <w:rPr>
                <w:rStyle w:val="affb"/>
                <w:rFonts w:ascii="宋体" w:eastAsia="宋体" w:hAnsi="宋体" w:cs="宋体" w:hint="eastAsia"/>
                <w:noProof/>
              </w:rPr>
              <w:t>定位模式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CD7332" w14:textId="701C2DF5"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4" w:history="1">
            <w:r w:rsidRPr="007F4156">
              <w:rPr>
                <w:rStyle w:val="affb"/>
                <w:noProof/>
              </w:rPr>
              <w:t xml:space="preserve">7.1 </w:t>
            </w:r>
            <w:r w:rsidRPr="007F4156">
              <w:rPr>
                <w:rStyle w:val="affb"/>
                <w:rFonts w:ascii="宋体" w:eastAsia="宋体" w:hAnsi="宋体" w:cs="宋体" w:hint="eastAsia"/>
                <w:noProof/>
              </w:rPr>
              <w:t>固定点插入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C927EB" w14:textId="3EE0EA0A"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5" w:history="1">
            <w:r w:rsidRPr="007F4156">
              <w:rPr>
                <w:rStyle w:val="affb"/>
                <w:noProof/>
              </w:rPr>
              <w:t xml:space="preserve">7.2 </w:t>
            </w:r>
            <w:r w:rsidRPr="007F4156">
              <w:rPr>
                <w:rStyle w:val="affb"/>
                <w:rFonts w:ascii="宋体" w:eastAsia="宋体" w:hAnsi="宋体" w:cs="宋体" w:hint="eastAsia"/>
                <w:noProof/>
              </w:rPr>
              <w:t>单标记模式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0D4BCC" w14:textId="11EDA23E"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6" w:history="1">
            <w:r w:rsidRPr="007F4156">
              <w:rPr>
                <w:rStyle w:val="affb"/>
                <w:noProof/>
                <w:lang w:eastAsia="zh-CN"/>
              </w:rPr>
              <w:t xml:space="preserve">7.3 </w:t>
            </w:r>
            <w:r w:rsidRPr="007F4156">
              <w:rPr>
                <w:rStyle w:val="affb"/>
                <w:rFonts w:ascii="宋体" w:eastAsia="宋体" w:hAnsi="宋体" w:cs="宋体" w:hint="eastAsia"/>
                <w:noProof/>
                <w:lang w:eastAsia="zh-CN"/>
              </w:rPr>
              <w:t>双标记模式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219A63" w14:textId="1BC07D93"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7" w:history="1">
            <w:r w:rsidRPr="007F4156">
              <w:rPr>
                <w:rStyle w:val="affb"/>
                <w:noProof/>
              </w:rPr>
              <w:t xml:space="preserve">7.4 </w:t>
            </w:r>
            <w:r w:rsidRPr="007F4156">
              <w:rPr>
                <w:rStyle w:val="affb"/>
                <w:rFonts w:ascii="宋体" w:eastAsia="宋体" w:hAnsi="宋体" w:cs="宋体" w:hint="eastAsia"/>
                <w:noProof/>
              </w:rPr>
              <w:t>文字匹配规则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2CBA88" w14:textId="49E148BE"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8" w:history="1">
            <w:r w:rsidRPr="007F4156">
              <w:rPr>
                <w:rStyle w:val="affb"/>
                <w:noProof/>
                <w:lang w:eastAsia="zh-CN"/>
              </w:rPr>
              <w:t xml:space="preserve">8. </w:t>
            </w:r>
            <w:r w:rsidRPr="007F4156">
              <w:rPr>
                <w:rStyle w:val="affb"/>
                <w:rFonts w:ascii="宋体" w:eastAsia="宋体" w:hAnsi="宋体" w:cs="宋体" w:hint="eastAsia"/>
                <w:noProof/>
                <w:lang w:eastAsia="zh-CN"/>
              </w:rPr>
              <w:t>块参照文字搜索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FCC2E7" w14:textId="294C0C1A"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59" w:history="1">
            <w:r w:rsidRPr="007F4156">
              <w:rPr>
                <w:rStyle w:val="affb"/>
                <w:noProof/>
                <w:lang w:eastAsia="zh-CN"/>
              </w:rPr>
              <w:t xml:space="preserve">8.1 </w:t>
            </w:r>
            <w:r w:rsidRPr="007F4156">
              <w:rPr>
                <w:rStyle w:val="affb"/>
                <w:rFonts w:ascii="宋体" w:eastAsia="宋体" w:hAnsi="宋体" w:cs="宋体" w:hint="eastAsia"/>
                <w:noProof/>
                <w:lang w:eastAsia="zh-CN"/>
              </w:rPr>
              <w:t>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CE0D67" w14:textId="71243C2E"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0" w:history="1">
            <w:r w:rsidRPr="007F4156">
              <w:rPr>
                <w:rStyle w:val="affb"/>
                <w:noProof/>
              </w:rPr>
              <w:t xml:space="preserve">8.2 </w:t>
            </w:r>
            <w:r w:rsidRPr="007F4156">
              <w:rPr>
                <w:rStyle w:val="affb"/>
                <w:rFonts w:ascii="宋体" w:eastAsia="宋体" w:hAnsi="宋体" w:cs="宋体" w:hint="eastAsia"/>
                <w:noProof/>
              </w:rPr>
              <w:t>开启与关闭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E5216D" w14:textId="3FB02ACB"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1" w:history="1">
            <w:r w:rsidRPr="007F4156">
              <w:rPr>
                <w:rStyle w:val="affb"/>
                <w:noProof/>
              </w:rPr>
              <w:t xml:space="preserve">8.3 </w:t>
            </w:r>
            <w:r w:rsidRPr="007F4156">
              <w:rPr>
                <w:rStyle w:val="affb"/>
                <w:rFonts w:ascii="宋体" w:eastAsia="宋体" w:hAnsi="宋体" w:cs="宋体" w:hint="eastAsia"/>
                <w:noProof/>
              </w:rPr>
              <w:t>支持范围与限制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4039DA" w14:textId="492D9C8A"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2" w:history="1">
            <w:r w:rsidRPr="007F4156">
              <w:rPr>
                <w:rStyle w:val="affb"/>
                <w:noProof/>
                <w:lang w:eastAsia="zh-CN"/>
              </w:rPr>
              <w:t xml:space="preserve">9. </w:t>
            </w:r>
            <w:r w:rsidRPr="007F4156">
              <w:rPr>
                <w:rStyle w:val="affb"/>
                <w:rFonts w:ascii="宋体" w:eastAsia="宋体" w:hAnsi="宋体" w:cs="宋体" w:hint="eastAsia"/>
                <w:noProof/>
                <w:lang w:eastAsia="zh-CN"/>
              </w:rPr>
              <w:t>尺寸控制与基点保持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F81F36" w14:textId="759686ED"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3" w:history="1">
            <w:r w:rsidRPr="007F4156">
              <w:rPr>
                <w:rStyle w:val="affb"/>
                <w:noProof/>
                <w:lang w:eastAsia="zh-CN"/>
              </w:rPr>
              <w:t xml:space="preserve">9.1 </w:t>
            </w:r>
            <w:r w:rsidRPr="007F4156">
              <w:rPr>
                <w:rStyle w:val="affb"/>
                <w:rFonts w:ascii="宋体" w:eastAsia="宋体" w:hAnsi="宋体" w:cs="宋体" w:hint="eastAsia"/>
                <w:noProof/>
                <w:lang w:eastAsia="zh-CN"/>
              </w:rPr>
              <w:t>固定宽度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D22B3E" w14:textId="1E5EFADC"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4" w:history="1">
            <w:r w:rsidRPr="007F4156">
              <w:rPr>
                <w:rStyle w:val="affb"/>
                <w:noProof/>
                <w:lang w:eastAsia="zh-CN"/>
              </w:rPr>
              <w:t xml:space="preserve">9.2 </w:t>
            </w:r>
            <w:r w:rsidRPr="007F4156">
              <w:rPr>
                <w:rStyle w:val="affb"/>
                <w:rFonts w:ascii="宋体" w:eastAsia="宋体" w:hAnsi="宋体" w:cs="宋体" w:hint="eastAsia"/>
                <w:noProof/>
                <w:lang w:eastAsia="zh-CN"/>
              </w:rPr>
              <w:t>固定高度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D1B996" w14:textId="40111A07"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5" w:history="1">
            <w:r w:rsidRPr="007F4156">
              <w:rPr>
                <w:rStyle w:val="affb"/>
                <w:noProof/>
                <w:lang w:eastAsia="zh-CN"/>
              </w:rPr>
              <w:t xml:space="preserve">9.3 </w:t>
            </w:r>
            <w:r w:rsidRPr="007F4156">
              <w:rPr>
                <w:rStyle w:val="affb"/>
                <w:rFonts w:ascii="宋体" w:eastAsia="宋体" w:hAnsi="宋体" w:cs="宋体" w:hint="eastAsia"/>
                <w:noProof/>
                <w:lang w:eastAsia="zh-CN"/>
              </w:rPr>
              <w:t>限制宽度和高度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C97955" w14:textId="5286DDCD"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6" w:history="1">
            <w:r w:rsidRPr="007F4156">
              <w:rPr>
                <w:rStyle w:val="affb"/>
                <w:noProof/>
              </w:rPr>
              <w:t xml:space="preserve">9.4 </w:t>
            </w:r>
            <w:r w:rsidRPr="007F4156">
              <w:rPr>
                <w:rStyle w:val="affb"/>
                <w:rFonts w:ascii="宋体" w:eastAsia="宋体" w:hAnsi="宋体" w:cs="宋体" w:hint="eastAsia"/>
                <w:noProof/>
              </w:rPr>
              <w:t>表格基点保持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409F2A" w14:textId="30356E4A"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7" w:history="1">
            <w:r w:rsidRPr="007F4156">
              <w:rPr>
                <w:rStyle w:val="affb"/>
                <w:noProof/>
              </w:rPr>
              <w:t xml:space="preserve">10. OLE </w:t>
            </w:r>
            <w:r w:rsidRPr="007F4156">
              <w:rPr>
                <w:rStyle w:val="affb"/>
                <w:rFonts w:ascii="宋体" w:eastAsia="宋体" w:hAnsi="宋体" w:cs="宋体" w:hint="eastAsia"/>
                <w:noProof/>
              </w:rPr>
              <w:t>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26D1FF" w14:textId="5D22EA35"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8" w:history="1">
            <w:r w:rsidRPr="007F4156">
              <w:rPr>
                <w:rStyle w:val="affb"/>
                <w:noProof/>
              </w:rPr>
              <w:t xml:space="preserve">10.1 OLE </w:t>
            </w:r>
            <w:r w:rsidRPr="007F4156">
              <w:rPr>
                <w:rStyle w:val="affb"/>
                <w:rFonts w:ascii="宋体" w:eastAsia="宋体" w:hAnsi="宋体" w:cs="宋体" w:hint="eastAsia"/>
                <w:noProof/>
              </w:rPr>
              <w:t>嵌入对象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52DEE7" w14:textId="071F4A0C"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69" w:history="1">
            <w:r w:rsidRPr="007F4156">
              <w:rPr>
                <w:rStyle w:val="affb"/>
                <w:noProof/>
              </w:rPr>
              <w:t xml:space="preserve">10.2 Excel </w:t>
            </w:r>
            <w:r w:rsidRPr="007F4156">
              <w:rPr>
                <w:rStyle w:val="affb"/>
                <w:rFonts w:ascii="宋体" w:eastAsia="宋体" w:hAnsi="宋体" w:cs="宋体" w:hint="eastAsia"/>
                <w:noProof/>
              </w:rPr>
              <w:t>矢量图片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93E37C3" w14:textId="7D1C64CF"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0" w:history="1">
            <w:r w:rsidRPr="007F4156">
              <w:rPr>
                <w:rStyle w:val="affb"/>
                <w:noProof/>
              </w:rPr>
              <w:t xml:space="preserve">10.3 Excel </w:t>
            </w:r>
            <w:r w:rsidRPr="007F4156">
              <w:rPr>
                <w:rStyle w:val="affb"/>
                <w:rFonts w:ascii="宋体" w:eastAsia="宋体" w:hAnsi="宋体" w:cs="宋体" w:hint="eastAsia"/>
                <w:noProof/>
              </w:rPr>
              <w:t>位图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EDE046" w14:textId="4DE5ADF6"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1" w:history="1">
            <w:r w:rsidRPr="007F4156">
              <w:rPr>
                <w:rStyle w:val="affb"/>
                <w:noProof/>
              </w:rPr>
              <w:t xml:space="preserve">11. </w:t>
            </w:r>
            <w:r w:rsidRPr="007F4156">
              <w:rPr>
                <w:rStyle w:val="affb"/>
                <w:rFonts w:ascii="宋体" w:eastAsia="宋体" w:hAnsi="宋体" w:cs="宋体" w:hint="eastAsia"/>
                <w:noProof/>
              </w:rPr>
              <w:t>标准使用流程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C1AC41" w14:textId="29FD3732"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2" w:history="1">
            <w:r w:rsidRPr="007F4156">
              <w:rPr>
                <w:rStyle w:val="affb"/>
                <w:noProof/>
              </w:rPr>
              <w:t xml:space="preserve">11.1 </w:t>
            </w:r>
            <w:r w:rsidRPr="007F4156">
              <w:rPr>
                <w:rStyle w:val="affb"/>
                <w:rFonts w:ascii="宋体" w:eastAsia="宋体" w:hAnsi="宋体" w:cs="宋体" w:hint="eastAsia"/>
                <w:noProof/>
              </w:rPr>
              <w:t>首次使用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FA16C0" w14:textId="663FFDD0"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3" w:history="1">
            <w:r w:rsidRPr="007F4156">
              <w:rPr>
                <w:rStyle w:val="affb"/>
                <w:noProof/>
              </w:rPr>
              <w:t xml:space="preserve">11.2 </w:t>
            </w:r>
            <w:r w:rsidRPr="007F4156">
              <w:rPr>
                <w:rStyle w:val="affb"/>
                <w:rFonts w:ascii="宋体" w:eastAsia="宋体" w:hAnsi="宋体" w:cs="宋体" w:hint="eastAsia"/>
                <w:noProof/>
              </w:rPr>
              <w:t>固定点模式示例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47951F" w14:textId="4F0F125C"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4" w:history="1">
            <w:r w:rsidRPr="007F4156">
              <w:rPr>
                <w:rStyle w:val="affb"/>
                <w:noProof/>
              </w:rPr>
              <w:t xml:space="preserve">11.3 </w:t>
            </w:r>
            <w:r w:rsidRPr="007F4156">
              <w:rPr>
                <w:rStyle w:val="affb"/>
                <w:rFonts w:ascii="宋体" w:eastAsia="宋体" w:hAnsi="宋体" w:cs="宋体" w:hint="eastAsia"/>
                <w:noProof/>
              </w:rPr>
              <w:t>双标记模式示例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30AA25" w14:textId="0BD85533"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5" w:history="1">
            <w:r w:rsidRPr="007F4156">
              <w:rPr>
                <w:rStyle w:val="affb"/>
                <w:noProof/>
                <w:lang w:eastAsia="zh-CN"/>
              </w:rPr>
              <w:t xml:space="preserve">12. </w:t>
            </w:r>
            <w:r w:rsidRPr="007F4156">
              <w:rPr>
                <w:rStyle w:val="affb"/>
                <w:rFonts w:ascii="宋体" w:eastAsia="宋体" w:hAnsi="宋体" w:cs="宋体" w:hint="eastAsia"/>
                <w:noProof/>
                <w:lang w:eastAsia="zh-CN"/>
              </w:rPr>
              <w:t>运行结果与保存行为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FC05DC" w14:textId="685887CA"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6" w:history="1">
            <w:r w:rsidRPr="007F4156">
              <w:rPr>
                <w:rStyle w:val="affb"/>
                <w:noProof/>
                <w:lang w:eastAsia="zh-CN"/>
              </w:rPr>
              <w:t xml:space="preserve">12.1 </w:t>
            </w:r>
            <w:r w:rsidRPr="007F4156">
              <w:rPr>
                <w:rStyle w:val="affb"/>
                <w:rFonts w:ascii="宋体" w:eastAsia="宋体" w:hAnsi="宋体" w:cs="宋体" w:hint="eastAsia"/>
                <w:noProof/>
                <w:lang w:eastAsia="zh-CN"/>
              </w:rPr>
              <w:t>成功统计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79C081" w14:textId="62D15B04"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7" w:history="1">
            <w:r w:rsidRPr="007F4156">
              <w:rPr>
                <w:rStyle w:val="affb"/>
                <w:noProof/>
              </w:rPr>
              <w:t xml:space="preserve">12.2 CAD </w:t>
            </w:r>
            <w:r w:rsidRPr="007F4156">
              <w:rPr>
                <w:rStyle w:val="affb"/>
                <w:rFonts w:ascii="宋体" w:eastAsia="宋体" w:hAnsi="宋体" w:cs="宋体" w:hint="eastAsia"/>
                <w:noProof/>
              </w:rPr>
              <w:t>保留打开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DB112B" w14:textId="7ABBBBFB"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8" w:history="1">
            <w:r w:rsidRPr="007F4156">
              <w:rPr>
                <w:rStyle w:val="affb"/>
                <w:noProof/>
              </w:rPr>
              <w:t xml:space="preserve">12.3 Excel </w:t>
            </w:r>
            <w:r w:rsidRPr="007F4156">
              <w:rPr>
                <w:rStyle w:val="affb"/>
                <w:rFonts w:ascii="宋体" w:eastAsia="宋体" w:hAnsi="宋体" w:cs="宋体" w:hint="eastAsia"/>
                <w:noProof/>
              </w:rPr>
              <w:t>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2E85A5" w14:textId="7CABB36A"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79" w:history="1">
            <w:r w:rsidRPr="007F4156">
              <w:rPr>
                <w:rStyle w:val="affb"/>
                <w:noProof/>
                <w:lang w:eastAsia="zh-CN"/>
              </w:rPr>
              <w:t xml:space="preserve">12.4 </w:t>
            </w:r>
            <w:r w:rsidRPr="007F4156">
              <w:rPr>
                <w:rStyle w:val="affb"/>
                <w:rFonts w:ascii="宋体" w:eastAsia="宋体" w:hAnsi="宋体" w:cs="宋体" w:hint="eastAsia"/>
                <w:noProof/>
                <w:lang w:eastAsia="zh-CN"/>
              </w:rPr>
              <w:t>异常中断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CA01DB" w14:textId="6F0F34F8"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0" w:history="1">
            <w:r w:rsidRPr="007F4156">
              <w:rPr>
                <w:rStyle w:val="affb"/>
                <w:noProof/>
                <w:lang w:eastAsia="zh-CN"/>
              </w:rPr>
              <w:t xml:space="preserve">13. </w:t>
            </w:r>
            <w:r w:rsidRPr="007F4156">
              <w:rPr>
                <w:rStyle w:val="affb"/>
                <w:rFonts w:ascii="宋体" w:eastAsia="宋体" w:hAnsi="宋体" w:cs="宋体" w:hint="eastAsia"/>
                <w:noProof/>
                <w:lang w:eastAsia="zh-CN"/>
              </w:rPr>
              <w:t>配置、线程与日志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3B5EC3A" w14:textId="27516664"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1" w:history="1">
            <w:r w:rsidRPr="007F4156">
              <w:rPr>
                <w:rStyle w:val="affb"/>
                <w:noProof/>
                <w:lang w:eastAsia="zh-CN"/>
              </w:rPr>
              <w:t xml:space="preserve">13.1 </w:t>
            </w:r>
            <w:r w:rsidRPr="007F4156">
              <w:rPr>
                <w:rStyle w:val="affb"/>
                <w:rFonts w:ascii="宋体" w:eastAsia="宋体" w:hAnsi="宋体" w:cs="宋体" w:hint="eastAsia"/>
                <w:noProof/>
                <w:lang w:eastAsia="zh-CN"/>
              </w:rPr>
              <w:t>页面配置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34335B" w14:textId="2259EEC7"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2" w:history="1">
            <w:r w:rsidRPr="007F4156">
              <w:rPr>
                <w:rStyle w:val="affb"/>
                <w:noProof/>
              </w:rPr>
              <w:t xml:space="preserve">13.2 </w:t>
            </w:r>
            <w:r w:rsidRPr="007F4156">
              <w:rPr>
                <w:rStyle w:val="affb"/>
                <w:rFonts w:ascii="宋体" w:eastAsia="宋体" w:hAnsi="宋体" w:cs="宋体" w:hint="eastAsia"/>
                <w:noProof/>
              </w:rPr>
              <w:t>线程化执行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A2EC13" w14:textId="3919C153"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3" w:history="1">
            <w:r w:rsidRPr="007F4156">
              <w:rPr>
                <w:rStyle w:val="affb"/>
                <w:noProof/>
                <w:lang w:eastAsia="zh-CN"/>
              </w:rPr>
              <w:t xml:space="preserve">13.3 </w:t>
            </w:r>
            <w:r w:rsidRPr="007F4156">
              <w:rPr>
                <w:rStyle w:val="affb"/>
                <w:rFonts w:ascii="宋体" w:eastAsia="宋体" w:hAnsi="宋体" w:cs="宋体" w:hint="eastAsia"/>
                <w:noProof/>
                <w:lang w:eastAsia="zh-CN"/>
              </w:rPr>
              <w:t>日志信息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47495B" w14:textId="0B63F628"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4" w:history="1">
            <w:r w:rsidRPr="007F4156">
              <w:rPr>
                <w:rStyle w:val="affb"/>
                <w:noProof/>
              </w:rPr>
              <w:t xml:space="preserve">14. </w:t>
            </w:r>
            <w:r w:rsidRPr="007F4156">
              <w:rPr>
                <w:rStyle w:val="affb"/>
                <w:rFonts w:ascii="宋体" w:eastAsia="宋体" w:hAnsi="宋体" w:cs="宋体" w:hint="eastAsia"/>
                <w:noProof/>
              </w:rPr>
              <w:t>使用注意事项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8D5E13B" w14:textId="0032A4D5"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5" w:history="1">
            <w:r w:rsidRPr="007F4156">
              <w:rPr>
                <w:rStyle w:val="affb"/>
                <w:noProof/>
              </w:rPr>
              <w:t xml:space="preserve">15. </w:t>
            </w:r>
            <w:r w:rsidRPr="007F4156">
              <w:rPr>
                <w:rStyle w:val="affb"/>
                <w:rFonts w:ascii="宋体" w:eastAsia="宋体" w:hAnsi="宋体" w:cs="宋体" w:hint="eastAsia"/>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2E5E9C" w14:textId="00E74AA6"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6" w:history="1">
            <w:r w:rsidRPr="007F4156">
              <w:rPr>
                <w:rStyle w:val="affb"/>
                <w:noProof/>
              </w:rPr>
              <w:t xml:space="preserve">16. </w:t>
            </w:r>
            <w:r w:rsidRPr="007F4156">
              <w:rPr>
                <w:rStyle w:val="affb"/>
                <w:rFonts w:ascii="宋体" w:eastAsia="宋体" w:hAnsi="宋体" w:cs="宋体"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DF08021" w14:textId="3A1A7D1B"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7" w:history="1">
            <w:r w:rsidRPr="007F4156">
              <w:rPr>
                <w:rStyle w:val="affb"/>
                <w:noProof/>
              </w:rPr>
              <w:t xml:space="preserve">16.1 </w:t>
            </w:r>
            <w:r w:rsidRPr="007F4156">
              <w:rPr>
                <w:rStyle w:val="affb"/>
                <w:rFonts w:ascii="宋体" w:eastAsia="宋体" w:hAnsi="宋体" w:cs="宋体" w:hint="eastAsia"/>
                <w:noProof/>
              </w:rPr>
              <w:t>参数快速对照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705CB0" w14:textId="5F510B06"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8" w:history="1">
            <w:r w:rsidRPr="007F4156">
              <w:rPr>
                <w:rStyle w:val="affb"/>
                <w:noProof/>
              </w:rPr>
              <w:t xml:space="preserve">16.2 </w:t>
            </w:r>
            <w:r w:rsidRPr="007F4156">
              <w:rPr>
                <w:rStyle w:val="affb"/>
                <w:rFonts w:ascii="宋体" w:eastAsia="宋体" w:hAnsi="宋体" w:cs="宋体" w:hint="eastAsia"/>
                <w:noProof/>
              </w:rPr>
              <w:t>问题反馈清单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A09896" w14:textId="5ADF8DE4" w:rsidR="00FC7347" w:rsidRDefault="00FC7347">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89" w:history="1">
            <w:r w:rsidRPr="007F4156">
              <w:rPr>
                <w:rStyle w:val="affb"/>
                <w:noProof/>
                <w:lang w:eastAsia="zh-CN"/>
              </w:rPr>
              <w:t xml:space="preserve">16.3 </w:t>
            </w:r>
            <w:r w:rsidRPr="007F4156">
              <w:rPr>
                <w:rStyle w:val="affb"/>
                <w:rFonts w:ascii="宋体" w:eastAsia="宋体" w:hAnsi="宋体" w:cs="宋体" w:hint="eastAsia"/>
                <w:noProof/>
                <w:lang w:eastAsia="zh-CN"/>
              </w:rPr>
              <w:t>文档维护说明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0AABB9" w14:textId="105FD90B" w:rsidR="00FC7347" w:rsidRDefault="00FC734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798290" w:history="1">
            <w:r w:rsidRPr="007F4156">
              <w:rPr>
                <w:rStyle w:val="affb"/>
                <w:noProof/>
                <w:lang w:eastAsia="zh-CN"/>
              </w:rPr>
              <w:t>17.</w:t>
            </w:r>
            <w:r w:rsidRPr="007F4156">
              <w:rPr>
                <w:rStyle w:val="affb"/>
                <w:rFonts w:ascii="宋体" w:eastAsia="宋体" w:hAnsi="宋体" w:cs="宋体" w:hint="eastAsia"/>
                <w:noProof/>
                <w:lang w:eastAsia="zh-CN"/>
              </w:rPr>
              <w:t>示例文档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_Toc235798290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74EA70" w14:textId="1F6AD484" w:rsidR="00CB42BE" w:rsidRDefault="00CB42BE">
          <w:r>
            <w:rPr>
              <w:b/>
              <w:bCs/>
              <w:lang w:val="zh-CN"/>
            </w:rPr>
            <w:fldChar w:fldCharType="end"/>
          </w:r>
        </w:p>
      </w:sdtContent>
    </w:sdt>
    <w:p w14:paraId="56786E00" w14:textId="77777777" w:rsidR="005E3E7F" w:rsidRDefault="005E3E7F">
      <w:pPr>
        <w:spacing w:after="0"/>
      </w:pPr>
    </w:p>
    <w:p w14:paraId="6520ECAF" w14:textId="77777777" w:rsidR="005E3E7F" w:rsidRDefault="005E3E7F">
      <w:pPr>
        <w:sectPr w:rsidR="005E3E7F">
          <w:headerReference w:type="default" r:id="rId8"/>
          <w:footerReference w:type="default" r:id="rId9"/>
          <w:headerReference w:type="first" r:id="rId10"/>
          <w:footerReference w:type="first" r:id="rId11"/>
          <w:pgSz w:w="11906" w:h="16838"/>
          <w:pgMar w:top="1134" w:right="1134" w:bottom="964" w:left="1134" w:header="397" w:footer="397" w:gutter="0"/>
          <w:pgNumType w:fmt="upperRoman" w:start="1"/>
          <w:cols w:space="720"/>
          <w:titlePg/>
          <w:docGrid w:linePitch="360"/>
        </w:sectPr>
      </w:pPr>
    </w:p>
    <w:p w14:paraId="3B24EAFD" w14:textId="77777777" w:rsidR="005E3E7F" w:rsidRDefault="00000000">
      <w:pPr>
        <w:pStyle w:val="1"/>
        <w:pBdr>
          <w:bottom w:val="single" w:sz="10" w:space="2" w:color="D9EAF7"/>
        </w:pBdr>
        <w:rPr>
          <w:lang w:eastAsia="zh-CN"/>
        </w:rPr>
      </w:pPr>
      <w:bookmarkStart w:id="1" w:name="_Toc235798227"/>
      <w:r>
        <w:rPr>
          <w:lang w:eastAsia="zh-CN"/>
        </w:rPr>
        <w:lastRenderedPageBreak/>
        <w:t xml:space="preserve">1. </w:t>
      </w:r>
      <w:r>
        <w:rPr>
          <w:lang w:eastAsia="zh-CN"/>
        </w:rPr>
        <w:t>前言</w:t>
      </w:r>
      <w:bookmarkEnd w:id="1"/>
    </w:p>
    <w:p w14:paraId="1257B797" w14:textId="77777777" w:rsidR="005E3E7F" w:rsidRDefault="00000000">
      <w:pPr>
        <w:pStyle w:val="21"/>
        <w:rPr>
          <w:lang w:eastAsia="zh-CN"/>
        </w:rPr>
      </w:pPr>
      <w:bookmarkStart w:id="2" w:name="_Toc235798228"/>
      <w:r>
        <w:rPr>
          <w:lang w:eastAsia="zh-CN"/>
        </w:rPr>
        <w:t xml:space="preserve">1.1 </w:t>
      </w:r>
      <w:r>
        <w:rPr>
          <w:lang w:eastAsia="zh-CN"/>
        </w:rPr>
        <w:t>编写目的</w:t>
      </w:r>
      <w:bookmarkEnd w:id="2"/>
    </w:p>
    <w:p w14:paraId="4A2AE0DD" w14:textId="77777777" w:rsidR="005E3E7F" w:rsidRDefault="00000000">
      <w:pPr>
        <w:pStyle w:val="14"/>
        <w:rPr>
          <w:lang w:eastAsia="zh-CN"/>
        </w:rPr>
      </w:pPr>
      <w:r>
        <w:rPr>
          <w:rFonts w:cs="Noto Serif CJK SC"/>
          <w:lang w:eastAsia="zh-CN"/>
        </w:rPr>
        <w:t>工程人员经常需要将 Excel 中整理好的设备清单、线缆敷设表、材料表或其他结构化表格复制到 CAD 图纸中。传统做法通常需要逐个选择 Excel 区域、切换 AutoCAD、寻找目标位置、粘贴对象、调整宽高并重新对齐，表格数量较多时会产生大量重复操作。</w:t>
      </w:r>
    </w:p>
    <w:p w14:paraId="6A016349" w14:textId="77777777" w:rsidR="005E3E7F" w:rsidRDefault="00000000">
      <w:pPr>
        <w:pStyle w:val="14"/>
        <w:rPr>
          <w:lang w:eastAsia="zh-CN"/>
        </w:rPr>
      </w:pPr>
      <w:r>
        <w:rPr>
          <w:rFonts w:cs="Noto Serif CJK SC"/>
          <w:lang w:eastAsia="zh-CN"/>
        </w:rPr>
        <w:t>表格插入工具用于自动完成“读取 Excel 子表格—定位 CAD 目标位置—粘贴对象—等比例调整尺寸—恢复插入基点”的完整流程。工具将定位规则和尺寸规则参数化，使同一套 Excel 数据能够按明确规则批量插入 DXF 图纸，减少重复操作和人工偏移。</w:t>
      </w:r>
    </w:p>
    <w:p w14:paraId="524AE207" w14:textId="77777777" w:rsidR="005E3E7F" w:rsidRDefault="00000000">
      <w:pPr>
        <w:pStyle w:val="21"/>
        <w:rPr>
          <w:lang w:eastAsia="zh-CN"/>
        </w:rPr>
      </w:pPr>
      <w:bookmarkStart w:id="3" w:name="_Toc235798229"/>
      <w:r>
        <w:rPr>
          <w:lang w:eastAsia="zh-CN"/>
        </w:rPr>
        <w:t xml:space="preserve">1.2 </w:t>
      </w:r>
      <w:r>
        <w:rPr>
          <w:lang w:eastAsia="zh-CN"/>
        </w:rPr>
        <w:t>适用范围</w:t>
      </w:r>
      <w:bookmarkEnd w:id="3"/>
    </w:p>
    <w:p w14:paraId="1DCDFFB6"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适用于需要将一个 Excel Sheet 中的多个连续子表格批量插入 CAD 图纸的用户。</w:t>
      </w:r>
    </w:p>
    <w:p w14:paraId="02D7A271"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适用于能够通过固定坐标、单个文字标记或两个文字标记确定插入位置的图纸。</w:t>
      </w:r>
    </w:p>
    <w:p w14:paraId="257F7ACE"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适用于需要按固定宽度、固定高度或最大宽高范围等比例调整表格对象的场景。</w:t>
      </w:r>
    </w:p>
    <w:p w14:paraId="2696FBB2" w14:textId="77777777" w:rsidR="005E3E7F" w:rsidRDefault="00000000">
      <w:pPr>
        <w:pStyle w:val="aff9"/>
      </w:pPr>
      <w:r>
        <w:rPr>
          <w:rFonts w:cs="Noto Serif CJK SC"/>
          <w:b/>
          <w:color w:val="2F5F8F"/>
        </w:rPr>
        <w:t xml:space="preserve">• </w:t>
      </w:r>
      <w:r>
        <w:rPr>
          <w:rFonts w:cs="Noto Serif CJK SC"/>
        </w:rPr>
        <w:t>适用于在 CraftHub 图形界面中运行工具，并使用 Windows 版 Microsoft Excel 与 AutoCAD 的用户。</w:t>
      </w:r>
    </w:p>
    <w:p w14:paraId="09429164" w14:textId="77777777" w:rsidR="005E3E7F" w:rsidRDefault="00000000">
      <w:pPr>
        <w:pStyle w:val="21"/>
      </w:pPr>
      <w:bookmarkStart w:id="4" w:name="_Toc235798230"/>
      <w:r>
        <w:t xml:space="preserve">1.3 </w:t>
      </w:r>
      <w:r>
        <w:t>说明边界</w:t>
      </w:r>
      <w:bookmarkEnd w:id="4"/>
    </w:p>
    <w:p w14:paraId="59D065DE" w14:textId="77777777" w:rsidR="005E3E7F" w:rsidRDefault="00000000">
      <w:pPr>
        <w:pStyle w:val="14"/>
        <w:rPr>
          <w:lang w:eastAsia="zh-CN"/>
        </w:rPr>
      </w:pPr>
      <w:r>
        <w:rPr>
          <w:rFonts w:cs="Noto Serif CJK SC"/>
        </w:rPr>
        <w:t>本工具负责读取、定位和插入，不负责修改 Excel 原始业务内容，也不负责判断表格中的工程数据是否正确。</w:t>
      </w:r>
      <w:r>
        <w:rPr>
          <w:rFonts w:cs="Noto Serif CJK SC"/>
          <w:lang w:eastAsia="zh-CN"/>
        </w:rPr>
        <w:t>工具运行结束后不会自动保存或关闭 CAD 文件，用户必须检查图纸并在 AutoCAD 中手动保存。</w:t>
      </w:r>
    </w:p>
    <w:tbl>
      <w:tblPr>
        <w:tblW w:w="0" w:type="auto"/>
        <w:jc w:val="center"/>
        <w:tblLook w:val="04A0" w:firstRow="1" w:lastRow="0" w:firstColumn="1" w:lastColumn="0" w:noHBand="0" w:noVBand="1"/>
      </w:tblPr>
      <w:tblGrid>
        <w:gridCol w:w="9638"/>
      </w:tblGrid>
      <w:tr w:rsidR="005E3E7F" w14:paraId="11EB8D64"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2AE0ECDC" w14:textId="77777777" w:rsidR="005E3E7F" w:rsidRDefault="00000000">
            <w:pPr>
              <w:spacing w:after="0"/>
              <w:rPr>
                <w:lang w:eastAsia="zh-CN"/>
              </w:rPr>
            </w:pPr>
            <w:r>
              <w:rPr>
                <w:rFonts w:cs="Noto Serif CJK SC"/>
                <w:b/>
                <w:color w:val="1F2933"/>
                <w:lang w:eastAsia="zh-CN"/>
              </w:rPr>
              <w:t>重要：</w:t>
            </w:r>
            <w:r>
              <w:rPr>
                <w:rFonts w:cs="Noto Serif CJK SC"/>
                <w:lang w:eastAsia="zh-CN"/>
              </w:rPr>
              <w:t>工具完成插入后，CAD 文件仍处于未保存状态。未手动保存前关闭 AutoCAD，会丢失本次插入结果。</w:t>
            </w:r>
          </w:p>
        </w:tc>
      </w:tr>
    </w:tbl>
    <w:p w14:paraId="149BE429" w14:textId="77777777" w:rsidR="005E3E7F" w:rsidRDefault="005E3E7F">
      <w:pPr>
        <w:spacing w:after="0"/>
        <w:rPr>
          <w:lang w:eastAsia="zh-CN"/>
        </w:rPr>
      </w:pPr>
    </w:p>
    <w:p w14:paraId="3B8CC087" w14:textId="77777777" w:rsidR="005E3E7F" w:rsidRDefault="00000000">
      <w:pPr>
        <w:pStyle w:val="1"/>
        <w:pBdr>
          <w:bottom w:val="single" w:sz="10" w:space="2" w:color="D9EAF7"/>
        </w:pBdr>
        <w:rPr>
          <w:lang w:eastAsia="zh-CN"/>
        </w:rPr>
      </w:pPr>
      <w:bookmarkStart w:id="5" w:name="_Toc235798231"/>
      <w:r>
        <w:rPr>
          <w:lang w:eastAsia="zh-CN"/>
        </w:rPr>
        <w:t xml:space="preserve">2. </w:t>
      </w:r>
      <w:r>
        <w:rPr>
          <w:lang w:eastAsia="zh-CN"/>
        </w:rPr>
        <w:t>工具概述</w:t>
      </w:r>
      <w:bookmarkEnd w:id="5"/>
    </w:p>
    <w:p w14:paraId="21C2C766" w14:textId="77777777" w:rsidR="005E3E7F" w:rsidRDefault="00000000">
      <w:pPr>
        <w:pStyle w:val="21"/>
        <w:rPr>
          <w:lang w:eastAsia="zh-CN"/>
        </w:rPr>
      </w:pPr>
      <w:bookmarkStart w:id="6" w:name="_Toc235798232"/>
      <w:r>
        <w:rPr>
          <w:lang w:eastAsia="zh-CN"/>
        </w:rPr>
        <w:t xml:space="preserve">2.1 </w:t>
      </w:r>
      <w:r>
        <w:rPr>
          <w:lang w:eastAsia="zh-CN"/>
        </w:rPr>
        <w:t>开发目的</w:t>
      </w:r>
      <w:bookmarkEnd w:id="6"/>
    </w:p>
    <w:p w14:paraId="48684B0D" w14:textId="77777777" w:rsidR="005E3E7F" w:rsidRDefault="00000000">
      <w:pPr>
        <w:pStyle w:val="14"/>
        <w:rPr>
          <w:lang w:eastAsia="zh-CN"/>
        </w:rPr>
      </w:pPr>
      <w:r>
        <w:rPr>
          <w:rFonts w:cs="Noto Serif CJK SC"/>
          <w:lang w:eastAsia="zh-CN"/>
        </w:rPr>
        <w:t>工具的核心目标是把原本依赖人工判断和多次切换窗口的操作拆分为可配置的规则。用户只需要准备符合格式的 Excel 和 DXF 文件，在界面中选择定位模式、方向、尺寸模式和 OLE 类型，程序即可依次处理全部子表格。</w:t>
      </w:r>
    </w:p>
    <w:p w14:paraId="641417FF" w14:textId="77777777" w:rsidR="005E3E7F" w:rsidRDefault="00000000">
      <w:pPr>
        <w:pStyle w:val="21"/>
        <w:rPr>
          <w:lang w:eastAsia="zh-CN"/>
        </w:rPr>
      </w:pPr>
      <w:bookmarkStart w:id="7" w:name="_Toc235798233"/>
      <w:r>
        <w:rPr>
          <w:lang w:eastAsia="zh-CN"/>
        </w:rPr>
        <w:t xml:space="preserve">2.2 </w:t>
      </w:r>
      <w:r>
        <w:rPr>
          <w:lang w:eastAsia="zh-CN"/>
        </w:rPr>
        <w:t>软件定位</w:t>
      </w:r>
      <w:bookmarkEnd w:id="7"/>
    </w:p>
    <w:p w14:paraId="71E98F83" w14:textId="77777777" w:rsidR="005E3E7F" w:rsidRDefault="00000000">
      <w:pPr>
        <w:pStyle w:val="14"/>
      </w:pPr>
      <w:r>
        <w:rPr>
          <w:rFonts w:cs="Noto Serif CJK SC"/>
        </w:rPr>
        <w:t>TableInserter 是 CraftHub 中的 CAD/Excel 自动化工具。它不是通用 CAD 编辑器，也不是 Excel 制表程序，而是连接 Excel 数据与 AutoCAD 图纸的批量插入器。</w:t>
      </w:r>
    </w:p>
    <w:p w14:paraId="28339ACA" w14:textId="77777777" w:rsidR="005E3E7F" w:rsidRDefault="00000000">
      <w:pPr>
        <w:pStyle w:val="21"/>
      </w:pPr>
      <w:bookmarkStart w:id="8" w:name="_Toc235798234"/>
      <w:r>
        <w:lastRenderedPageBreak/>
        <w:t xml:space="preserve">2.3 </w:t>
      </w:r>
      <w:r>
        <w:t>主要功能</w:t>
      </w:r>
      <w:bookmarkEnd w:id="8"/>
    </w:p>
    <w:tbl>
      <w:tblPr>
        <w:tblStyle w:val="aff1"/>
        <w:tblW w:w="0" w:type="auto"/>
        <w:jc w:val="center"/>
        <w:tblLayout w:type="fixed"/>
        <w:tblLook w:val="04A0" w:firstRow="1" w:lastRow="0" w:firstColumn="1" w:lastColumn="0" w:noHBand="0" w:noVBand="1"/>
      </w:tblPr>
      <w:tblGrid>
        <w:gridCol w:w="2154"/>
        <w:gridCol w:w="6917"/>
      </w:tblGrid>
      <w:tr w:rsidR="005E3E7F" w14:paraId="08DE35AE" w14:textId="77777777">
        <w:trPr>
          <w:tblHeader/>
          <w:jc w:val="center"/>
        </w:trPr>
        <w:tc>
          <w:tcPr>
            <w:tcW w:w="215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EC5F725" w14:textId="77777777" w:rsidR="005E3E7F" w:rsidRDefault="00000000">
            <w:pPr>
              <w:spacing w:after="0"/>
              <w:jc w:val="center"/>
            </w:pPr>
            <w:r>
              <w:rPr>
                <w:rFonts w:ascii="Noto Sans CJK SC" w:eastAsia="Noto Sans CJK SC" w:hAnsi="Noto Sans CJK SC" w:cs="Noto Sans CJK SC"/>
                <w:b/>
                <w:sz w:val="19"/>
              </w:rPr>
              <w:t>功能</w:t>
            </w:r>
          </w:p>
        </w:tc>
        <w:tc>
          <w:tcPr>
            <w:tcW w:w="691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BA73662" w14:textId="77777777" w:rsidR="005E3E7F" w:rsidRDefault="00000000">
            <w:pPr>
              <w:spacing w:after="0"/>
              <w:jc w:val="center"/>
            </w:pPr>
            <w:r>
              <w:rPr>
                <w:rFonts w:ascii="Noto Sans CJK SC" w:eastAsia="Noto Sans CJK SC" w:hAnsi="Noto Sans CJK SC" w:cs="Noto Sans CJK SC"/>
                <w:b/>
                <w:sz w:val="19"/>
              </w:rPr>
              <w:t>说明</w:t>
            </w:r>
          </w:p>
        </w:tc>
      </w:tr>
      <w:tr w:rsidR="005E3E7F" w14:paraId="40613939"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BE133A" w14:textId="77777777" w:rsidR="005E3E7F" w:rsidRDefault="00000000">
            <w:pPr>
              <w:spacing w:after="0" w:line="276" w:lineRule="auto"/>
            </w:pPr>
            <w:r>
              <w:rPr>
                <w:rFonts w:cs="Noto Serif CJK SC"/>
                <w:sz w:val="19"/>
              </w:rPr>
              <w:t>Excel 子表格识别</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F468B1" w14:textId="77777777" w:rsidR="005E3E7F" w:rsidRDefault="00000000">
            <w:pPr>
              <w:spacing w:after="0" w:line="276" w:lineRule="auto"/>
              <w:rPr>
                <w:lang w:eastAsia="zh-CN"/>
              </w:rPr>
            </w:pPr>
            <w:r>
              <w:rPr>
                <w:rFonts w:cs="Noto Serif CJK SC"/>
                <w:sz w:val="19"/>
                <w:lang w:eastAsia="zh-CN"/>
              </w:rPr>
              <w:t>通过 TAG 分组和 &lt;s&gt;/&lt;e&gt; 列标记，将一个 Sheet 拆分为多个独立复制区域。</w:t>
            </w:r>
          </w:p>
        </w:tc>
      </w:tr>
      <w:tr w:rsidR="005E3E7F" w14:paraId="3512929C"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CDD2143" w14:textId="77777777" w:rsidR="005E3E7F" w:rsidRDefault="00000000">
            <w:pPr>
              <w:spacing w:after="0" w:line="276" w:lineRule="auto"/>
            </w:pPr>
            <w:r>
              <w:rPr>
                <w:rFonts w:cs="Noto Serif CJK SC"/>
                <w:sz w:val="19"/>
              </w:rPr>
              <w:t>固定点定位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51F435" w14:textId="77777777" w:rsidR="005E3E7F" w:rsidRDefault="00000000">
            <w:pPr>
              <w:spacing w:after="0" w:line="276" w:lineRule="auto"/>
            </w:pPr>
            <w:r>
              <w:rPr>
                <w:rFonts w:cs="Noto Serif CJK SC"/>
                <w:sz w:val="19"/>
              </w:rPr>
              <w:t>直接使用 Excel 中为每个 TAG 配置的插入坐标。</w:t>
            </w:r>
          </w:p>
        </w:tc>
      </w:tr>
      <w:tr w:rsidR="005E3E7F" w14:paraId="00AF1113"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8F402B" w14:textId="77777777" w:rsidR="005E3E7F" w:rsidRDefault="00000000">
            <w:pPr>
              <w:spacing w:after="0" w:line="276" w:lineRule="auto"/>
            </w:pPr>
            <w:r>
              <w:rPr>
                <w:rFonts w:cs="Noto Serif CJK SC"/>
                <w:sz w:val="19"/>
              </w:rPr>
              <w:t>单标记定位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9D6EC4" w14:textId="77777777" w:rsidR="005E3E7F" w:rsidRDefault="00000000">
            <w:pPr>
              <w:spacing w:after="0" w:line="276" w:lineRule="auto"/>
              <w:rPr>
                <w:lang w:eastAsia="zh-CN"/>
              </w:rPr>
            </w:pPr>
            <w:r>
              <w:rPr>
                <w:rFonts w:cs="Noto Serif CJK SC"/>
                <w:sz w:val="19"/>
                <w:lang w:eastAsia="zh-CN"/>
              </w:rPr>
              <w:t>在 CAD 中精确匹配与 TAG 相同的文字，并取文字边缘中点作为目标位置。</w:t>
            </w:r>
          </w:p>
        </w:tc>
      </w:tr>
      <w:tr w:rsidR="005E3E7F" w14:paraId="592D792C"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2EBE66" w14:textId="77777777" w:rsidR="005E3E7F" w:rsidRDefault="00000000">
            <w:pPr>
              <w:spacing w:after="0" w:line="276" w:lineRule="auto"/>
            </w:pPr>
            <w:r>
              <w:rPr>
                <w:rFonts w:cs="Noto Serif CJK SC"/>
                <w:sz w:val="19"/>
              </w:rPr>
              <w:t>双标记定位</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4B273F" w14:textId="77777777" w:rsidR="005E3E7F" w:rsidRDefault="00000000">
            <w:pPr>
              <w:spacing w:after="0" w:line="276" w:lineRule="auto"/>
              <w:rPr>
                <w:lang w:eastAsia="zh-CN"/>
              </w:rPr>
            </w:pPr>
            <w:r>
              <w:rPr>
                <w:rFonts w:cs="Noto Serif CJK SC"/>
                <w:sz w:val="19"/>
                <w:lang w:eastAsia="zh-CN"/>
              </w:rPr>
              <w:t>以 TAG 为第一标记，在指定方向寻找最近的第二标记，并在第二标记上取最终插入点。</w:t>
            </w:r>
          </w:p>
        </w:tc>
      </w:tr>
      <w:tr w:rsidR="005E3E7F" w14:paraId="700E418F"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8E6C4B" w14:textId="77777777" w:rsidR="005E3E7F" w:rsidRDefault="00000000">
            <w:pPr>
              <w:spacing w:after="0" w:line="276" w:lineRule="auto"/>
            </w:pPr>
            <w:r>
              <w:rPr>
                <w:rFonts w:cs="Noto Serif CJK SC"/>
                <w:sz w:val="19"/>
              </w:rPr>
              <w:t>块参照文字搜索</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DD54E2" w14:textId="77777777" w:rsidR="005E3E7F" w:rsidRDefault="00000000">
            <w:pPr>
              <w:spacing w:after="0" w:line="276" w:lineRule="auto"/>
              <w:rPr>
                <w:lang w:eastAsia="zh-CN"/>
              </w:rPr>
            </w:pPr>
            <w:r>
              <w:rPr>
                <w:rFonts w:cs="Noto Serif CJK SC"/>
                <w:sz w:val="19"/>
                <w:lang w:eastAsia="zh-CN"/>
              </w:rPr>
              <w:t>可递归搜索普通块参照及嵌套块中的 TEXT 和 MTEXT。</w:t>
            </w:r>
          </w:p>
        </w:tc>
      </w:tr>
      <w:tr w:rsidR="005E3E7F" w14:paraId="504A0E76"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DF5F485" w14:textId="77777777" w:rsidR="005E3E7F" w:rsidRDefault="00000000">
            <w:pPr>
              <w:spacing w:after="0" w:line="276" w:lineRule="auto"/>
            </w:pPr>
            <w:r>
              <w:rPr>
                <w:rFonts w:cs="Noto Serif CJK SC"/>
                <w:sz w:val="19"/>
              </w:rPr>
              <w:t>三种粘贴方式</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B28FF9" w14:textId="77777777" w:rsidR="005E3E7F" w:rsidRDefault="00000000">
            <w:pPr>
              <w:spacing w:after="0" w:line="276" w:lineRule="auto"/>
            </w:pPr>
            <w:r>
              <w:rPr>
                <w:rFonts w:cs="Noto Serif CJK SC"/>
                <w:sz w:val="19"/>
              </w:rPr>
              <w:t>支持 OLE 嵌入对象、Excel 矢量图片和 Excel 位图。</w:t>
            </w:r>
          </w:p>
        </w:tc>
      </w:tr>
      <w:tr w:rsidR="005E3E7F" w14:paraId="772125EF"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41997E3" w14:textId="77777777" w:rsidR="005E3E7F" w:rsidRDefault="00000000">
            <w:pPr>
              <w:spacing w:after="0" w:line="276" w:lineRule="auto"/>
            </w:pPr>
            <w:r>
              <w:rPr>
                <w:rFonts w:cs="Noto Serif CJK SC"/>
                <w:sz w:val="19"/>
              </w:rPr>
              <w:t>三种尺寸控制</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E4C332" w14:textId="77777777" w:rsidR="005E3E7F" w:rsidRDefault="00000000">
            <w:pPr>
              <w:spacing w:after="0" w:line="276" w:lineRule="auto"/>
              <w:rPr>
                <w:lang w:eastAsia="zh-CN"/>
              </w:rPr>
            </w:pPr>
            <w:r>
              <w:rPr>
                <w:rFonts w:cs="Noto Serif CJK SC"/>
                <w:sz w:val="19"/>
                <w:lang w:eastAsia="zh-CN"/>
              </w:rPr>
              <w:t>支持固定宽度、固定高度和限制最大宽高，全部保持原始长宽比。</w:t>
            </w:r>
          </w:p>
        </w:tc>
      </w:tr>
      <w:tr w:rsidR="005E3E7F" w14:paraId="514FE5F4"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B93AAF" w14:textId="77777777" w:rsidR="005E3E7F" w:rsidRDefault="00000000">
            <w:pPr>
              <w:spacing w:after="0" w:line="276" w:lineRule="auto"/>
            </w:pPr>
            <w:r>
              <w:rPr>
                <w:rFonts w:cs="Noto Serif CJK SC"/>
                <w:sz w:val="19"/>
              </w:rPr>
              <w:t>基点保持</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0D24F6" w14:textId="77777777" w:rsidR="005E3E7F" w:rsidRDefault="00000000">
            <w:pPr>
              <w:spacing w:after="0" w:line="276" w:lineRule="auto"/>
              <w:rPr>
                <w:lang w:eastAsia="zh-CN"/>
              </w:rPr>
            </w:pPr>
            <w:r>
              <w:rPr>
                <w:rFonts w:cs="Noto Serif CJK SC"/>
                <w:sz w:val="19"/>
                <w:lang w:eastAsia="zh-CN"/>
              </w:rPr>
              <w:t>尺寸调整前后保持用户选择的上、左、下或右边缘中点不变。</w:t>
            </w:r>
          </w:p>
        </w:tc>
      </w:tr>
      <w:tr w:rsidR="005E3E7F" w14:paraId="55987406"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35B3C3" w14:textId="77777777" w:rsidR="005E3E7F" w:rsidRDefault="00000000">
            <w:pPr>
              <w:spacing w:after="0" w:line="276" w:lineRule="auto"/>
            </w:pPr>
            <w:r>
              <w:rPr>
                <w:rFonts w:cs="Noto Serif CJK SC"/>
                <w:sz w:val="19"/>
              </w:rPr>
              <w:t>线程化执行</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43DE575" w14:textId="77777777" w:rsidR="005E3E7F" w:rsidRDefault="00000000">
            <w:pPr>
              <w:spacing w:after="0" w:line="276" w:lineRule="auto"/>
              <w:rPr>
                <w:lang w:eastAsia="zh-CN"/>
              </w:rPr>
            </w:pPr>
            <w:r>
              <w:rPr>
                <w:rFonts w:cs="Noto Serif CJK SC"/>
                <w:sz w:val="19"/>
                <w:lang w:eastAsia="zh-CN"/>
              </w:rPr>
              <w:t>耗时插入过程在工作线程中运行，避免界面长时间无响应。</w:t>
            </w:r>
          </w:p>
        </w:tc>
      </w:tr>
      <w:tr w:rsidR="005E3E7F" w14:paraId="7C86E51E" w14:textId="77777777">
        <w:trPr>
          <w:jc w:val="center"/>
        </w:trPr>
        <w:tc>
          <w:tcPr>
            <w:tcW w:w="215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A7EA32" w14:textId="77777777" w:rsidR="005E3E7F" w:rsidRDefault="00000000">
            <w:pPr>
              <w:spacing w:after="0" w:line="276" w:lineRule="auto"/>
            </w:pPr>
            <w:r>
              <w:rPr>
                <w:rFonts w:cs="Noto Serif CJK SC"/>
                <w:sz w:val="19"/>
              </w:rPr>
              <w:t>资源清理</w:t>
            </w:r>
          </w:p>
        </w:tc>
        <w:tc>
          <w:tcPr>
            <w:tcW w:w="69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8D05CDA" w14:textId="77777777" w:rsidR="005E3E7F" w:rsidRDefault="00000000">
            <w:pPr>
              <w:spacing w:after="0" w:line="276" w:lineRule="auto"/>
            </w:pPr>
            <w:r>
              <w:rPr>
                <w:rFonts w:cs="Noto Serif CJK SC"/>
                <w:sz w:val="19"/>
              </w:rPr>
              <w:t>任务结束后关闭本次打开的 Excel，并清理本次新增的残留 Excel 进程。</w:t>
            </w:r>
          </w:p>
        </w:tc>
      </w:tr>
    </w:tbl>
    <w:p w14:paraId="5E10AC81" w14:textId="77777777" w:rsidR="005E3E7F" w:rsidRDefault="005E3E7F">
      <w:pPr>
        <w:spacing w:after="0"/>
      </w:pPr>
    </w:p>
    <w:p w14:paraId="40B6AD66" w14:textId="77777777" w:rsidR="005E3E7F" w:rsidRDefault="00000000">
      <w:pPr>
        <w:pStyle w:val="21"/>
      </w:pPr>
      <w:bookmarkStart w:id="9" w:name="_Toc235798235"/>
      <w:r>
        <w:t xml:space="preserve">2.4 </w:t>
      </w:r>
      <w:r>
        <w:t>标准处理流程</w:t>
      </w:r>
      <w:bookmarkEnd w:id="9"/>
    </w:p>
    <w:p w14:paraId="3B270868" w14:textId="77777777" w:rsidR="005E3E7F" w:rsidRDefault="00000000">
      <w:pPr>
        <w:jc w:val="center"/>
      </w:pPr>
      <w:r>
        <w:rPr>
          <w:noProof/>
        </w:rPr>
        <w:drawing>
          <wp:inline distT="0" distB="0" distL="0" distR="0" wp14:anchorId="629EA44F" wp14:editId="7B1250C0">
            <wp:extent cx="5903999" cy="1541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2"/>
                    <a:stretch>
                      <a:fillRect/>
                    </a:stretch>
                  </pic:blipFill>
                  <pic:spPr>
                    <a:xfrm>
                      <a:off x="0" y="0"/>
                      <a:ext cx="5903999" cy="1541809"/>
                    </a:xfrm>
                    <a:prstGeom prst="rect">
                      <a:avLst/>
                    </a:prstGeom>
                  </pic:spPr>
                </pic:pic>
              </a:graphicData>
            </a:graphic>
          </wp:inline>
        </w:drawing>
      </w:r>
    </w:p>
    <w:p w14:paraId="637A5C44" w14:textId="77777777" w:rsidR="005E3E7F" w:rsidRDefault="00000000">
      <w:pPr>
        <w:pStyle w:val="affa"/>
        <w:rPr>
          <w:lang w:eastAsia="zh-CN"/>
        </w:rPr>
      </w:pPr>
      <w:r>
        <w:rPr>
          <w:rFonts w:cs="Noto Serif CJK SC"/>
          <w:lang w:eastAsia="zh-CN"/>
        </w:rPr>
        <w:t>图 1  表格插入工具标准处理流程</w:t>
      </w:r>
    </w:p>
    <w:p w14:paraId="6832786A" w14:textId="77777777" w:rsidR="005E3E7F" w:rsidRDefault="00000000">
      <w:pPr>
        <w:pStyle w:val="21"/>
      </w:pPr>
      <w:bookmarkStart w:id="10" w:name="_Toc235798236"/>
      <w:r>
        <w:t xml:space="preserve">2.5 </w:t>
      </w:r>
      <w:r>
        <w:t>基本术语</w:t>
      </w:r>
      <w:bookmarkEnd w:id="10"/>
    </w:p>
    <w:tbl>
      <w:tblPr>
        <w:tblStyle w:val="aff1"/>
        <w:tblW w:w="0" w:type="auto"/>
        <w:jc w:val="center"/>
        <w:tblLayout w:type="fixed"/>
        <w:tblLook w:val="04A0" w:firstRow="1" w:lastRow="0" w:firstColumn="1" w:lastColumn="0" w:noHBand="0" w:noVBand="1"/>
      </w:tblPr>
      <w:tblGrid>
        <w:gridCol w:w="2041"/>
        <w:gridCol w:w="7030"/>
      </w:tblGrid>
      <w:tr w:rsidR="005E3E7F" w14:paraId="56CAF988" w14:textId="77777777">
        <w:trPr>
          <w:tblHeader/>
          <w:jc w:val="center"/>
        </w:trPr>
        <w:tc>
          <w:tcPr>
            <w:tcW w:w="204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34260EF" w14:textId="77777777" w:rsidR="005E3E7F" w:rsidRDefault="00000000">
            <w:pPr>
              <w:spacing w:after="0"/>
              <w:jc w:val="center"/>
            </w:pPr>
            <w:r>
              <w:rPr>
                <w:rFonts w:ascii="Noto Sans CJK SC" w:eastAsia="Noto Sans CJK SC" w:hAnsi="Noto Sans CJK SC" w:cs="Noto Sans CJK SC"/>
                <w:b/>
                <w:sz w:val="19"/>
              </w:rPr>
              <w:t>术语</w:t>
            </w:r>
          </w:p>
        </w:tc>
        <w:tc>
          <w:tcPr>
            <w:tcW w:w="7030"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48D9647" w14:textId="77777777" w:rsidR="005E3E7F" w:rsidRDefault="00000000">
            <w:pPr>
              <w:spacing w:after="0"/>
              <w:jc w:val="center"/>
            </w:pPr>
            <w:r>
              <w:rPr>
                <w:rFonts w:ascii="Noto Sans CJK SC" w:eastAsia="Noto Sans CJK SC" w:hAnsi="Noto Sans CJK SC" w:cs="Noto Sans CJK SC"/>
                <w:b/>
                <w:sz w:val="19"/>
              </w:rPr>
              <w:t>含义</w:t>
            </w:r>
          </w:p>
        </w:tc>
      </w:tr>
      <w:tr w:rsidR="005E3E7F" w14:paraId="3EE7F016"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D3CB25" w14:textId="77777777" w:rsidR="005E3E7F" w:rsidRDefault="00000000">
            <w:pPr>
              <w:spacing w:after="0" w:line="276" w:lineRule="auto"/>
            </w:pPr>
            <w:r>
              <w:rPr>
                <w:rFonts w:cs="Noto Serif CJK SC"/>
                <w:sz w:val="19"/>
              </w:rPr>
              <w:t>Data / 子表格</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252422" w14:textId="77777777" w:rsidR="005E3E7F" w:rsidRDefault="00000000">
            <w:pPr>
              <w:spacing w:after="0" w:line="276" w:lineRule="auto"/>
            </w:pPr>
            <w:r>
              <w:rPr>
                <w:rFonts w:cs="Noto Serif CJK SC"/>
                <w:sz w:val="19"/>
              </w:rPr>
              <w:t>由 Reader 从 Excel 中识别出的一个连续表格区域，包含 TAG、行列范围和可选固定插入点。</w:t>
            </w:r>
          </w:p>
        </w:tc>
      </w:tr>
      <w:tr w:rsidR="005E3E7F" w14:paraId="6EFE36BD"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F25D9F" w14:textId="77777777" w:rsidR="005E3E7F" w:rsidRDefault="00000000">
            <w:pPr>
              <w:spacing w:after="0" w:line="276" w:lineRule="auto"/>
            </w:pPr>
            <w:r>
              <w:rPr>
                <w:rFonts w:cs="Noto Serif CJK SC"/>
                <w:sz w:val="19"/>
              </w:rPr>
              <w:t>TAG</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FE909B" w14:textId="77777777" w:rsidR="005E3E7F" w:rsidRDefault="00000000">
            <w:pPr>
              <w:spacing w:after="0" w:line="276" w:lineRule="auto"/>
              <w:rPr>
                <w:lang w:eastAsia="zh-CN"/>
              </w:rPr>
            </w:pPr>
            <w:r>
              <w:rPr>
                <w:rFonts w:cs="Noto Serif CJK SC"/>
                <w:sz w:val="19"/>
                <w:lang w:eastAsia="zh-CN"/>
              </w:rPr>
              <w:t>子表格标识，也是单标记和双标记定位时使用的第一文字标记。</w:t>
            </w:r>
          </w:p>
        </w:tc>
      </w:tr>
      <w:tr w:rsidR="005E3E7F" w14:paraId="440F0577"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86E5DA" w14:textId="77777777" w:rsidR="005E3E7F" w:rsidRDefault="00000000">
            <w:pPr>
              <w:spacing w:after="0" w:line="276" w:lineRule="auto"/>
            </w:pPr>
            <w:r>
              <w:rPr>
                <w:rFonts w:cs="Noto Serif CJK SC"/>
                <w:sz w:val="19"/>
              </w:rPr>
              <w:t>sign2</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2C92F8" w14:textId="77777777" w:rsidR="005E3E7F" w:rsidRDefault="00000000">
            <w:pPr>
              <w:spacing w:after="0" w:line="276" w:lineRule="auto"/>
              <w:rPr>
                <w:lang w:eastAsia="zh-CN"/>
              </w:rPr>
            </w:pPr>
            <w:r>
              <w:rPr>
                <w:rFonts w:cs="Noto Serif CJK SC"/>
                <w:sz w:val="19"/>
                <w:lang w:eastAsia="zh-CN"/>
              </w:rPr>
              <w:t>双标记模式使用的第二文字标记。</w:t>
            </w:r>
          </w:p>
        </w:tc>
      </w:tr>
      <w:tr w:rsidR="005E3E7F" w14:paraId="28A8D25B"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518A1D" w14:textId="77777777" w:rsidR="005E3E7F" w:rsidRDefault="00000000">
            <w:pPr>
              <w:spacing w:after="0" w:line="276" w:lineRule="auto"/>
            </w:pPr>
            <w:r>
              <w:rPr>
                <w:rFonts w:cs="Noto Serif CJK SC"/>
                <w:sz w:val="19"/>
              </w:rPr>
              <w:t>attachment</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62C32E2" w14:textId="77777777" w:rsidR="005E3E7F" w:rsidRDefault="00000000">
            <w:pPr>
              <w:spacing w:after="0" w:line="276" w:lineRule="auto"/>
              <w:rPr>
                <w:lang w:eastAsia="zh-CN"/>
              </w:rPr>
            </w:pPr>
            <w:r>
              <w:rPr>
                <w:rFonts w:cs="Noto Serif CJK SC"/>
                <w:sz w:val="19"/>
                <w:lang w:eastAsia="zh-CN"/>
              </w:rPr>
              <w:t>边缘中点方向。用户选择“上、左、下、右”，程序内部映射为 2、4、8、6。</w:t>
            </w:r>
          </w:p>
        </w:tc>
      </w:tr>
      <w:tr w:rsidR="005E3E7F" w14:paraId="699FC334"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9AC71F" w14:textId="77777777" w:rsidR="005E3E7F" w:rsidRDefault="00000000">
            <w:pPr>
              <w:spacing w:after="0" w:line="276" w:lineRule="auto"/>
            </w:pPr>
            <w:r>
              <w:rPr>
                <w:rFonts w:cs="Noto Serif CJK SC"/>
                <w:sz w:val="19"/>
              </w:rPr>
              <w:t>OLE 对象</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D5D6D7" w14:textId="77777777" w:rsidR="005E3E7F" w:rsidRDefault="00000000">
            <w:pPr>
              <w:spacing w:after="0" w:line="276" w:lineRule="auto"/>
            </w:pPr>
            <w:r>
              <w:rPr>
                <w:rFonts w:cs="Noto Serif CJK SC"/>
                <w:sz w:val="19"/>
              </w:rPr>
              <w:t>通过剪贴板插入 AutoCAD 的 Excel 嵌入对象或图片对象。</w:t>
            </w:r>
          </w:p>
        </w:tc>
      </w:tr>
      <w:tr w:rsidR="005E3E7F" w14:paraId="4C8A18DB" w14:textId="77777777">
        <w:trPr>
          <w:jc w:val="center"/>
        </w:trPr>
        <w:tc>
          <w:tcPr>
            <w:tcW w:w="204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1109E93" w14:textId="77777777" w:rsidR="005E3E7F" w:rsidRDefault="00000000">
            <w:pPr>
              <w:spacing w:after="0" w:line="276" w:lineRule="auto"/>
            </w:pPr>
            <w:r>
              <w:rPr>
                <w:rFonts w:cs="Noto Serif CJK SC"/>
                <w:sz w:val="19"/>
              </w:rPr>
              <w:t>块参照</w:t>
            </w:r>
          </w:p>
        </w:tc>
        <w:tc>
          <w:tcPr>
            <w:tcW w:w="703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A02A78" w14:textId="77777777" w:rsidR="005E3E7F" w:rsidRDefault="00000000">
            <w:pPr>
              <w:spacing w:after="0" w:line="276" w:lineRule="auto"/>
            </w:pPr>
            <w:r>
              <w:rPr>
                <w:rFonts w:cs="Noto Serif CJK SC"/>
                <w:sz w:val="19"/>
              </w:rPr>
              <w:t>AutoCAD 中的 INSERT 实体。块内部可以包含 TEXT、MTEXT 和嵌套块。</w:t>
            </w:r>
          </w:p>
        </w:tc>
      </w:tr>
    </w:tbl>
    <w:p w14:paraId="68E86C89" w14:textId="77777777" w:rsidR="005E3E7F" w:rsidRDefault="005E3E7F">
      <w:pPr>
        <w:spacing w:after="0"/>
      </w:pPr>
    </w:p>
    <w:p w14:paraId="3798C1F3" w14:textId="77777777" w:rsidR="005E3E7F" w:rsidRDefault="00000000">
      <w:pPr>
        <w:pStyle w:val="1"/>
        <w:pBdr>
          <w:bottom w:val="single" w:sz="10" w:space="2" w:color="D9EAF7"/>
        </w:pBdr>
      </w:pPr>
      <w:bookmarkStart w:id="11" w:name="_Toc235798237"/>
      <w:r>
        <w:t xml:space="preserve">3. </w:t>
      </w:r>
      <w:r>
        <w:t>运行环境与使用前准备</w:t>
      </w:r>
      <w:bookmarkEnd w:id="11"/>
    </w:p>
    <w:p w14:paraId="7A555C9E" w14:textId="77777777" w:rsidR="005E3E7F" w:rsidRDefault="00000000">
      <w:pPr>
        <w:pStyle w:val="21"/>
      </w:pPr>
      <w:bookmarkStart w:id="12" w:name="_Toc235798238"/>
      <w:r>
        <w:t xml:space="preserve">3.1 </w:t>
      </w:r>
      <w:r>
        <w:t>推荐运行环境</w:t>
      </w:r>
      <w:bookmarkEnd w:id="12"/>
    </w:p>
    <w:tbl>
      <w:tblPr>
        <w:tblStyle w:val="aff1"/>
        <w:tblW w:w="0" w:type="auto"/>
        <w:jc w:val="center"/>
        <w:tblLayout w:type="fixed"/>
        <w:tblLook w:val="04A0" w:firstRow="1" w:lastRow="0" w:firstColumn="1" w:lastColumn="0" w:noHBand="0" w:noVBand="1"/>
      </w:tblPr>
      <w:tblGrid>
        <w:gridCol w:w="1984"/>
        <w:gridCol w:w="7087"/>
      </w:tblGrid>
      <w:tr w:rsidR="005E3E7F" w14:paraId="1B9484C4" w14:textId="77777777">
        <w:trPr>
          <w:tblHeader/>
          <w:jc w:val="center"/>
        </w:trPr>
        <w:tc>
          <w:tcPr>
            <w:tcW w:w="198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7CF1555" w14:textId="77777777" w:rsidR="005E3E7F" w:rsidRDefault="00000000">
            <w:pPr>
              <w:spacing w:after="0"/>
              <w:jc w:val="center"/>
            </w:pPr>
            <w:r>
              <w:rPr>
                <w:rFonts w:ascii="Noto Sans CJK SC" w:eastAsia="Noto Sans CJK SC" w:hAnsi="Noto Sans CJK SC" w:cs="Noto Sans CJK SC"/>
                <w:b/>
                <w:sz w:val="19"/>
              </w:rPr>
              <w:t>项目</w:t>
            </w:r>
          </w:p>
        </w:tc>
        <w:tc>
          <w:tcPr>
            <w:tcW w:w="708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E722224" w14:textId="77777777" w:rsidR="005E3E7F" w:rsidRDefault="00000000">
            <w:pPr>
              <w:spacing w:after="0"/>
              <w:jc w:val="center"/>
            </w:pPr>
            <w:r>
              <w:rPr>
                <w:rFonts w:ascii="Noto Sans CJK SC" w:eastAsia="Noto Sans CJK SC" w:hAnsi="Noto Sans CJK SC" w:cs="Noto Sans CJK SC"/>
                <w:b/>
                <w:sz w:val="19"/>
              </w:rPr>
              <w:t>要求或建议</w:t>
            </w:r>
          </w:p>
        </w:tc>
      </w:tr>
      <w:tr w:rsidR="005E3E7F" w14:paraId="0E0C89A6"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BB603D5" w14:textId="77777777" w:rsidR="005E3E7F" w:rsidRDefault="00000000">
            <w:pPr>
              <w:spacing w:after="0" w:line="276" w:lineRule="auto"/>
            </w:pPr>
            <w:r>
              <w:rPr>
                <w:rFonts w:cs="Noto Serif CJK SC"/>
                <w:sz w:val="19"/>
              </w:rPr>
              <w:t>操作系统</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BDD7CD" w14:textId="77777777" w:rsidR="005E3E7F" w:rsidRDefault="00000000">
            <w:pPr>
              <w:spacing w:after="0" w:line="276" w:lineRule="auto"/>
            </w:pPr>
            <w:r>
              <w:rPr>
                <w:rFonts w:cs="Noto Serif CJK SC"/>
                <w:sz w:val="19"/>
              </w:rPr>
              <w:t>Windows 10 或 Windows 11，需具备桌面交互环境。</w:t>
            </w:r>
          </w:p>
        </w:tc>
      </w:tr>
      <w:tr w:rsidR="005E3E7F" w14:paraId="7C9739CA"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09654C" w14:textId="77777777" w:rsidR="005E3E7F" w:rsidRDefault="00000000">
            <w:pPr>
              <w:spacing w:after="0" w:line="276" w:lineRule="auto"/>
            </w:pPr>
            <w:r>
              <w:rPr>
                <w:rFonts w:cs="Noto Serif CJK SC"/>
                <w:sz w:val="19"/>
              </w:rPr>
              <w:t>CraftHub</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7FD83C" w14:textId="77777777" w:rsidR="005E3E7F" w:rsidRDefault="00000000">
            <w:pPr>
              <w:spacing w:after="0" w:line="276" w:lineRule="auto"/>
              <w:rPr>
                <w:lang w:eastAsia="zh-CN"/>
              </w:rPr>
            </w:pPr>
            <w:r>
              <w:rPr>
                <w:rFonts w:cs="Noto Serif CJK SC"/>
                <w:sz w:val="19"/>
                <w:lang w:eastAsia="zh-CN"/>
              </w:rPr>
              <w:t>通过完整发布包运行；不要单独移动或复制页面脚本。</w:t>
            </w:r>
          </w:p>
        </w:tc>
      </w:tr>
      <w:tr w:rsidR="005E3E7F" w14:paraId="41511E7C"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910796" w14:textId="77777777" w:rsidR="005E3E7F" w:rsidRDefault="00000000">
            <w:pPr>
              <w:spacing w:after="0" w:line="276" w:lineRule="auto"/>
            </w:pPr>
            <w:r>
              <w:rPr>
                <w:rFonts w:cs="Noto Serif CJK SC"/>
                <w:sz w:val="19"/>
              </w:rPr>
              <w:t>AutoCAD</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6DCD7D6" w14:textId="77777777" w:rsidR="005E3E7F" w:rsidRDefault="00000000">
            <w:pPr>
              <w:spacing w:after="0" w:line="276" w:lineRule="auto"/>
            </w:pPr>
            <w:r>
              <w:rPr>
                <w:rFonts w:cs="Noto Serif CJK SC"/>
                <w:sz w:val="19"/>
              </w:rPr>
              <w:t>已在 AutoCAD 2025 环境验证。其他支持 COM 自动化的 Windows 版 AutoCAD 需自行测试。</w:t>
            </w:r>
          </w:p>
        </w:tc>
      </w:tr>
      <w:tr w:rsidR="005E3E7F" w14:paraId="6ECDB531"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00B4A8B" w14:textId="77777777" w:rsidR="005E3E7F" w:rsidRDefault="00000000">
            <w:pPr>
              <w:spacing w:after="0" w:line="276" w:lineRule="auto"/>
            </w:pPr>
            <w:r>
              <w:rPr>
                <w:rFonts w:cs="Noto Serif CJK SC"/>
                <w:sz w:val="19"/>
              </w:rPr>
              <w:t>Microsoft Excel</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37ABFC" w14:textId="77777777" w:rsidR="005E3E7F" w:rsidRDefault="00000000">
            <w:pPr>
              <w:spacing w:after="0" w:line="276" w:lineRule="auto"/>
            </w:pPr>
            <w:r>
              <w:rPr>
                <w:rFonts w:cs="Noto Serif CJK SC"/>
                <w:sz w:val="19"/>
              </w:rPr>
              <w:t>需安装桌面版 Microsoft Excel，并允许 COM 自动化调用。</w:t>
            </w:r>
          </w:p>
        </w:tc>
      </w:tr>
      <w:tr w:rsidR="005E3E7F" w14:paraId="685FEDCF"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AD000D" w14:textId="77777777" w:rsidR="005E3E7F" w:rsidRDefault="00000000">
            <w:pPr>
              <w:spacing w:after="0" w:line="276" w:lineRule="auto"/>
            </w:pPr>
            <w:r>
              <w:rPr>
                <w:rFonts w:cs="Noto Serif CJK SC"/>
                <w:sz w:val="19"/>
              </w:rPr>
              <w:t>输入 CAD 格式</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BE7D840" w14:textId="77777777" w:rsidR="005E3E7F" w:rsidRDefault="00000000">
            <w:pPr>
              <w:spacing w:after="0" w:line="276" w:lineRule="auto"/>
              <w:rPr>
                <w:lang w:eastAsia="zh-CN"/>
              </w:rPr>
            </w:pPr>
            <w:r>
              <w:rPr>
                <w:rFonts w:cs="Noto Serif CJK SC"/>
                <w:sz w:val="19"/>
                <w:lang w:eastAsia="zh-CN"/>
              </w:rPr>
              <w:t>当前定位器仅支持 DXF 文件。</w:t>
            </w:r>
          </w:p>
        </w:tc>
      </w:tr>
      <w:tr w:rsidR="005E3E7F" w14:paraId="4FE37DD3"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3300E1" w14:textId="77777777" w:rsidR="005E3E7F" w:rsidRDefault="00000000">
            <w:pPr>
              <w:spacing w:after="0" w:line="276" w:lineRule="auto"/>
            </w:pPr>
            <w:r>
              <w:rPr>
                <w:rFonts w:cs="Noto Serif CJK SC"/>
                <w:sz w:val="19"/>
              </w:rPr>
              <w:t>输入 Excel 格式</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B59A0C" w14:textId="77777777" w:rsidR="005E3E7F" w:rsidRDefault="00000000">
            <w:pPr>
              <w:spacing w:after="0" w:line="276" w:lineRule="auto"/>
            </w:pPr>
            <w:r>
              <w:rPr>
                <w:rFonts w:cs="Noto Serif CJK SC"/>
                <w:sz w:val="19"/>
              </w:rPr>
              <w:t>建议使用 .xlsx 或 .xlsm；兼容性需求下可使用 .xls。</w:t>
            </w:r>
          </w:p>
        </w:tc>
      </w:tr>
      <w:tr w:rsidR="005E3E7F" w14:paraId="01A1C53A" w14:textId="77777777">
        <w:trPr>
          <w:jc w:val="center"/>
        </w:trPr>
        <w:tc>
          <w:tcPr>
            <w:tcW w:w="198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5EDBB8" w14:textId="77777777" w:rsidR="005E3E7F" w:rsidRDefault="00000000">
            <w:pPr>
              <w:spacing w:after="0" w:line="276" w:lineRule="auto"/>
            </w:pPr>
            <w:r>
              <w:rPr>
                <w:rFonts w:cs="Noto Serif CJK SC"/>
                <w:sz w:val="19"/>
              </w:rPr>
              <w:t>文件权限</w:t>
            </w:r>
          </w:p>
        </w:tc>
        <w:tc>
          <w:tcPr>
            <w:tcW w:w="70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3201A68" w14:textId="77777777" w:rsidR="005E3E7F" w:rsidRDefault="00000000">
            <w:pPr>
              <w:spacing w:after="0" w:line="276" w:lineRule="auto"/>
              <w:rPr>
                <w:lang w:eastAsia="zh-CN"/>
              </w:rPr>
            </w:pPr>
            <w:r>
              <w:rPr>
                <w:rFonts w:cs="Noto Serif CJK SC"/>
                <w:sz w:val="19"/>
                <w:lang w:eastAsia="zh-CN"/>
              </w:rPr>
              <w:t>当前 Windows 账户应对输入文件及其所在目录具备读取权限，并对计划保存位置具备写入权限。</w:t>
            </w:r>
          </w:p>
        </w:tc>
      </w:tr>
    </w:tbl>
    <w:p w14:paraId="3617F374" w14:textId="77777777" w:rsidR="005E3E7F" w:rsidRDefault="005E3E7F">
      <w:pPr>
        <w:spacing w:after="0"/>
        <w:rPr>
          <w:lang w:eastAsia="zh-CN"/>
        </w:rPr>
      </w:pPr>
    </w:p>
    <w:p w14:paraId="5A769638" w14:textId="4E29C806" w:rsidR="005E3E7F" w:rsidRDefault="00000000" w:rsidP="00E069E1">
      <w:pPr>
        <w:pStyle w:val="21"/>
        <w:rPr>
          <w:lang w:eastAsia="zh-CN"/>
        </w:rPr>
      </w:pPr>
      <w:bookmarkStart w:id="13" w:name="_Toc235798239"/>
      <w:r>
        <w:rPr>
          <w:lang w:eastAsia="zh-CN"/>
        </w:rPr>
        <w:t xml:space="preserve">3.2 </w:t>
      </w:r>
      <w:r w:rsidR="00E069E1">
        <w:rPr>
          <w:rFonts w:hint="eastAsia"/>
          <w:lang w:eastAsia="zh-CN"/>
        </w:rPr>
        <w:t>程序运行</w:t>
      </w:r>
      <w:bookmarkEnd w:id="13"/>
    </w:p>
    <w:p w14:paraId="672DCE91" w14:textId="44E25399" w:rsidR="00E069E1" w:rsidRDefault="00E069E1" w:rsidP="00E069E1">
      <w:pPr>
        <w:rPr>
          <w:rFonts w:eastAsia="宋体"/>
          <w:lang w:eastAsia="zh-CN"/>
        </w:rPr>
      </w:pPr>
      <w:r>
        <w:rPr>
          <w:rFonts w:eastAsia="宋体"/>
          <w:lang w:eastAsia="zh-CN"/>
        </w:rPr>
        <w:tab/>
      </w:r>
      <w:r>
        <w:rPr>
          <w:rFonts w:eastAsia="宋体" w:hint="eastAsia"/>
          <w:lang w:eastAsia="zh-CN"/>
        </w:rPr>
        <w:t>程序运行在</w:t>
      </w:r>
      <w:r>
        <w:rPr>
          <w:rFonts w:eastAsia="宋体" w:hint="eastAsia"/>
          <w:lang w:eastAsia="zh-CN"/>
        </w:rPr>
        <w:t>CraftHub</w:t>
      </w:r>
      <w:r>
        <w:rPr>
          <w:rFonts w:eastAsia="宋体" w:hint="eastAsia"/>
          <w:lang w:eastAsia="zh-CN"/>
        </w:rPr>
        <w:t>中，请先查看</w:t>
      </w:r>
      <w:r>
        <w:rPr>
          <w:rFonts w:eastAsia="宋体" w:hint="eastAsia"/>
          <w:lang w:eastAsia="zh-CN"/>
        </w:rPr>
        <w:t>CraftHub</w:t>
      </w:r>
      <w:r>
        <w:rPr>
          <w:rFonts w:eastAsia="宋体" w:hint="eastAsia"/>
          <w:lang w:eastAsia="zh-CN"/>
        </w:rPr>
        <w:t>使用说明运行</w:t>
      </w:r>
      <w:r>
        <w:rPr>
          <w:rFonts w:eastAsia="宋体" w:hint="eastAsia"/>
          <w:lang w:eastAsia="zh-CN"/>
        </w:rPr>
        <w:t xml:space="preserve">CraftHub, </w:t>
      </w:r>
      <w:r>
        <w:rPr>
          <w:rFonts w:eastAsia="宋体" w:hint="eastAsia"/>
          <w:lang w:eastAsia="zh-CN"/>
        </w:rPr>
        <w:t>然后在</w:t>
      </w:r>
      <w:r>
        <w:rPr>
          <w:rFonts w:eastAsia="宋体" w:hint="eastAsia"/>
          <w:lang w:eastAsia="zh-CN"/>
        </w:rPr>
        <w:t>Tool-&gt;TableInserter</w:t>
      </w:r>
      <w:r>
        <w:rPr>
          <w:rFonts w:eastAsia="宋体" w:hint="eastAsia"/>
          <w:lang w:eastAsia="zh-CN"/>
        </w:rPr>
        <w:t>下面打开工具</w:t>
      </w:r>
      <w:r w:rsidR="00FC7347">
        <w:rPr>
          <w:rFonts w:eastAsia="宋体" w:hint="eastAsia"/>
          <w:lang w:eastAsia="zh-CN"/>
        </w:rPr>
        <w:t>即可。</w:t>
      </w:r>
    </w:p>
    <w:p w14:paraId="61112DEC" w14:textId="5AB7C7F7" w:rsidR="00FC7347" w:rsidRDefault="00E069E1" w:rsidP="00E069E1">
      <w:pPr>
        <w:rPr>
          <w:rFonts w:eastAsia="宋体" w:hint="eastAsia"/>
          <w:lang w:eastAsia="zh-CN"/>
        </w:rPr>
      </w:pPr>
      <w:r>
        <w:rPr>
          <w:rFonts w:eastAsia="宋体"/>
          <w:lang w:eastAsia="zh-CN"/>
        </w:rPr>
        <w:tab/>
      </w:r>
      <w:r>
        <w:rPr>
          <w:noProof/>
        </w:rPr>
        <w:drawing>
          <wp:inline distT="0" distB="0" distL="0" distR="0" wp14:anchorId="317AF89C" wp14:editId="72E058CA">
            <wp:extent cx="4933950" cy="2752630"/>
            <wp:effectExtent l="0" t="0" r="0" b="0"/>
            <wp:docPr id="60903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8136" name=""/>
                    <pic:cNvPicPr/>
                  </pic:nvPicPr>
                  <pic:blipFill>
                    <a:blip r:embed="rId13"/>
                    <a:stretch>
                      <a:fillRect/>
                    </a:stretch>
                  </pic:blipFill>
                  <pic:spPr>
                    <a:xfrm>
                      <a:off x="0" y="0"/>
                      <a:ext cx="4943446" cy="2757928"/>
                    </a:xfrm>
                    <a:prstGeom prst="rect">
                      <a:avLst/>
                    </a:prstGeom>
                  </pic:spPr>
                </pic:pic>
              </a:graphicData>
            </a:graphic>
          </wp:inline>
        </w:drawing>
      </w:r>
    </w:p>
    <w:p w14:paraId="56996717" w14:textId="3031F04B" w:rsidR="00825BCA" w:rsidRPr="00E069E1" w:rsidRDefault="00825BCA" w:rsidP="00E069E1">
      <w:pPr>
        <w:rPr>
          <w:rFonts w:eastAsia="宋体" w:hint="eastAsia"/>
          <w:lang w:eastAsia="zh-CN"/>
        </w:rPr>
      </w:pPr>
    </w:p>
    <w:p w14:paraId="126DD80F" w14:textId="56DA2331" w:rsidR="005E3E7F" w:rsidRDefault="00000000">
      <w:pPr>
        <w:pStyle w:val="21"/>
      </w:pPr>
      <w:bookmarkStart w:id="14" w:name="_Toc235798240"/>
      <w:r>
        <w:t>3.</w:t>
      </w:r>
      <w:r w:rsidR="00825BCA">
        <w:rPr>
          <w:rFonts w:hint="eastAsia"/>
          <w:lang w:eastAsia="zh-CN"/>
        </w:rPr>
        <w:t>3</w:t>
      </w:r>
      <w:r>
        <w:t xml:space="preserve"> </w:t>
      </w:r>
      <w:r>
        <w:t>使用前检查</w:t>
      </w:r>
      <w:bookmarkEnd w:id="14"/>
    </w:p>
    <w:p w14:paraId="1B0678A4" w14:textId="77777777" w:rsidR="005E3E7F" w:rsidRDefault="00000000">
      <w:pPr>
        <w:pStyle w:val="aff9"/>
      </w:pPr>
      <w:r>
        <w:rPr>
          <w:rFonts w:cs="Noto Serif CJK SC"/>
          <w:b/>
          <w:color w:val="2F5F8F"/>
        </w:rPr>
        <w:t xml:space="preserve">1. </w:t>
      </w:r>
      <w:r>
        <w:rPr>
          <w:rFonts w:cs="Noto Serif CJK SC"/>
        </w:rPr>
        <w:t>确认 AutoCAD 和 Microsoft Excel 已正确安装，且能够由当前用户正常打开。</w:t>
      </w:r>
    </w:p>
    <w:p w14:paraId="624EE01A" w14:textId="77777777" w:rsidR="005E3E7F" w:rsidRDefault="00000000">
      <w:pPr>
        <w:pStyle w:val="aff9"/>
      </w:pPr>
      <w:r>
        <w:rPr>
          <w:rFonts w:cs="Noto Serif CJK SC"/>
          <w:b/>
          <w:color w:val="2F5F8F"/>
        </w:rPr>
        <w:lastRenderedPageBreak/>
        <w:t xml:space="preserve">2. </w:t>
      </w:r>
      <w:r>
        <w:rPr>
          <w:rFonts w:cs="Noto Serif CJK SC"/>
        </w:rPr>
        <w:t>确认输入 CAD 为 DXF 格式，输入 Excel 中存在目标 Sheet。</w:t>
      </w:r>
    </w:p>
    <w:p w14:paraId="06F82BF3" w14:textId="77777777" w:rsidR="005E3E7F" w:rsidRDefault="00000000">
      <w:pPr>
        <w:pStyle w:val="aff9"/>
        <w:rPr>
          <w:lang w:eastAsia="zh-CN"/>
        </w:rPr>
      </w:pPr>
      <w:r>
        <w:rPr>
          <w:rFonts w:cs="Noto Serif CJK SC"/>
          <w:b/>
          <w:color w:val="2F5F8F"/>
          <w:lang w:eastAsia="zh-CN"/>
        </w:rPr>
        <w:t xml:space="preserve">3. </w:t>
      </w:r>
      <w:r>
        <w:rPr>
          <w:rFonts w:cs="Noto Serif CJK SC"/>
          <w:lang w:eastAsia="zh-CN"/>
        </w:rPr>
        <w:t>确认目标 CAD 和 Excel 文件未被其他任务独占，建议关闭手工打开的同名文件后再执行。</w:t>
      </w:r>
    </w:p>
    <w:p w14:paraId="79BACF55" w14:textId="77777777" w:rsidR="005E3E7F" w:rsidRDefault="00000000">
      <w:pPr>
        <w:pStyle w:val="aff9"/>
      </w:pPr>
      <w:r>
        <w:rPr>
          <w:rFonts w:cs="Noto Serif CJK SC"/>
          <w:b/>
          <w:color w:val="2F5F8F"/>
        </w:rPr>
        <w:t xml:space="preserve">4. </w:t>
      </w:r>
      <w:r>
        <w:rPr>
          <w:rFonts w:cs="Noto Serif CJK SC"/>
        </w:rPr>
        <w:t>备份重要 CAD 和 Excel 原始文件。</w:t>
      </w:r>
    </w:p>
    <w:p w14:paraId="0EB0E9B7" w14:textId="77777777" w:rsidR="005E3E7F" w:rsidRDefault="00000000">
      <w:pPr>
        <w:pStyle w:val="aff9"/>
      </w:pPr>
      <w:r>
        <w:rPr>
          <w:rFonts w:cs="Noto Serif CJK SC"/>
          <w:b/>
          <w:color w:val="2F5F8F"/>
        </w:rPr>
        <w:t xml:space="preserve">5. </w:t>
      </w:r>
      <w:r>
        <w:rPr>
          <w:rFonts w:cs="Noto Serif CJK SC"/>
        </w:rPr>
        <w:t>确认 Excel 首行中 &lt;s&gt; 和 &lt;e&gt; 标记、TAG 列及插入点列符合本说明要求。</w:t>
      </w:r>
    </w:p>
    <w:p w14:paraId="3402D272" w14:textId="77777777" w:rsidR="005E3E7F" w:rsidRDefault="00000000">
      <w:pPr>
        <w:pStyle w:val="aff9"/>
      </w:pPr>
      <w:r>
        <w:rPr>
          <w:rFonts w:cs="Noto Serif CJK SC"/>
          <w:b/>
          <w:color w:val="2F5F8F"/>
        </w:rPr>
        <w:t xml:space="preserve">6. </w:t>
      </w:r>
      <w:r>
        <w:rPr>
          <w:rFonts w:cs="Noto Serif CJK SC"/>
        </w:rPr>
        <w:t>确认用户已了解：程序不会自动保存或关闭 CAD。</w:t>
      </w:r>
    </w:p>
    <w:p w14:paraId="6B502565" w14:textId="77777777" w:rsidR="005E3E7F" w:rsidRDefault="00000000">
      <w:pPr>
        <w:pStyle w:val="1"/>
        <w:pBdr>
          <w:bottom w:val="single" w:sz="10" w:space="2" w:color="D9EAF7"/>
        </w:pBdr>
        <w:rPr>
          <w:lang w:eastAsia="zh-CN"/>
        </w:rPr>
      </w:pPr>
      <w:bookmarkStart w:id="15" w:name="_Toc235798241"/>
      <w:r>
        <w:rPr>
          <w:lang w:eastAsia="zh-CN"/>
        </w:rPr>
        <w:t xml:space="preserve">4. </w:t>
      </w:r>
      <w:r>
        <w:rPr>
          <w:lang w:eastAsia="zh-CN"/>
        </w:rPr>
        <w:t>工作原理与程序结构</w:t>
      </w:r>
      <w:bookmarkEnd w:id="15"/>
    </w:p>
    <w:p w14:paraId="7CB7868E" w14:textId="77777777" w:rsidR="005E3E7F" w:rsidRDefault="00000000">
      <w:pPr>
        <w:pStyle w:val="21"/>
        <w:rPr>
          <w:lang w:eastAsia="zh-CN"/>
        </w:rPr>
      </w:pPr>
      <w:bookmarkStart w:id="16" w:name="_Toc235798242"/>
      <w:r>
        <w:rPr>
          <w:lang w:eastAsia="zh-CN"/>
        </w:rPr>
        <w:t xml:space="preserve">4.1 </w:t>
      </w:r>
      <w:r>
        <w:rPr>
          <w:lang w:eastAsia="zh-CN"/>
        </w:rPr>
        <w:t>模块职责</w:t>
      </w:r>
      <w:bookmarkEnd w:id="16"/>
    </w:p>
    <w:p w14:paraId="27B1E0F6" w14:textId="77777777" w:rsidR="005E3E7F" w:rsidRDefault="00000000">
      <w:pPr>
        <w:jc w:val="center"/>
      </w:pPr>
      <w:r>
        <w:rPr>
          <w:noProof/>
        </w:rPr>
        <w:drawing>
          <wp:inline distT="0" distB="0" distL="0" distR="0" wp14:anchorId="08B0BEBA" wp14:editId="7F91AB7A">
            <wp:extent cx="5616000" cy="2892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616000" cy="2892591"/>
                    </a:xfrm>
                    <a:prstGeom prst="rect">
                      <a:avLst/>
                    </a:prstGeom>
                  </pic:spPr>
                </pic:pic>
              </a:graphicData>
            </a:graphic>
          </wp:inline>
        </w:drawing>
      </w:r>
    </w:p>
    <w:p w14:paraId="6E0FFC14" w14:textId="77777777" w:rsidR="005E3E7F" w:rsidRDefault="00000000">
      <w:pPr>
        <w:pStyle w:val="affa"/>
        <w:rPr>
          <w:lang w:eastAsia="zh-CN"/>
        </w:rPr>
      </w:pPr>
      <w:r>
        <w:rPr>
          <w:rFonts w:cs="Noto Serif CJK SC"/>
          <w:lang w:eastAsia="zh-CN"/>
        </w:rPr>
        <w:t>图 2  表格插入工具模块职责关系</w:t>
      </w:r>
    </w:p>
    <w:tbl>
      <w:tblPr>
        <w:tblStyle w:val="aff1"/>
        <w:tblW w:w="0" w:type="auto"/>
        <w:jc w:val="center"/>
        <w:tblLayout w:type="fixed"/>
        <w:tblLook w:val="04A0" w:firstRow="1" w:lastRow="0" w:firstColumn="1" w:lastColumn="0" w:noHBand="0" w:noVBand="1"/>
      </w:tblPr>
      <w:tblGrid>
        <w:gridCol w:w="2268"/>
        <w:gridCol w:w="6803"/>
      </w:tblGrid>
      <w:tr w:rsidR="005E3E7F" w14:paraId="0164AE50"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6468CBD" w14:textId="77777777" w:rsidR="005E3E7F" w:rsidRDefault="00000000">
            <w:pPr>
              <w:spacing w:after="0"/>
              <w:jc w:val="center"/>
            </w:pPr>
            <w:r>
              <w:rPr>
                <w:rFonts w:ascii="Noto Sans CJK SC" w:eastAsia="Noto Sans CJK SC" w:hAnsi="Noto Sans CJK SC" w:cs="Noto Sans CJK SC"/>
                <w:b/>
                <w:sz w:val="19"/>
              </w:rPr>
              <w:t>模块</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B922A12" w14:textId="77777777" w:rsidR="005E3E7F" w:rsidRDefault="00000000">
            <w:pPr>
              <w:spacing w:after="0"/>
              <w:jc w:val="center"/>
            </w:pPr>
            <w:r>
              <w:rPr>
                <w:rFonts w:ascii="Noto Sans CJK SC" w:eastAsia="Noto Sans CJK SC" w:hAnsi="Noto Sans CJK SC" w:cs="Noto Sans CJK SC"/>
                <w:b/>
                <w:sz w:val="19"/>
              </w:rPr>
              <w:t>主要职责</w:t>
            </w:r>
          </w:p>
        </w:tc>
      </w:tr>
      <w:tr w:rsidR="005E3E7F" w14:paraId="40BE003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7FE844" w14:textId="77777777" w:rsidR="005E3E7F" w:rsidRDefault="00000000">
            <w:pPr>
              <w:spacing w:after="0" w:line="276" w:lineRule="auto"/>
            </w:pPr>
            <w:r>
              <w:rPr>
                <w:rFonts w:cs="Noto Serif CJK SC"/>
                <w:sz w:val="19"/>
              </w:rPr>
              <w:t>TableInserterPage</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BFE2AD4" w14:textId="77777777" w:rsidR="005E3E7F" w:rsidRDefault="00000000">
            <w:pPr>
              <w:spacing w:after="0" w:line="276" w:lineRule="auto"/>
              <w:rPr>
                <w:lang w:eastAsia="zh-CN"/>
              </w:rPr>
            </w:pPr>
            <w:r>
              <w:rPr>
                <w:rFonts w:cs="Noto Serif CJK SC"/>
                <w:sz w:val="19"/>
                <w:lang w:eastAsia="zh-CN"/>
              </w:rPr>
              <w:t>初始化下拉选项、根据模式启用或禁用控件、读取并校验 GUI 参数、启动工作线程、显示成功或错误提示。</w:t>
            </w:r>
          </w:p>
        </w:tc>
      </w:tr>
      <w:tr w:rsidR="005E3E7F" w14:paraId="772C9FC9"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1AFD12" w14:textId="77777777" w:rsidR="005E3E7F" w:rsidRDefault="00000000">
            <w:pPr>
              <w:spacing w:after="0" w:line="276" w:lineRule="auto"/>
            </w:pPr>
            <w:r>
              <w:rPr>
                <w:rFonts w:cs="Noto Serif CJK SC"/>
                <w:sz w:val="19"/>
              </w:rPr>
              <w:t>TableInserterWorker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A6B7322" w14:textId="77777777" w:rsidR="005E3E7F" w:rsidRDefault="00000000">
            <w:pPr>
              <w:spacing w:after="0" w:line="276" w:lineRule="auto"/>
            </w:pPr>
            <w:r>
              <w:rPr>
                <w:rFonts w:cs="Noto Serif CJK SC"/>
                <w:sz w:val="19"/>
              </w:rPr>
              <w:t>在线程中初始化 COM，调用 TableInserterMain，并通过信号返回成功统计或异常信息。</w:t>
            </w:r>
          </w:p>
        </w:tc>
      </w:tr>
      <w:tr w:rsidR="005E3E7F" w14:paraId="2C12CCB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5FAEA51" w14:textId="77777777" w:rsidR="005E3E7F" w:rsidRDefault="00000000">
            <w:pPr>
              <w:spacing w:after="0" w:line="276" w:lineRule="auto"/>
            </w:pPr>
            <w:r>
              <w:rPr>
                <w:rFonts w:cs="Noto Serif CJK SC"/>
                <w:sz w:val="19"/>
              </w:rPr>
              <w:t>TableInserterMain</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5FBE87E" w14:textId="77777777" w:rsidR="005E3E7F" w:rsidRDefault="00000000">
            <w:pPr>
              <w:spacing w:after="0" w:line="276" w:lineRule="auto"/>
              <w:rPr>
                <w:lang w:eastAsia="zh-CN"/>
              </w:rPr>
            </w:pPr>
            <w:r>
              <w:rPr>
                <w:rFonts w:cs="Noto Serif CJK SC"/>
                <w:sz w:val="19"/>
                <w:lang w:eastAsia="zh-CN"/>
              </w:rPr>
              <w:t>组织完整业务流程，负责参数复核、读取、定位、插入、资源管理和日志输出。</w:t>
            </w:r>
          </w:p>
        </w:tc>
      </w:tr>
      <w:tr w:rsidR="005E3E7F" w14:paraId="72445109"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436E80" w14:textId="77777777" w:rsidR="005E3E7F" w:rsidRDefault="00000000">
            <w:pPr>
              <w:spacing w:after="0" w:line="276" w:lineRule="auto"/>
            </w:pPr>
            <w:r>
              <w:rPr>
                <w:rFonts w:cs="Noto Serif CJK SC"/>
                <w:sz w:val="19"/>
              </w:rPr>
              <w:t>Reader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F31A49" w14:textId="77777777" w:rsidR="005E3E7F" w:rsidRDefault="00000000">
            <w:pPr>
              <w:spacing w:after="0" w:line="276" w:lineRule="auto"/>
            </w:pPr>
            <w:r>
              <w:rPr>
                <w:rFonts w:cs="Noto Serif CJK SC"/>
                <w:sz w:val="19"/>
              </w:rPr>
              <w:t>读取 Excel Sheet，将连续 TAG 区域转换为 Data 列表。</w:t>
            </w:r>
          </w:p>
        </w:tc>
      </w:tr>
      <w:tr w:rsidR="005E3E7F" w14:paraId="6D0E0B1F"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E5C37A" w14:textId="77777777" w:rsidR="005E3E7F" w:rsidRDefault="00000000">
            <w:pPr>
              <w:spacing w:after="0" w:line="276" w:lineRule="auto"/>
            </w:pPr>
            <w:r>
              <w:rPr>
                <w:rFonts w:cs="Noto Serif CJK SC"/>
                <w:sz w:val="19"/>
              </w:rPr>
              <w:t>CadLocator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88E6E1" w14:textId="77777777" w:rsidR="005E3E7F" w:rsidRDefault="00000000">
            <w:pPr>
              <w:spacing w:after="0" w:line="276" w:lineRule="auto"/>
            </w:pPr>
            <w:r>
              <w:rPr>
                <w:rFonts w:cs="Noto Serif CJK SC"/>
                <w:sz w:val="19"/>
              </w:rPr>
              <w:t>搜索 CAD 文字并按定位模式计算每个 Data 的插入点。</w:t>
            </w:r>
          </w:p>
        </w:tc>
      </w:tr>
      <w:tr w:rsidR="005E3E7F" w14:paraId="72BCD20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ECD85BE" w14:textId="77777777" w:rsidR="005E3E7F" w:rsidRDefault="00000000">
            <w:pPr>
              <w:spacing w:after="0" w:line="276" w:lineRule="auto"/>
            </w:pPr>
            <w:r>
              <w:rPr>
                <w:rFonts w:cs="Noto Serif CJK SC"/>
                <w:sz w:val="19"/>
              </w:rPr>
              <w:t>Inserter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90B000" w14:textId="77777777" w:rsidR="005E3E7F" w:rsidRDefault="00000000">
            <w:pPr>
              <w:spacing w:after="0" w:line="276" w:lineRule="auto"/>
            </w:pPr>
            <w:r>
              <w:rPr>
                <w:rFonts w:cs="Noto Serif CJK SC"/>
                <w:sz w:val="19"/>
              </w:rPr>
              <w:t>复制 Excel Range，通过剪贴板粘贴到 AutoCAD，并返回新建 CAD 对象。</w:t>
            </w:r>
          </w:p>
        </w:tc>
      </w:tr>
      <w:tr w:rsidR="005E3E7F" w14:paraId="69432AC5"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D160AE" w14:textId="77777777" w:rsidR="005E3E7F" w:rsidRDefault="00000000">
            <w:pPr>
              <w:spacing w:after="0" w:line="276" w:lineRule="auto"/>
            </w:pPr>
            <w:r>
              <w:rPr>
                <w:rFonts w:cs="Noto Serif CJK SC"/>
                <w:sz w:val="19"/>
              </w:rPr>
              <w:t>SizeAdjuster</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B76D7D8" w14:textId="77777777" w:rsidR="005E3E7F" w:rsidRDefault="00000000">
            <w:pPr>
              <w:spacing w:after="0" w:line="276" w:lineRule="auto"/>
              <w:rPr>
                <w:lang w:eastAsia="zh-CN"/>
              </w:rPr>
            </w:pPr>
            <w:r>
              <w:rPr>
                <w:rFonts w:cs="Noto Serif CJK SC"/>
                <w:sz w:val="19"/>
                <w:lang w:eastAsia="zh-CN"/>
              </w:rPr>
              <w:t>等比例调整对象尺寸，并保持指定边缘中点不变。</w:t>
            </w:r>
          </w:p>
        </w:tc>
      </w:tr>
    </w:tbl>
    <w:p w14:paraId="50CCB556" w14:textId="77777777" w:rsidR="005E3E7F" w:rsidRDefault="005E3E7F">
      <w:pPr>
        <w:spacing w:after="0"/>
        <w:rPr>
          <w:lang w:eastAsia="zh-CN"/>
        </w:rPr>
      </w:pPr>
    </w:p>
    <w:p w14:paraId="5855820D" w14:textId="77777777" w:rsidR="005E3E7F" w:rsidRDefault="00000000">
      <w:pPr>
        <w:pStyle w:val="21"/>
        <w:rPr>
          <w:lang w:eastAsia="zh-CN"/>
        </w:rPr>
      </w:pPr>
      <w:bookmarkStart w:id="17" w:name="_Toc235798243"/>
      <w:r>
        <w:rPr>
          <w:lang w:eastAsia="zh-CN"/>
        </w:rPr>
        <w:lastRenderedPageBreak/>
        <w:t xml:space="preserve">4.2 </w:t>
      </w:r>
      <w:r>
        <w:rPr>
          <w:lang w:eastAsia="zh-CN"/>
        </w:rPr>
        <w:t>运行过程</w:t>
      </w:r>
      <w:bookmarkEnd w:id="17"/>
    </w:p>
    <w:p w14:paraId="636B1672" w14:textId="77777777" w:rsidR="005E3E7F" w:rsidRDefault="00000000">
      <w:pPr>
        <w:pStyle w:val="aff9"/>
        <w:rPr>
          <w:lang w:eastAsia="zh-CN"/>
        </w:rPr>
      </w:pPr>
      <w:r>
        <w:rPr>
          <w:rFonts w:cs="Noto Serif CJK SC"/>
          <w:b/>
          <w:color w:val="2F5F8F"/>
          <w:lang w:eastAsia="zh-CN"/>
        </w:rPr>
        <w:t xml:space="preserve">1. </w:t>
      </w:r>
      <w:r>
        <w:rPr>
          <w:rFonts w:cs="Noto Serif CJK SC"/>
          <w:lang w:eastAsia="zh-CN"/>
        </w:rPr>
        <w:t>页面读取用户输入，并在主线程完成路径、下拉选项和数值的基础校验。</w:t>
      </w:r>
    </w:p>
    <w:p w14:paraId="1E48F892" w14:textId="77777777" w:rsidR="005E3E7F" w:rsidRDefault="00000000">
      <w:pPr>
        <w:pStyle w:val="aff9"/>
      </w:pPr>
      <w:r>
        <w:rPr>
          <w:rFonts w:cs="Noto Serif CJK SC"/>
          <w:b/>
          <w:color w:val="2F5F8F"/>
        </w:rPr>
        <w:t xml:space="preserve">2. </w:t>
      </w:r>
      <w:r>
        <w:rPr>
          <w:rFonts w:cs="Noto Serif CJK SC"/>
        </w:rPr>
        <w:t>页面创建 TableInserterMain，并交给 TableInserterWorker。</w:t>
      </w:r>
    </w:p>
    <w:p w14:paraId="7074B4C1" w14:textId="77777777" w:rsidR="005E3E7F" w:rsidRDefault="00000000">
      <w:pPr>
        <w:pStyle w:val="aff9"/>
      </w:pPr>
      <w:r>
        <w:rPr>
          <w:rFonts w:cs="Noto Serif CJK SC"/>
          <w:b/>
          <w:color w:val="2F5F8F"/>
        </w:rPr>
        <w:t xml:space="preserve">3. </w:t>
      </w:r>
      <w:r>
        <w:rPr>
          <w:rFonts w:cs="Noto Serif CJK SC"/>
        </w:rPr>
        <w:t>工作线程初始化 COM 环境后调用 Main.run()。</w:t>
      </w:r>
    </w:p>
    <w:p w14:paraId="48474766" w14:textId="77777777" w:rsidR="005E3E7F" w:rsidRDefault="00000000">
      <w:pPr>
        <w:pStyle w:val="aff9"/>
      </w:pPr>
      <w:r>
        <w:rPr>
          <w:rFonts w:cs="Noto Serif CJK SC"/>
          <w:b/>
          <w:color w:val="2F5F8F"/>
        </w:rPr>
        <w:t xml:space="preserve">4. </w:t>
      </w:r>
      <w:r>
        <w:rPr>
          <w:rFonts w:cs="Noto Serif CJK SC"/>
        </w:rPr>
        <w:t>Reader 读取 Excel 并生成 Data 列表。</w:t>
      </w:r>
    </w:p>
    <w:p w14:paraId="718AF47C" w14:textId="77777777" w:rsidR="005E3E7F" w:rsidRDefault="00000000">
      <w:pPr>
        <w:pStyle w:val="aff9"/>
      </w:pPr>
      <w:r>
        <w:rPr>
          <w:rFonts w:cs="Noto Serif CJK SC"/>
          <w:b/>
          <w:color w:val="2F5F8F"/>
        </w:rPr>
        <w:t xml:space="preserve">5. </w:t>
      </w:r>
      <w:r>
        <w:rPr>
          <w:rFonts w:cs="Noto Serif CJK SC"/>
        </w:rPr>
        <w:t>CadLocator 读取 DXF，建立文字索引并为每个 Data 计算插入点。</w:t>
      </w:r>
    </w:p>
    <w:p w14:paraId="7AD2307B" w14:textId="77777777" w:rsidR="005E3E7F" w:rsidRDefault="00000000">
      <w:pPr>
        <w:pStyle w:val="aff9"/>
      </w:pPr>
      <w:r>
        <w:rPr>
          <w:rFonts w:cs="Noto Serif CJK SC"/>
          <w:b/>
          <w:color w:val="2F5F8F"/>
        </w:rPr>
        <w:t xml:space="preserve">6. </w:t>
      </w:r>
      <w:r>
        <w:rPr>
          <w:rFonts w:cs="Noto Serif CJK SC"/>
        </w:rPr>
        <w:t>Main 打开 Excel 与 AutoCAD，Inserter 逐个复制并粘贴表格。</w:t>
      </w:r>
    </w:p>
    <w:p w14:paraId="6C9ACD33" w14:textId="77777777" w:rsidR="005E3E7F" w:rsidRDefault="00000000">
      <w:pPr>
        <w:pStyle w:val="aff9"/>
      </w:pPr>
      <w:r>
        <w:rPr>
          <w:rFonts w:cs="Noto Serif CJK SC"/>
          <w:b/>
          <w:color w:val="2F5F8F"/>
        </w:rPr>
        <w:t xml:space="preserve">7. </w:t>
      </w:r>
      <w:r>
        <w:rPr>
          <w:rFonts w:cs="Noto Serif CJK SC"/>
        </w:rPr>
        <w:t>SizeAdjuster 按当前模式缩放对象并恢复表格基点。</w:t>
      </w:r>
    </w:p>
    <w:p w14:paraId="09BF1ABC" w14:textId="77777777" w:rsidR="005E3E7F" w:rsidRDefault="00000000">
      <w:pPr>
        <w:pStyle w:val="aff9"/>
      </w:pPr>
      <w:r>
        <w:rPr>
          <w:rFonts w:cs="Noto Serif CJK SC"/>
          <w:b/>
          <w:color w:val="2F5F8F"/>
        </w:rPr>
        <w:t xml:space="preserve">8. </w:t>
      </w:r>
      <w:r>
        <w:rPr>
          <w:rFonts w:cs="Noto Serif CJK SC"/>
        </w:rPr>
        <w:t>程序关闭本次 Excel，清理残留 Excel 进程，保留 CAD 打开且不保存。</w:t>
      </w:r>
    </w:p>
    <w:p w14:paraId="037165DB" w14:textId="77777777" w:rsidR="005E3E7F" w:rsidRDefault="00000000">
      <w:pPr>
        <w:pStyle w:val="aff9"/>
      </w:pPr>
      <w:r>
        <w:rPr>
          <w:rFonts w:cs="Noto Serif CJK SC"/>
          <w:b/>
          <w:color w:val="2F5F8F"/>
        </w:rPr>
        <w:t xml:space="preserve">9. </w:t>
      </w:r>
      <w:r>
        <w:rPr>
          <w:rFonts w:cs="Noto Serif CJK SC"/>
        </w:rPr>
        <w:t>Worker 发送成功或失败信号，页面恢复 Insert 按钮并显示结果。</w:t>
      </w:r>
    </w:p>
    <w:p w14:paraId="305D47F2" w14:textId="77777777" w:rsidR="005E3E7F" w:rsidRDefault="00000000">
      <w:pPr>
        <w:pStyle w:val="1"/>
        <w:pBdr>
          <w:bottom w:val="single" w:sz="10" w:space="2" w:color="D9EAF7"/>
        </w:pBdr>
      </w:pPr>
      <w:bookmarkStart w:id="18" w:name="_Toc235798244"/>
      <w:r>
        <w:t xml:space="preserve">5. Excel </w:t>
      </w:r>
      <w:r>
        <w:t>输入数据格式</w:t>
      </w:r>
      <w:bookmarkEnd w:id="18"/>
    </w:p>
    <w:p w14:paraId="059DCA09" w14:textId="77777777" w:rsidR="005E3E7F" w:rsidRDefault="00000000">
      <w:pPr>
        <w:pStyle w:val="21"/>
      </w:pPr>
      <w:bookmarkStart w:id="19" w:name="_Toc235798245"/>
      <w:r>
        <w:t xml:space="preserve">5.1 Sheet </w:t>
      </w:r>
      <w:r>
        <w:t>基本结构</w:t>
      </w:r>
      <w:bookmarkEnd w:id="19"/>
    </w:p>
    <w:p w14:paraId="115C7AD0" w14:textId="77777777" w:rsidR="005E3E7F" w:rsidRDefault="00000000">
      <w:pPr>
        <w:pStyle w:val="14"/>
        <w:rPr>
          <w:lang w:eastAsia="zh-CN"/>
        </w:rPr>
      </w:pPr>
      <w:r>
        <w:rPr>
          <w:rFonts w:cs="Noto Serif CJK SC"/>
        </w:rPr>
        <w:t>工具按指定 Sheet 读取数据。第一行同时承担字段名和复制范围标记的作用；后续数据行通过 TAG 分组。</w:t>
      </w:r>
      <w:r>
        <w:rPr>
          <w:rFonts w:cs="Noto Serif CJK SC"/>
          <w:lang w:eastAsia="zh-CN"/>
        </w:rPr>
        <w:t>为了保证 Reader 能够稳定拆分子表格，建议不要在目标区域中使用合并单元格作为关键字段。</w:t>
      </w:r>
    </w:p>
    <w:p w14:paraId="23E0323D" w14:textId="77777777" w:rsidR="005E3E7F" w:rsidRDefault="00000000">
      <w:pPr>
        <w:pStyle w:val="21"/>
      </w:pPr>
      <w:bookmarkStart w:id="20" w:name="_Toc235798246"/>
      <w:r>
        <w:t xml:space="preserve">5.2 </w:t>
      </w:r>
      <w:r>
        <w:t>必需字段和标记</w:t>
      </w:r>
      <w:bookmarkEnd w:id="20"/>
    </w:p>
    <w:tbl>
      <w:tblPr>
        <w:tblStyle w:val="aff1"/>
        <w:tblW w:w="0" w:type="auto"/>
        <w:jc w:val="center"/>
        <w:tblLayout w:type="fixed"/>
        <w:tblLook w:val="04A0" w:firstRow="1" w:lastRow="0" w:firstColumn="1" w:lastColumn="0" w:noHBand="0" w:noVBand="1"/>
      </w:tblPr>
      <w:tblGrid>
        <w:gridCol w:w="1417"/>
        <w:gridCol w:w="1814"/>
        <w:gridCol w:w="4082"/>
        <w:gridCol w:w="1757"/>
      </w:tblGrid>
      <w:tr w:rsidR="005E3E7F" w14:paraId="0B634BA9" w14:textId="77777777">
        <w:trPr>
          <w:tblHeader/>
          <w:jc w:val="center"/>
        </w:trPr>
        <w:tc>
          <w:tcPr>
            <w:tcW w:w="141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AF41C3C" w14:textId="77777777" w:rsidR="005E3E7F" w:rsidRDefault="00000000">
            <w:pPr>
              <w:spacing w:after="0"/>
              <w:jc w:val="center"/>
            </w:pPr>
            <w:r>
              <w:rPr>
                <w:rFonts w:ascii="Noto Sans CJK SC" w:eastAsia="Noto Sans CJK SC" w:hAnsi="Noto Sans CJK SC" w:cs="Noto Sans CJK SC"/>
                <w:b/>
                <w:sz w:val="19"/>
              </w:rPr>
              <w:t>名称</w:t>
            </w:r>
          </w:p>
        </w:tc>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1EC0DFA" w14:textId="77777777" w:rsidR="005E3E7F" w:rsidRDefault="00000000">
            <w:pPr>
              <w:spacing w:after="0"/>
              <w:jc w:val="center"/>
            </w:pPr>
            <w:r>
              <w:rPr>
                <w:rFonts w:ascii="Noto Sans CJK SC" w:eastAsia="Noto Sans CJK SC" w:hAnsi="Noto Sans CJK SC" w:cs="Noto Sans CJK SC"/>
                <w:b/>
                <w:sz w:val="19"/>
              </w:rPr>
              <w:t>位置</w:t>
            </w:r>
          </w:p>
        </w:tc>
        <w:tc>
          <w:tcPr>
            <w:tcW w:w="408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7E1041D" w14:textId="77777777" w:rsidR="005E3E7F" w:rsidRDefault="00000000">
            <w:pPr>
              <w:spacing w:after="0"/>
              <w:jc w:val="center"/>
            </w:pPr>
            <w:r>
              <w:rPr>
                <w:rFonts w:ascii="Noto Sans CJK SC" w:eastAsia="Noto Sans CJK SC" w:hAnsi="Noto Sans CJK SC" w:cs="Noto Sans CJK SC"/>
                <w:b/>
                <w:sz w:val="19"/>
              </w:rPr>
              <w:t>作用</w:t>
            </w:r>
          </w:p>
        </w:tc>
        <w:tc>
          <w:tcPr>
            <w:tcW w:w="175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E67B3A4" w14:textId="77777777" w:rsidR="005E3E7F" w:rsidRDefault="00000000">
            <w:pPr>
              <w:spacing w:after="0"/>
              <w:jc w:val="center"/>
            </w:pPr>
            <w:r>
              <w:rPr>
                <w:rFonts w:ascii="Noto Sans CJK SC" w:eastAsia="Noto Sans CJK SC" w:hAnsi="Noto Sans CJK SC" w:cs="Noto Sans CJK SC"/>
                <w:b/>
                <w:sz w:val="19"/>
              </w:rPr>
              <w:t>示例</w:t>
            </w:r>
          </w:p>
        </w:tc>
      </w:tr>
      <w:tr w:rsidR="005E3E7F" w14:paraId="529F8CD9"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5A44E5" w14:textId="77777777" w:rsidR="005E3E7F" w:rsidRDefault="00000000">
            <w:pPr>
              <w:spacing w:after="0" w:line="276" w:lineRule="auto"/>
            </w:pPr>
            <w:r>
              <w:rPr>
                <w:rFonts w:cs="Noto Serif CJK SC"/>
                <w:sz w:val="19"/>
              </w:rPr>
              <w:t>TAG</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111EF5D" w14:textId="77777777" w:rsidR="005E3E7F" w:rsidRDefault="00000000">
            <w:pPr>
              <w:spacing w:after="0" w:line="276" w:lineRule="auto"/>
            </w:pPr>
            <w:r>
              <w:rPr>
                <w:rFonts w:cs="Noto Serif CJK SC"/>
                <w:sz w:val="19"/>
              </w:rPr>
              <w:t>第一行字段名</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18AB76" w14:textId="77777777" w:rsidR="005E3E7F" w:rsidRDefault="00000000">
            <w:pPr>
              <w:spacing w:after="0" w:line="276" w:lineRule="auto"/>
              <w:rPr>
                <w:lang w:eastAsia="zh-CN"/>
              </w:rPr>
            </w:pPr>
            <w:r>
              <w:rPr>
                <w:rFonts w:cs="Noto Serif CJK SC"/>
                <w:sz w:val="19"/>
                <w:lang w:eastAsia="zh-CN"/>
              </w:rPr>
              <w:t>标识每个子表格；连续相同 TAG 的数据行组成一个 Data。</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769E31" w14:textId="77777777" w:rsidR="005E3E7F" w:rsidRDefault="00000000">
            <w:pPr>
              <w:spacing w:after="0" w:line="276" w:lineRule="auto"/>
            </w:pPr>
            <w:r>
              <w:rPr>
                <w:rFonts w:cs="Noto Serif CJK SC"/>
                <w:sz w:val="19"/>
              </w:rPr>
              <w:t>TA-01</w:t>
            </w:r>
          </w:p>
        </w:tc>
      </w:tr>
      <w:tr w:rsidR="005E3E7F" w14:paraId="0A6A2562"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EB52DF" w14:textId="77777777" w:rsidR="005E3E7F" w:rsidRDefault="00000000">
            <w:pPr>
              <w:spacing w:after="0" w:line="276" w:lineRule="auto"/>
            </w:pPr>
            <w:r>
              <w:rPr>
                <w:rFonts w:cs="Noto Serif CJK SC"/>
                <w:sz w:val="19"/>
              </w:rPr>
              <w:t>插入点</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D72062" w14:textId="77777777" w:rsidR="005E3E7F" w:rsidRDefault="00000000">
            <w:pPr>
              <w:spacing w:after="0" w:line="276" w:lineRule="auto"/>
            </w:pPr>
            <w:r>
              <w:rPr>
                <w:rFonts w:cs="Noto Serif CJK SC"/>
                <w:sz w:val="19"/>
              </w:rPr>
              <w:t>第一行字段名</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02349A" w14:textId="77777777" w:rsidR="005E3E7F" w:rsidRDefault="00000000">
            <w:pPr>
              <w:spacing w:after="0" w:line="276" w:lineRule="auto"/>
              <w:rPr>
                <w:lang w:eastAsia="zh-CN"/>
              </w:rPr>
            </w:pPr>
            <w:r>
              <w:rPr>
                <w:rFonts w:cs="Noto Serif CJK SC"/>
                <w:sz w:val="19"/>
                <w:lang w:eastAsia="zh-CN"/>
              </w:rPr>
              <w:t>固定点插入模式下提供 CAD 坐标；其他模式可留空。</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A8F274" w14:textId="77777777" w:rsidR="005E3E7F" w:rsidRDefault="00000000">
            <w:pPr>
              <w:spacing w:after="0" w:line="276" w:lineRule="auto"/>
            </w:pPr>
            <w:r>
              <w:rPr>
                <w:rFonts w:cs="Noto Serif CJK SC"/>
                <w:sz w:val="19"/>
              </w:rPr>
              <w:t>(1000, 500)</w:t>
            </w:r>
          </w:p>
        </w:tc>
      </w:tr>
      <w:tr w:rsidR="005E3E7F" w14:paraId="3DED5B33"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28E0E4" w14:textId="77777777" w:rsidR="005E3E7F" w:rsidRDefault="00000000">
            <w:pPr>
              <w:spacing w:after="0" w:line="276" w:lineRule="auto"/>
            </w:pPr>
            <w:r>
              <w:rPr>
                <w:rFonts w:cs="Noto Serif CJK SC"/>
                <w:sz w:val="19"/>
              </w:rPr>
              <w:t>&lt;s&gt;</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485ED3" w14:textId="77777777" w:rsidR="005E3E7F" w:rsidRDefault="00000000">
            <w:pPr>
              <w:spacing w:after="0" w:line="276" w:lineRule="auto"/>
              <w:rPr>
                <w:lang w:eastAsia="zh-CN"/>
              </w:rPr>
            </w:pPr>
            <w:r>
              <w:rPr>
                <w:rFonts w:cs="Noto Serif CJK SC"/>
                <w:sz w:val="19"/>
                <w:lang w:eastAsia="zh-CN"/>
              </w:rPr>
              <w:t>第一行任意一个复制起始列</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6A8FE1" w14:textId="77777777" w:rsidR="005E3E7F" w:rsidRDefault="00000000">
            <w:pPr>
              <w:spacing w:after="0" w:line="276" w:lineRule="auto"/>
            </w:pPr>
            <w:r>
              <w:rPr>
                <w:rFonts w:cs="Noto Serif CJK SC"/>
                <w:sz w:val="19"/>
              </w:rPr>
              <w:t>标记 Excel 复制范围的第一列。</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61E92A9" w14:textId="77777777" w:rsidR="005E3E7F" w:rsidRDefault="00000000">
            <w:pPr>
              <w:spacing w:after="0" w:line="276" w:lineRule="auto"/>
            </w:pPr>
            <w:r>
              <w:rPr>
                <w:rFonts w:cs="Noto Serif CJK SC"/>
                <w:sz w:val="19"/>
              </w:rPr>
              <w:t>&lt;s&gt;</w:t>
            </w:r>
          </w:p>
        </w:tc>
      </w:tr>
      <w:tr w:rsidR="005E3E7F" w14:paraId="6D0D9AA4" w14:textId="77777777">
        <w:trPr>
          <w:jc w:val="center"/>
        </w:trPr>
        <w:tc>
          <w:tcPr>
            <w:tcW w:w="141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5D08C64" w14:textId="77777777" w:rsidR="005E3E7F" w:rsidRDefault="00000000">
            <w:pPr>
              <w:spacing w:after="0" w:line="276" w:lineRule="auto"/>
            </w:pPr>
            <w:r>
              <w:rPr>
                <w:rFonts w:cs="Noto Serif CJK SC"/>
                <w:sz w:val="19"/>
              </w:rPr>
              <w:t>&lt;e&gt;</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CA6C281" w14:textId="77777777" w:rsidR="005E3E7F" w:rsidRDefault="00000000">
            <w:pPr>
              <w:spacing w:after="0" w:line="276" w:lineRule="auto"/>
              <w:rPr>
                <w:lang w:eastAsia="zh-CN"/>
              </w:rPr>
            </w:pPr>
            <w:r>
              <w:rPr>
                <w:rFonts w:cs="Noto Serif CJK SC"/>
                <w:sz w:val="19"/>
                <w:lang w:eastAsia="zh-CN"/>
              </w:rPr>
              <w:t>第一行任意一个复制结束列</w:t>
            </w:r>
          </w:p>
        </w:tc>
        <w:tc>
          <w:tcPr>
            <w:tcW w:w="408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4809119" w14:textId="77777777" w:rsidR="005E3E7F" w:rsidRDefault="00000000">
            <w:pPr>
              <w:spacing w:after="0" w:line="276" w:lineRule="auto"/>
              <w:rPr>
                <w:lang w:eastAsia="zh-CN"/>
              </w:rPr>
            </w:pPr>
            <w:r>
              <w:rPr>
                <w:rFonts w:cs="Noto Serif CJK SC"/>
                <w:sz w:val="19"/>
                <w:lang w:eastAsia="zh-CN"/>
              </w:rPr>
              <w:t>标记 Excel 复制范围的最后一列，范围包含该列。</w:t>
            </w:r>
          </w:p>
        </w:tc>
        <w:tc>
          <w:tcPr>
            <w:tcW w:w="175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4B5BCD" w14:textId="77777777" w:rsidR="005E3E7F" w:rsidRDefault="00000000">
            <w:pPr>
              <w:spacing w:after="0" w:line="276" w:lineRule="auto"/>
            </w:pPr>
            <w:r>
              <w:rPr>
                <w:rFonts w:cs="Noto Serif CJK SC"/>
                <w:sz w:val="19"/>
              </w:rPr>
              <w:t>&lt;e&gt;</w:t>
            </w:r>
          </w:p>
        </w:tc>
      </w:tr>
    </w:tbl>
    <w:p w14:paraId="3DF2773F" w14:textId="77777777" w:rsidR="005E3E7F" w:rsidRDefault="005E3E7F">
      <w:pPr>
        <w:spacing w:after="0"/>
      </w:pPr>
    </w:p>
    <w:tbl>
      <w:tblPr>
        <w:tblW w:w="0" w:type="auto"/>
        <w:jc w:val="center"/>
        <w:tblLook w:val="04A0" w:firstRow="1" w:lastRow="0" w:firstColumn="1" w:lastColumn="0" w:noHBand="0" w:noVBand="1"/>
      </w:tblPr>
      <w:tblGrid>
        <w:gridCol w:w="9638"/>
      </w:tblGrid>
      <w:tr w:rsidR="005E3E7F" w14:paraId="2CE2DFFD"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19D5747F" w14:textId="77777777" w:rsidR="005E3E7F" w:rsidRDefault="00000000">
            <w:pPr>
              <w:spacing w:after="0"/>
            </w:pPr>
            <w:r>
              <w:rPr>
                <w:rFonts w:cs="Noto Serif CJK SC"/>
                <w:b/>
                <w:color w:val="1F2933"/>
              </w:rPr>
              <w:t>限制：</w:t>
            </w:r>
            <w:r>
              <w:rPr>
                <w:rFonts w:cs="Noto Serif CJK SC"/>
              </w:rPr>
              <w:t>同一个 Sheet 的第一行必须且只能识别到一个 &lt;s&gt; 和一个 &lt;e&gt;。复制范围从 &lt;s&gt; 所在列开始，到 &lt;e&gt; 所在列结束，首尾列均包含。</w:t>
            </w:r>
          </w:p>
        </w:tc>
      </w:tr>
    </w:tbl>
    <w:p w14:paraId="16B7BB10" w14:textId="77777777" w:rsidR="005E3E7F" w:rsidRDefault="005E3E7F">
      <w:pPr>
        <w:spacing w:after="0"/>
      </w:pPr>
    </w:p>
    <w:p w14:paraId="21901999" w14:textId="77777777" w:rsidR="005E3E7F" w:rsidRDefault="00000000">
      <w:pPr>
        <w:pStyle w:val="21"/>
      </w:pPr>
      <w:bookmarkStart w:id="21" w:name="_Toc235798247"/>
      <w:r>
        <w:t xml:space="preserve">5.3 TAG </w:t>
      </w:r>
      <w:r>
        <w:t>分组规则</w:t>
      </w:r>
      <w:bookmarkEnd w:id="21"/>
    </w:p>
    <w:p w14:paraId="3032D2AF"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连续多行 TAG 相同：这些行合并为一个子表格。</w:t>
      </w:r>
    </w:p>
    <w:p w14:paraId="28C93DB8" w14:textId="77777777" w:rsidR="005E3E7F" w:rsidRDefault="00000000">
      <w:pPr>
        <w:pStyle w:val="aff9"/>
        <w:rPr>
          <w:lang w:eastAsia="zh-CN"/>
        </w:rPr>
      </w:pPr>
      <w:r>
        <w:rPr>
          <w:rFonts w:cs="Noto Serif CJK SC"/>
          <w:b/>
          <w:color w:val="2F5F8F"/>
          <w:lang w:eastAsia="zh-CN"/>
        </w:rPr>
        <w:lastRenderedPageBreak/>
        <w:t xml:space="preserve">• </w:t>
      </w:r>
      <w:r>
        <w:rPr>
          <w:rFonts w:cs="Noto Serif CJK SC"/>
          <w:lang w:eastAsia="zh-CN"/>
        </w:rPr>
        <w:t>TAG 为空：结束当前子表格，不把空白行加入任何 Data。</w:t>
      </w:r>
    </w:p>
    <w:p w14:paraId="4B5193E2"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同一 TAG 在空白行后再次出现：视为新的独立子表格，不与前一段合并。</w:t>
      </w:r>
    </w:p>
    <w:p w14:paraId="13A32F5A"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一个 TAG 分组中最多允许配置一个有效插入点。</w:t>
      </w:r>
    </w:p>
    <w:p w14:paraId="765C58E6" w14:textId="77777777" w:rsidR="005E3E7F" w:rsidRDefault="00000000">
      <w:pPr>
        <w:pStyle w:val="aff9"/>
      </w:pPr>
      <w:r>
        <w:rPr>
          <w:rFonts w:cs="Noto Serif CJK SC"/>
          <w:b/>
          <w:color w:val="2F5F8F"/>
        </w:rPr>
        <w:t xml:space="preserve">• </w:t>
      </w:r>
      <w:r>
        <w:rPr>
          <w:rFonts w:cs="Noto Serif CJK SC"/>
        </w:rPr>
        <w:t>Reader 使用 Excel 的实际行列编号生成复制区域，用户无需手工填写 Range。</w:t>
      </w:r>
    </w:p>
    <w:p w14:paraId="4FCB5B27" w14:textId="77777777" w:rsidR="005E3E7F" w:rsidRDefault="00000000">
      <w:pPr>
        <w:pStyle w:val="21"/>
      </w:pPr>
      <w:bookmarkStart w:id="22" w:name="_Toc235798248"/>
      <w:r>
        <w:t xml:space="preserve">5.4 </w:t>
      </w:r>
      <w:r>
        <w:t>数据示例</w:t>
      </w:r>
      <w:bookmarkEnd w:id="22"/>
    </w:p>
    <w:tbl>
      <w:tblPr>
        <w:tblStyle w:val="aff1"/>
        <w:tblW w:w="0" w:type="auto"/>
        <w:jc w:val="center"/>
        <w:tblLayout w:type="fixed"/>
        <w:tblLook w:val="04A0" w:firstRow="1" w:lastRow="0" w:firstColumn="1" w:lastColumn="0" w:noHBand="0" w:noVBand="1"/>
      </w:tblPr>
      <w:tblGrid>
        <w:gridCol w:w="1304"/>
        <w:gridCol w:w="1701"/>
        <w:gridCol w:w="1191"/>
        <w:gridCol w:w="2268"/>
        <w:gridCol w:w="1020"/>
        <w:gridCol w:w="1587"/>
      </w:tblGrid>
      <w:tr w:rsidR="005E3E7F" w14:paraId="7E467477" w14:textId="77777777">
        <w:trPr>
          <w:tblHeader/>
          <w:jc w:val="center"/>
        </w:trPr>
        <w:tc>
          <w:tcPr>
            <w:tcW w:w="130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774BAB6" w14:textId="77777777" w:rsidR="005E3E7F" w:rsidRDefault="00000000">
            <w:pPr>
              <w:spacing w:after="0"/>
              <w:jc w:val="center"/>
            </w:pPr>
            <w:r>
              <w:rPr>
                <w:rFonts w:ascii="Noto Sans CJK SC" w:eastAsia="Noto Sans CJK SC" w:hAnsi="Noto Sans CJK SC" w:cs="Noto Sans CJK SC"/>
                <w:b/>
                <w:sz w:val="19"/>
              </w:rPr>
              <w:t>TAG</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42BC643" w14:textId="77777777" w:rsidR="005E3E7F" w:rsidRDefault="00000000">
            <w:pPr>
              <w:spacing w:after="0"/>
              <w:jc w:val="center"/>
            </w:pPr>
            <w:r>
              <w:rPr>
                <w:rFonts w:ascii="Noto Sans CJK SC" w:eastAsia="Noto Sans CJK SC" w:hAnsi="Noto Sans CJK SC" w:cs="Noto Sans CJK SC"/>
                <w:b/>
                <w:sz w:val="19"/>
              </w:rPr>
              <w:t>插入点</w:t>
            </w:r>
          </w:p>
        </w:tc>
        <w:tc>
          <w:tcPr>
            <w:tcW w:w="119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E61D2A0" w14:textId="7F1E3B8C" w:rsidR="005E3E7F" w:rsidRDefault="007A0AA8">
            <w:pPr>
              <w:spacing w:after="0"/>
              <w:jc w:val="center"/>
            </w:pPr>
            <w:r>
              <w:rPr>
                <w:rFonts w:ascii="宋体" w:eastAsia="宋体" w:hAnsi="宋体" w:cs="宋体" w:hint="eastAsia"/>
                <w:b/>
                <w:sz w:val="19"/>
                <w:lang w:eastAsia="zh-CN"/>
              </w:rPr>
              <w:t>序号</w:t>
            </w:r>
            <w:r>
              <w:rPr>
                <w:rFonts w:ascii="Noto Sans CJK SC" w:eastAsia="Noto Sans CJK SC" w:hAnsi="Noto Sans CJK SC" w:cs="Noto Sans CJK SC"/>
                <w:b/>
                <w:sz w:val="19"/>
              </w:rPr>
              <w:t>&lt;s&gt;</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9DA3F9C" w14:textId="77777777" w:rsidR="005E3E7F" w:rsidRDefault="00000000">
            <w:pPr>
              <w:spacing w:after="0"/>
              <w:jc w:val="center"/>
            </w:pPr>
            <w:r>
              <w:rPr>
                <w:rFonts w:ascii="Noto Sans CJK SC" w:eastAsia="Noto Sans CJK SC" w:hAnsi="Noto Sans CJK SC" w:cs="Noto Sans CJK SC"/>
                <w:b/>
                <w:sz w:val="19"/>
              </w:rPr>
              <w:t>设备名称</w:t>
            </w:r>
          </w:p>
        </w:tc>
        <w:tc>
          <w:tcPr>
            <w:tcW w:w="1020"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4C70457" w14:textId="77777777" w:rsidR="005E3E7F" w:rsidRDefault="00000000">
            <w:pPr>
              <w:spacing w:after="0"/>
              <w:jc w:val="center"/>
            </w:pPr>
            <w:r>
              <w:rPr>
                <w:rFonts w:ascii="Noto Sans CJK SC" w:eastAsia="Noto Sans CJK SC" w:hAnsi="Noto Sans CJK SC" w:cs="Noto Sans CJK SC"/>
                <w:b/>
                <w:sz w:val="19"/>
              </w:rPr>
              <w:t>数量</w:t>
            </w:r>
          </w:p>
        </w:tc>
        <w:tc>
          <w:tcPr>
            <w:tcW w:w="1587"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1FE27B7" w14:textId="45DF5C80" w:rsidR="005E3E7F" w:rsidRDefault="007A0AA8">
            <w:pPr>
              <w:spacing w:after="0"/>
              <w:jc w:val="center"/>
            </w:pPr>
            <w:r>
              <w:rPr>
                <w:rFonts w:ascii="宋体" w:eastAsia="宋体" w:hAnsi="宋体" w:cs="宋体" w:hint="eastAsia"/>
                <w:b/>
                <w:sz w:val="19"/>
                <w:lang w:eastAsia="zh-CN"/>
              </w:rPr>
              <w:t>备注</w:t>
            </w:r>
            <w:r>
              <w:rPr>
                <w:rFonts w:ascii="Noto Sans CJK SC" w:eastAsia="Noto Sans CJK SC" w:hAnsi="Noto Sans CJK SC" w:cs="Noto Sans CJK SC"/>
                <w:b/>
                <w:sz w:val="19"/>
              </w:rPr>
              <w:t>&lt;e&gt;</w:t>
            </w:r>
          </w:p>
        </w:tc>
      </w:tr>
      <w:tr w:rsidR="005E3E7F" w14:paraId="14E2FD46"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EEE307" w14:textId="77777777" w:rsidR="005E3E7F" w:rsidRDefault="00000000">
            <w:pPr>
              <w:spacing w:after="0" w:line="276" w:lineRule="auto"/>
            </w:pPr>
            <w:r>
              <w:rPr>
                <w:rFonts w:cs="Noto Serif CJK SC"/>
                <w:sz w:val="19"/>
              </w:rPr>
              <w:t>TA-01</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A886FAA" w14:textId="77777777" w:rsidR="005E3E7F" w:rsidRDefault="00000000">
            <w:pPr>
              <w:spacing w:after="0" w:line="276" w:lineRule="auto"/>
            </w:pPr>
            <w:r>
              <w:rPr>
                <w:rFonts w:cs="Noto Serif CJK SC"/>
                <w:sz w:val="19"/>
              </w:rPr>
              <w:t>(1000, 500)</w:t>
            </w: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F30AACC" w14:textId="77777777" w:rsidR="005E3E7F" w:rsidRDefault="00000000">
            <w:pPr>
              <w:spacing w:after="0" w:line="276" w:lineRule="auto"/>
            </w:pPr>
            <w:r>
              <w:rPr>
                <w:rFonts w:cs="Noto Serif CJK SC"/>
                <w:sz w:val="19"/>
              </w:rPr>
              <w:t>序号</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150603" w14:textId="77777777" w:rsidR="005E3E7F" w:rsidRDefault="00000000">
            <w:pPr>
              <w:spacing w:after="0" w:line="276" w:lineRule="auto"/>
            </w:pPr>
            <w:r>
              <w:rPr>
                <w:rFonts w:cs="Noto Serif CJK SC"/>
                <w:sz w:val="19"/>
              </w:rPr>
              <w:t>路由器</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9479E2"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148FF2" w14:textId="77777777" w:rsidR="005E3E7F" w:rsidRDefault="00000000">
            <w:pPr>
              <w:spacing w:after="0" w:line="276" w:lineRule="auto"/>
            </w:pPr>
            <w:r>
              <w:rPr>
                <w:rFonts w:cs="Noto Serif CJK SC"/>
                <w:sz w:val="19"/>
              </w:rPr>
              <w:t>备注A</w:t>
            </w:r>
          </w:p>
        </w:tc>
      </w:tr>
      <w:tr w:rsidR="005E3E7F" w14:paraId="30507C3B"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31B2F68" w14:textId="77777777" w:rsidR="005E3E7F" w:rsidRDefault="00000000">
            <w:pPr>
              <w:spacing w:after="0" w:line="276" w:lineRule="auto"/>
            </w:pPr>
            <w:r>
              <w:rPr>
                <w:rFonts w:cs="Noto Serif CJK SC"/>
                <w:sz w:val="19"/>
              </w:rPr>
              <w:t>TA-01</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F6A5D7"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44E2A7" w14:textId="77777777" w:rsidR="005E3E7F" w:rsidRDefault="00000000">
            <w:pPr>
              <w:spacing w:after="0" w:line="276" w:lineRule="auto"/>
            </w:pPr>
            <w:r>
              <w:rPr>
                <w:rFonts w:cs="Noto Serif CJK SC"/>
                <w:sz w:val="19"/>
              </w:rPr>
              <w: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B7E753" w14:textId="77777777" w:rsidR="005E3E7F" w:rsidRDefault="00000000">
            <w:pPr>
              <w:spacing w:after="0" w:line="276" w:lineRule="auto"/>
            </w:pPr>
            <w:r>
              <w:rPr>
                <w:rFonts w:cs="Noto Serif CJK SC"/>
                <w:sz w:val="19"/>
              </w:rPr>
              <w:t>交换机</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324001" w14:textId="77777777" w:rsidR="005E3E7F" w:rsidRDefault="00000000">
            <w:pPr>
              <w:spacing w:after="0" w:line="276" w:lineRule="auto"/>
            </w:pPr>
            <w:r>
              <w:rPr>
                <w:rFonts w:cs="Noto Serif CJK SC"/>
                <w:sz w:val="19"/>
              </w:rPr>
              <w:t>1</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CE52EF" w14:textId="77777777" w:rsidR="005E3E7F" w:rsidRDefault="00000000">
            <w:pPr>
              <w:spacing w:after="0" w:line="276" w:lineRule="auto"/>
            </w:pPr>
            <w:r>
              <w:rPr>
                <w:rFonts w:cs="Noto Serif CJK SC"/>
                <w:sz w:val="19"/>
              </w:rPr>
              <w:t>备注B</w:t>
            </w:r>
          </w:p>
        </w:tc>
      </w:tr>
      <w:tr w:rsidR="005E3E7F" w14:paraId="50B96E95"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BAC25F" w14:textId="77777777" w:rsidR="005E3E7F" w:rsidRDefault="005E3E7F">
            <w:pPr>
              <w:spacing w:after="0" w:line="276" w:lineRule="auto"/>
            </w:pP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9BF6F50"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01DF767" w14:textId="77777777" w:rsidR="005E3E7F" w:rsidRDefault="005E3E7F">
            <w:pPr>
              <w:spacing w:after="0" w:line="276" w:lineRule="auto"/>
            </w:pP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A8EBC1" w14:textId="77777777" w:rsidR="005E3E7F" w:rsidRDefault="005E3E7F">
            <w:pPr>
              <w:spacing w:after="0" w:line="276" w:lineRule="auto"/>
            </w:pP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6933F0" w14:textId="77777777" w:rsidR="005E3E7F" w:rsidRDefault="005E3E7F">
            <w:pPr>
              <w:spacing w:after="0" w:line="276" w:lineRule="auto"/>
            </w:pP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FA5C72" w14:textId="77777777" w:rsidR="005E3E7F" w:rsidRDefault="005E3E7F">
            <w:pPr>
              <w:spacing w:after="0" w:line="276" w:lineRule="auto"/>
            </w:pPr>
          </w:p>
        </w:tc>
      </w:tr>
      <w:tr w:rsidR="005E3E7F" w14:paraId="623AD644"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D43CEB" w14:textId="77777777" w:rsidR="005E3E7F" w:rsidRDefault="00000000">
            <w:pPr>
              <w:spacing w:after="0" w:line="276" w:lineRule="auto"/>
            </w:pPr>
            <w:r>
              <w:rPr>
                <w:rFonts w:cs="Noto Serif CJK SC"/>
                <w:sz w:val="19"/>
              </w:rPr>
              <w:t>TA-02</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31E7B4" w14:textId="77777777" w:rsidR="005E3E7F" w:rsidRDefault="00000000">
            <w:pPr>
              <w:spacing w:after="0" w:line="276" w:lineRule="auto"/>
            </w:pPr>
            <w:r>
              <w:rPr>
                <w:rFonts w:cs="Noto Serif CJK SC"/>
                <w:sz w:val="19"/>
              </w:rPr>
              <w:t>(2000, 500)</w:t>
            </w: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E92A042" w14:textId="77777777" w:rsidR="005E3E7F" w:rsidRDefault="00000000">
            <w:pPr>
              <w:spacing w:after="0" w:line="276" w:lineRule="auto"/>
            </w:pPr>
            <w:r>
              <w:rPr>
                <w:rFonts w:cs="Noto Serif CJK SC"/>
                <w:sz w:val="19"/>
              </w:rPr>
              <w:t>序号</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1AE2D5" w14:textId="77777777" w:rsidR="005E3E7F" w:rsidRDefault="00000000">
            <w:pPr>
              <w:spacing w:after="0" w:line="276" w:lineRule="auto"/>
            </w:pPr>
            <w:r>
              <w:rPr>
                <w:rFonts w:cs="Noto Serif CJK SC"/>
                <w:sz w:val="19"/>
              </w:rPr>
              <w:t>防火墙</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7D03EF"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0CB9A5" w14:textId="77777777" w:rsidR="005E3E7F" w:rsidRDefault="00000000">
            <w:pPr>
              <w:spacing w:after="0" w:line="276" w:lineRule="auto"/>
            </w:pPr>
            <w:r>
              <w:rPr>
                <w:rFonts w:cs="Noto Serif CJK SC"/>
                <w:sz w:val="19"/>
              </w:rPr>
              <w:t>备注C</w:t>
            </w:r>
          </w:p>
        </w:tc>
      </w:tr>
      <w:tr w:rsidR="005E3E7F" w14:paraId="3AD2B420" w14:textId="77777777">
        <w:trPr>
          <w:jc w:val="center"/>
        </w:trPr>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3ADB21" w14:textId="77777777" w:rsidR="005E3E7F" w:rsidRDefault="00000000">
            <w:pPr>
              <w:spacing w:after="0" w:line="276" w:lineRule="auto"/>
            </w:pPr>
            <w:r>
              <w:rPr>
                <w:rFonts w:cs="Noto Serif CJK SC"/>
                <w:sz w:val="19"/>
              </w:rPr>
              <w:t>TA-02</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F52E19" w14:textId="77777777" w:rsidR="005E3E7F" w:rsidRDefault="005E3E7F">
            <w:pPr>
              <w:spacing w:after="0" w:line="276" w:lineRule="auto"/>
            </w:pPr>
          </w:p>
        </w:tc>
        <w:tc>
          <w:tcPr>
            <w:tcW w:w="119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AF635E5" w14:textId="77777777" w:rsidR="005E3E7F" w:rsidRDefault="00000000">
            <w:pPr>
              <w:spacing w:after="0" w:line="276" w:lineRule="auto"/>
            </w:pPr>
            <w:r>
              <w:rPr>
                <w:rFonts w:cs="Noto Serif CJK SC"/>
                <w:sz w:val="19"/>
              </w:rPr>
              <w: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7E7099" w14:textId="77777777" w:rsidR="005E3E7F" w:rsidRDefault="00000000">
            <w:pPr>
              <w:spacing w:after="0" w:line="276" w:lineRule="auto"/>
            </w:pPr>
            <w:r>
              <w:rPr>
                <w:rFonts w:cs="Noto Serif CJK SC"/>
                <w:sz w:val="19"/>
              </w:rPr>
              <w:t>配线单元</w:t>
            </w:r>
          </w:p>
        </w:tc>
        <w:tc>
          <w:tcPr>
            <w:tcW w:w="1020"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7B298B1" w14:textId="77777777" w:rsidR="005E3E7F" w:rsidRDefault="00000000">
            <w:pPr>
              <w:spacing w:after="0" w:line="276" w:lineRule="auto"/>
            </w:pPr>
            <w:r>
              <w:rPr>
                <w:rFonts w:cs="Noto Serif CJK SC"/>
                <w:sz w:val="19"/>
              </w:rPr>
              <w:t>2</w:t>
            </w:r>
          </w:p>
        </w:tc>
        <w:tc>
          <w:tcPr>
            <w:tcW w:w="1587"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998827D" w14:textId="77777777" w:rsidR="005E3E7F" w:rsidRDefault="00000000">
            <w:pPr>
              <w:spacing w:after="0" w:line="276" w:lineRule="auto"/>
            </w:pPr>
            <w:r>
              <w:rPr>
                <w:rFonts w:cs="Noto Serif CJK SC"/>
                <w:sz w:val="19"/>
              </w:rPr>
              <w:t>备注D</w:t>
            </w:r>
          </w:p>
        </w:tc>
      </w:tr>
    </w:tbl>
    <w:p w14:paraId="40550ABD" w14:textId="77777777" w:rsidR="005E3E7F" w:rsidRDefault="005E3E7F">
      <w:pPr>
        <w:spacing w:after="0"/>
      </w:pPr>
    </w:p>
    <w:p w14:paraId="1989C9B5" w14:textId="77777777" w:rsidR="005E3E7F" w:rsidRDefault="00000000">
      <w:pPr>
        <w:pStyle w:val="14"/>
      </w:pPr>
      <w:r>
        <w:rPr>
          <w:rFonts w:cs="Noto Serif CJK SC"/>
        </w:rPr>
        <w:t>上述示例会生成两个 Data：TA-01 和 TA-02。每个 Data 的复制列从 &lt;s&gt; 列到 &lt;e&gt; 列，复制行包含对应 TAG 的全部连续数据行。实际表格可以包含更多业务列，只要 &lt;s&gt; 和 &lt;e&gt; 能明确边界即可。</w:t>
      </w:r>
    </w:p>
    <w:p w14:paraId="560BDE73" w14:textId="77777777" w:rsidR="005E3E7F" w:rsidRDefault="00000000">
      <w:pPr>
        <w:pStyle w:val="1"/>
        <w:pBdr>
          <w:bottom w:val="single" w:sz="10" w:space="2" w:color="D9EAF7"/>
        </w:pBdr>
        <w:rPr>
          <w:lang w:eastAsia="zh-CN"/>
        </w:rPr>
      </w:pPr>
      <w:bookmarkStart w:id="23" w:name="_Toc235798249"/>
      <w:r>
        <w:rPr>
          <w:lang w:eastAsia="zh-CN"/>
        </w:rPr>
        <w:t xml:space="preserve">6. </w:t>
      </w:r>
      <w:r>
        <w:rPr>
          <w:lang w:eastAsia="zh-CN"/>
        </w:rPr>
        <w:t>界面与参数说明</w:t>
      </w:r>
      <w:bookmarkEnd w:id="23"/>
    </w:p>
    <w:p w14:paraId="2061B660" w14:textId="77777777" w:rsidR="005E3E7F" w:rsidRDefault="00000000">
      <w:pPr>
        <w:pStyle w:val="21"/>
        <w:rPr>
          <w:lang w:eastAsia="zh-CN"/>
        </w:rPr>
      </w:pPr>
      <w:bookmarkStart w:id="24" w:name="_Toc235798250"/>
      <w:r>
        <w:rPr>
          <w:lang w:eastAsia="zh-CN"/>
        </w:rPr>
        <w:t xml:space="preserve">6.1 </w:t>
      </w:r>
      <w:r>
        <w:rPr>
          <w:lang w:eastAsia="zh-CN"/>
        </w:rPr>
        <w:t>界面字段</w:t>
      </w:r>
      <w:bookmarkEnd w:id="24"/>
    </w:p>
    <w:p w14:paraId="7729DE30" w14:textId="77777777" w:rsidR="00FC7347" w:rsidRDefault="00FC7347" w:rsidP="00FC7347">
      <w:pPr>
        <w:rPr>
          <w:rFonts w:eastAsia="宋体"/>
          <w:lang w:eastAsia="zh-CN"/>
        </w:rPr>
      </w:pPr>
      <w:r>
        <w:rPr>
          <w:rFonts w:eastAsia="宋体" w:hint="eastAsia"/>
          <w:lang w:eastAsia="zh-CN"/>
        </w:rPr>
        <w:t>V1.1</w:t>
      </w:r>
      <w:r>
        <w:rPr>
          <w:rFonts w:eastAsia="宋体" w:hint="eastAsia"/>
          <w:lang w:eastAsia="zh-CN"/>
        </w:rPr>
        <w:t>版本的界面如下</w:t>
      </w:r>
    </w:p>
    <w:p w14:paraId="3BEE63DF" w14:textId="06DC2F7D" w:rsidR="00FC7347" w:rsidRPr="00FC7347" w:rsidRDefault="00FC7347" w:rsidP="00FC7347">
      <w:pPr>
        <w:rPr>
          <w:rFonts w:eastAsia="宋体" w:hint="eastAsia"/>
          <w:lang w:eastAsia="zh-CN"/>
        </w:rPr>
      </w:pPr>
      <w:r>
        <w:rPr>
          <w:rFonts w:eastAsia="宋体"/>
          <w:lang w:eastAsia="zh-CN"/>
        </w:rPr>
        <w:tab/>
      </w:r>
      <w:r>
        <w:rPr>
          <w:noProof/>
        </w:rPr>
        <w:drawing>
          <wp:inline distT="0" distB="0" distL="0" distR="0" wp14:anchorId="48167167" wp14:editId="54FD68BD">
            <wp:extent cx="6120130" cy="3414395"/>
            <wp:effectExtent l="0" t="0" r="0" b="0"/>
            <wp:docPr id="742432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2477" name=""/>
                    <pic:cNvPicPr/>
                  </pic:nvPicPr>
                  <pic:blipFill>
                    <a:blip r:embed="rId15"/>
                    <a:stretch>
                      <a:fillRect/>
                    </a:stretch>
                  </pic:blipFill>
                  <pic:spPr>
                    <a:xfrm>
                      <a:off x="0" y="0"/>
                      <a:ext cx="6120130" cy="3414395"/>
                    </a:xfrm>
                    <a:prstGeom prst="rect">
                      <a:avLst/>
                    </a:prstGeom>
                  </pic:spPr>
                </pic:pic>
              </a:graphicData>
            </a:graphic>
          </wp:inline>
        </w:drawing>
      </w:r>
    </w:p>
    <w:tbl>
      <w:tblPr>
        <w:tblStyle w:val="aff1"/>
        <w:tblW w:w="0" w:type="auto"/>
        <w:jc w:val="center"/>
        <w:tblLayout w:type="fixed"/>
        <w:tblLook w:val="04A0" w:firstRow="1" w:lastRow="0" w:firstColumn="1" w:lastColumn="0" w:noHBand="0" w:noVBand="1"/>
      </w:tblPr>
      <w:tblGrid>
        <w:gridCol w:w="1814"/>
        <w:gridCol w:w="1134"/>
        <w:gridCol w:w="4819"/>
        <w:gridCol w:w="1304"/>
      </w:tblGrid>
      <w:tr w:rsidR="005E3E7F" w14:paraId="750C62E6" w14:textId="77777777">
        <w:trPr>
          <w:tblHeader/>
          <w:jc w:val="center"/>
        </w:trPr>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F9E371F" w14:textId="77777777" w:rsidR="005E3E7F" w:rsidRDefault="00000000">
            <w:pPr>
              <w:spacing w:after="0"/>
              <w:jc w:val="center"/>
            </w:pPr>
            <w:r>
              <w:rPr>
                <w:rFonts w:ascii="Noto Sans CJK SC" w:eastAsia="Noto Sans CJK SC" w:hAnsi="Noto Sans CJK SC" w:cs="Noto Sans CJK SC"/>
                <w:b/>
                <w:sz w:val="17"/>
              </w:rPr>
              <w:lastRenderedPageBreak/>
              <w:t>界面字段</w:t>
            </w:r>
          </w:p>
        </w:tc>
        <w:tc>
          <w:tcPr>
            <w:tcW w:w="113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3B58D95" w14:textId="77777777" w:rsidR="005E3E7F" w:rsidRDefault="00000000">
            <w:pPr>
              <w:spacing w:after="0"/>
              <w:jc w:val="center"/>
            </w:pPr>
            <w:r>
              <w:rPr>
                <w:rFonts w:ascii="Noto Sans CJK SC" w:eastAsia="Noto Sans CJK SC" w:hAnsi="Noto Sans CJK SC" w:cs="Noto Sans CJK SC"/>
                <w:b/>
                <w:sz w:val="17"/>
              </w:rPr>
              <w:t>类型</w:t>
            </w:r>
          </w:p>
        </w:tc>
        <w:tc>
          <w:tcPr>
            <w:tcW w:w="481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705677D" w14:textId="77777777" w:rsidR="005E3E7F" w:rsidRDefault="00000000">
            <w:pPr>
              <w:spacing w:after="0"/>
              <w:jc w:val="center"/>
            </w:pPr>
            <w:r>
              <w:rPr>
                <w:rFonts w:ascii="Noto Sans CJK SC" w:eastAsia="Noto Sans CJK SC" w:hAnsi="Noto Sans CJK SC" w:cs="Noto Sans CJK SC"/>
                <w:b/>
                <w:sz w:val="17"/>
              </w:rPr>
              <w:t>含义</w:t>
            </w:r>
          </w:p>
        </w:tc>
        <w:tc>
          <w:tcPr>
            <w:tcW w:w="130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56028DD" w14:textId="77777777" w:rsidR="005E3E7F" w:rsidRDefault="00000000">
            <w:pPr>
              <w:spacing w:after="0"/>
              <w:jc w:val="center"/>
            </w:pPr>
            <w:r>
              <w:rPr>
                <w:rFonts w:ascii="Noto Sans CJK SC" w:eastAsia="Noto Sans CJK SC" w:hAnsi="Noto Sans CJK SC" w:cs="Noto Sans CJK SC"/>
                <w:b/>
                <w:sz w:val="17"/>
              </w:rPr>
              <w:t>是否必填</w:t>
            </w:r>
          </w:p>
        </w:tc>
      </w:tr>
      <w:tr w:rsidR="005E3E7F" w14:paraId="40428F29"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3B0FBB" w14:textId="77777777" w:rsidR="005E3E7F" w:rsidRDefault="00000000">
            <w:pPr>
              <w:spacing w:after="0" w:line="276" w:lineRule="auto"/>
            </w:pPr>
            <w:r>
              <w:rPr>
                <w:rFonts w:cs="Noto Serif CJK SC"/>
                <w:sz w:val="17"/>
              </w:rPr>
              <w:t>CADPath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D774A4" w14:textId="77777777" w:rsidR="005E3E7F" w:rsidRDefault="00000000">
            <w:pPr>
              <w:spacing w:after="0" w:line="276" w:lineRule="auto"/>
            </w:pPr>
            <w:r>
              <w:rPr>
                <w:rFonts w:cs="Noto Serif CJK SC"/>
                <w:sz w:val="17"/>
              </w:rPr>
              <w:t>文件路径</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A28D38" w14:textId="77777777" w:rsidR="005E3E7F" w:rsidRDefault="00000000">
            <w:pPr>
              <w:spacing w:after="0" w:line="276" w:lineRule="auto"/>
            </w:pPr>
            <w:r>
              <w:rPr>
                <w:rFonts w:cs="Noto Serif CJK SC"/>
                <w:sz w:val="17"/>
              </w:rPr>
              <w:t>待插入表格的 DXF 文件。</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2108EC9" w14:textId="77777777" w:rsidR="005E3E7F" w:rsidRDefault="00000000">
            <w:pPr>
              <w:spacing w:after="0" w:line="276" w:lineRule="auto"/>
            </w:pPr>
            <w:r>
              <w:rPr>
                <w:rFonts w:cs="Noto Serif CJK SC"/>
                <w:sz w:val="17"/>
              </w:rPr>
              <w:t>是</w:t>
            </w:r>
          </w:p>
        </w:tc>
      </w:tr>
      <w:tr w:rsidR="005E3E7F" w14:paraId="5304D24D"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7ADF13" w14:textId="77777777" w:rsidR="005E3E7F" w:rsidRDefault="00000000">
            <w:pPr>
              <w:spacing w:after="0" w:line="276" w:lineRule="auto"/>
            </w:pPr>
            <w:r>
              <w:rPr>
                <w:rFonts w:cs="Noto Serif CJK SC"/>
                <w:sz w:val="17"/>
              </w:rPr>
              <w:t>ExcelPath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CCCB2D" w14:textId="77777777" w:rsidR="005E3E7F" w:rsidRDefault="00000000">
            <w:pPr>
              <w:spacing w:after="0" w:line="276" w:lineRule="auto"/>
            </w:pPr>
            <w:r>
              <w:rPr>
                <w:rFonts w:cs="Noto Serif CJK SC"/>
                <w:sz w:val="17"/>
              </w:rPr>
              <w:t>文件路径</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9B26B6" w14:textId="77777777" w:rsidR="005E3E7F" w:rsidRDefault="00000000">
            <w:pPr>
              <w:spacing w:after="0" w:line="276" w:lineRule="auto"/>
            </w:pPr>
            <w:r>
              <w:rPr>
                <w:rFonts w:cs="Noto Serif CJK SC"/>
                <w:sz w:val="17"/>
              </w:rPr>
              <w:t>包含待复制数据的 Excel 文件。</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28D1C8" w14:textId="77777777" w:rsidR="005E3E7F" w:rsidRDefault="00000000">
            <w:pPr>
              <w:spacing w:after="0" w:line="276" w:lineRule="auto"/>
            </w:pPr>
            <w:r>
              <w:rPr>
                <w:rFonts w:cs="Noto Serif CJK SC"/>
                <w:sz w:val="17"/>
              </w:rPr>
              <w:t>是</w:t>
            </w:r>
          </w:p>
        </w:tc>
      </w:tr>
      <w:tr w:rsidR="005E3E7F" w14:paraId="18FAFAF8"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04BC58" w14:textId="77777777" w:rsidR="005E3E7F" w:rsidRDefault="00000000">
            <w:pPr>
              <w:spacing w:after="0" w:line="276" w:lineRule="auto"/>
            </w:pPr>
            <w:r>
              <w:rPr>
                <w:rFonts w:cs="Noto Serif CJK SC"/>
                <w:sz w:val="17"/>
              </w:rPr>
              <w:t>sheetName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FBA7D24" w14:textId="77777777" w:rsidR="005E3E7F" w:rsidRDefault="00000000">
            <w:pPr>
              <w:spacing w:after="0" w:line="276" w:lineRule="auto"/>
            </w:pPr>
            <w:r>
              <w:rPr>
                <w:rFonts w:cs="Noto Serif CJK SC"/>
                <w:sz w:val="17"/>
              </w:rPr>
              <w:t>文本</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5FD3FA" w14:textId="77777777" w:rsidR="005E3E7F" w:rsidRDefault="00000000">
            <w:pPr>
              <w:spacing w:after="0" w:line="276" w:lineRule="auto"/>
            </w:pPr>
            <w:r>
              <w:rPr>
                <w:rFonts w:cs="Noto Serif CJK SC"/>
                <w:sz w:val="17"/>
              </w:rPr>
              <w:t>目标 Excel Sheet 名称，需完全一致。</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753E812" w14:textId="77777777" w:rsidR="005E3E7F" w:rsidRDefault="00000000">
            <w:pPr>
              <w:spacing w:after="0" w:line="276" w:lineRule="auto"/>
            </w:pPr>
            <w:r>
              <w:rPr>
                <w:rFonts w:cs="Noto Serif CJK SC"/>
                <w:sz w:val="17"/>
              </w:rPr>
              <w:t>是</w:t>
            </w:r>
          </w:p>
        </w:tc>
      </w:tr>
      <w:tr w:rsidR="005E3E7F" w14:paraId="5230679F"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F7ABC4E" w14:textId="77777777" w:rsidR="005E3E7F" w:rsidRDefault="00000000">
            <w:pPr>
              <w:spacing w:after="0" w:line="276" w:lineRule="auto"/>
            </w:pPr>
            <w:r>
              <w:rPr>
                <w:rFonts w:cs="Noto Serif CJK SC"/>
                <w:sz w:val="17"/>
              </w:rPr>
              <w:t>insertMode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296EFBA"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37781EC" w14:textId="77777777" w:rsidR="005E3E7F" w:rsidRDefault="00000000">
            <w:pPr>
              <w:spacing w:after="0" w:line="276" w:lineRule="auto"/>
              <w:rPr>
                <w:lang w:eastAsia="zh-CN"/>
              </w:rPr>
            </w:pPr>
            <w:r>
              <w:rPr>
                <w:rFonts w:cs="Noto Serif CJK SC"/>
                <w:sz w:val="17"/>
                <w:lang w:eastAsia="zh-CN"/>
              </w:rPr>
              <w:t>固定点插入、单标记模式或双标记模式。</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BFFBED" w14:textId="77777777" w:rsidR="005E3E7F" w:rsidRDefault="00000000">
            <w:pPr>
              <w:spacing w:after="0" w:line="276" w:lineRule="auto"/>
            </w:pPr>
            <w:r>
              <w:rPr>
                <w:rFonts w:cs="Noto Serif CJK SC"/>
                <w:sz w:val="17"/>
              </w:rPr>
              <w:t>是</w:t>
            </w:r>
          </w:p>
        </w:tc>
      </w:tr>
      <w:tr w:rsidR="005E3E7F" w14:paraId="000087CA"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042544" w14:textId="77777777" w:rsidR="005E3E7F" w:rsidRDefault="00000000">
            <w:pPr>
              <w:spacing w:after="0" w:line="276" w:lineRule="auto"/>
            </w:pPr>
            <w:r>
              <w:rPr>
                <w:rFonts w:cs="Noto Serif CJK SC"/>
                <w:sz w:val="17"/>
              </w:rPr>
              <w:t>attachment1</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1667C4"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97774F" w14:textId="77777777" w:rsidR="005E3E7F" w:rsidRDefault="00000000">
            <w:pPr>
              <w:spacing w:after="0" w:line="276" w:lineRule="auto"/>
              <w:rPr>
                <w:lang w:eastAsia="zh-CN"/>
              </w:rPr>
            </w:pPr>
            <w:r>
              <w:rPr>
                <w:rFonts w:cs="Noto Serif CJK SC"/>
                <w:sz w:val="17"/>
                <w:lang w:eastAsia="zh-CN"/>
              </w:rPr>
              <w:t>单标记时的最终取点方向；双标记时从第一标记搜索第二标记的方向。</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C8F8DF" w14:textId="77777777" w:rsidR="005E3E7F" w:rsidRDefault="00000000">
            <w:pPr>
              <w:spacing w:after="0" w:line="276" w:lineRule="auto"/>
            </w:pPr>
            <w:r>
              <w:rPr>
                <w:rFonts w:cs="Noto Serif CJK SC"/>
                <w:sz w:val="17"/>
              </w:rPr>
              <w:t>按模式</w:t>
            </w:r>
          </w:p>
        </w:tc>
      </w:tr>
      <w:tr w:rsidR="005E3E7F" w14:paraId="6790BFF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65FEC4" w14:textId="77777777" w:rsidR="005E3E7F" w:rsidRDefault="00000000">
            <w:pPr>
              <w:spacing w:after="0" w:line="276" w:lineRule="auto"/>
            </w:pPr>
            <w:r>
              <w:rPr>
                <w:rFonts w:cs="Noto Serif CJK SC"/>
                <w:sz w:val="17"/>
              </w:rPr>
              <w:t>sign2</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6EB6963" w14:textId="77777777" w:rsidR="005E3E7F" w:rsidRDefault="00000000">
            <w:pPr>
              <w:spacing w:after="0" w:line="276" w:lineRule="auto"/>
            </w:pPr>
            <w:r>
              <w:rPr>
                <w:rFonts w:cs="Noto Serif CJK SC"/>
                <w:sz w:val="17"/>
              </w:rPr>
              <w:t>文本</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36EDD5" w14:textId="77777777" w:rsidR="005E3E7F" w:rsidRDefault="00000000">
            <w:pPr>
              <w:spacing w:after="0" w:line="276" w:lineRule="auto"/>
              <w:rPr>
                <w:lang w:eastAsia="zh-CN"/>
              </w:rPr>
            </w:pPr>
            <w:r>
              <w:rPr>
                <w:rFonts w:cs="Noto Serif CJK SC"/>
                <w:sz w:val="17"/>
                <w:lang w:eastAsia="zh-CN"/>
              </w:rPr>
              <w:t>双标记模式的第二文字标记。</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4EC964" w14:textId="77777777" w:rsidR="005E3E7F" w:rsidRDefault="00000000">
            <w:pPr>
              <w:spacing w:after="0" w:line="276" w:lineRule="auto"/>
            </w:pPr>
            <w:r>
              <w:rPr>
                <w:rFonts w:cs="Noto Serif CJK SC"/>
                <w:sz w:val="17"/>
              </w:rPr>
              <w:t>双标记必填</w:t>
            </w:r>
          </w:p>
        </w:tc>
      </w:tr>
      <w:tr w:rsidR="005E3E7F" w14:paraId="58A390C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21613D" w14:textId="77777777" w:rsidR="005E3E7F" w:rsidRDefault="00000000">
            <w:pPr>
              <w:spacing w:after="0" w:line="276" w:lineRule="auto"/>
            </w:pPr>
            <w:r>
              <w:rPr>
                <w:rFonts w:cs="Noto Serif CJK SC"/>
                <w:sz w:val="17"/>
              </w:rPr>
              <w:t>attachment2</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9C3A54"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7661D7" w14:textId="77777777" w:rsidR="005E3E7F" w:rsidRDefault="00000000">
            <w:pPr>
              <w:spacing w:after="0" w:line="276" w:lineRule="auto"/>
              <w:rPr>
                <w:lang w:eastAsia="zh-CN"/>
              </w:rPr>
            </w:pPr>
            <w:r>
              <w:rPr>
                <w:rFonts w:cs="Noto Serif CJK SC"/>
                <w:sz w:val="17"/>
                <w:lang w:eastAsia="zh-CN"/>
              </w:rPr>
              <w:t>双标记模式下，第二标记上的最终取点方向。</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9426DC" w14:textId="77777777" w:rsidR="005E3E7F" w:rsidRDefault="00000000">
            <w:pPr>
              <w:spacing w:after="0" w:line="276" w:lineRule="auto"/>
            </w:pPr>
            <w:r>
              <w:rPr>
                <w:rFonts w:cs="Noto Serif CJK SC"/>
                <w:sz w:val="17"/>
              </w:rPr>
              <w:t>双标记必填</w:t>
            </w:r>
          </w:p>
        </w:tc>
      </w:tr>
      <w:tr w:rsidR="005E3E7F" w14:paraId="12B2118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F5FE62" w14:textId="77777777" w:rsidR="005E3E7F" w:rsidRDefault="00000000">
            <w:pPr>
              <w:spacing w:after="0" w:line="276" w:lineRule="auto"/>
            </w:pPr>
            <w:r>
              <w:rPr>
                <w:rFonts w:cs="Noto Serif CJK SC"/>
                <w:sz w:val="17"/>
              </w:rPr>
              <w:t>attachmentTable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2CB225"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BB064A" w14:textId="77777777" w:rsidR="005E3E7F" w:rsidRDefault="00000000">
            <w:pPr>
              <w:spacing w:after="0" w:line="276" w:lineRule="auto"/>
              <w:rPr>
                <w:lang w:eastAsia="zh-CN"/>
              </w:rPr>
            </w:pPr>
            <w:r>
              <w:rPr>
                <w:rFonts w:cs="Noto Serif CJK SC"/>
                <w:sz w:val="17"/>
                <w:lang w:eastAsia="zh-CN"/>
              </w:rPr>
              <w:t>插入点对应表格自身的基点方向，用于粘贴、缩放和对齐。</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ED1E59" w14:textId="77777777" w:rsidR="005E3E7F" w:rsidRDefault="00000000">
            <w:pPr>
              <w:spacing w:after="0" w:line="276" w:lineRule="auto"/>
            </w:pPr>
            <w:r>
              <w:rPr>
                <w:rFonts w:cs="Noto Serif CJK SC"/>
                <w:sz w:val="17"/>
              </w:rPr>
              <w:t>是</w:t>
            </w:r>
          </w:p>
        </w:tc>
      </w:tr>
      <w:tr w:rsidR="005E3E7F" w14:paraId="29A6978B"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572FAC" w14:textId="77777777" w:rsidR="005E3E7F" w:rsidRDefault="00000000">
            <w:pPr>
              <w:spacing w:after="0" w:line="276" w:lineRule="auto"/>
            </w:pPr>
            <w:r>
              <w:rPr>
                <w:rFonts w:cs="Noto Serif CJK SC"/>
                <w:sz w:val="17"/>
              </w:rPr>
              <w:t>searchBlockReference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CCCC33" w14:textId="77777777" w:rsidR="005E3E7F" w:rsidRDefault="00000000">
            <w:pPr>
              <w:spacing w:after="0" w:line="276" w:lineRule="auto"/>
            </w:pPr>
            <w:r>
              <w:rPr>
                <w:rFonts w:cs="Noto Serif CJK SC"/>
                <w:sz w:val="17"/>
              </w:rPr>
              <w:t>复选框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C29DE3" w14:textId="77777777" w:rsidR="005E3E7F" w:rsidRDefault="00000000">
            <w:pPr>
              <w:spacing w:after="0" w:line="276" w:lineRule="auto"/>
              <w:rPr>
                <w:lang w:eastAsia="zh-CN"/>
              </w:rPr>
            </w:pPr>
            <w:r>
              <w:rPr>
                <w:rFonts w:cs="Noto Serif CJK SC"/>
                <w:sz w:val="17"/>
                <w:lang w:eastAsia="zh-CN"/>
              </w:rPr>
              <w:t>勾选后递归搜索普通块和嵌套块中的 TEXT、MTEXT。</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2FF3BD" w14:textId="77777777" w:rsidR="005E3E7F" w:rsidRDefault="00000000">
            <w:pPr>
              <w:spacing w:after="0" w:line="276" w:lineRule="auto"/>
            </w:pPr>
            <w:r>
              <w:rPr>
                <w:rFonts w:cs="Noto Serif CJK SC"/>
                <w:sz w:val="17"/>
              </w:rPr>
              <w:t>否</w:t>
            </w:r>
          </w:p>
        </w:tc>
      </w:tr>
      <w:tr w:rsidR="005E3E7F" w14:paraId="0EF76C4A"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1068F7" w14:textId="77777777" w:rsidR="005E3E7F" w:rsidRDefault="00000000">
            <w:pPr>
              <w:spacing w:after="0" w:line="276" w:lineRule="auto"/>
            </w:pPr>
            <w:r>
              <w:rPr>
                <w:rFonts w:cs="Noto Serif CJK SC"/>
                <w:sz w:val="17"/>
              </w:rPr>
              <w:t>sizeMode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B97B1C8"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58C2EC9" w14:textId="77777777" w:rsidR="005E3E7F" w:rsidRDefault="00000000">
            <w:pPr>
              <w:spacing w:after="0" w:line="276" w:lineRule="auto"/>
              <w:rPr>
                <w:lang w:eastAsia="zh-CN"/>
              </w:rPr>
            </w:pPr>
            <w:r>
              <w:rPr>
                <w:rFonts w:cs="Noto Serif CJK SC"/>
                <w:sz w:val="17"/>
                <w:lang w:eastAsia="zh-CN"/>
              </w:rPr>
              <w:t>固定宽度、固定高度或限制宽度和高度。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EB826D" w14:textId="77777777" w:rsidR="005E3E7F" w:rsidRDefault="00000000">
            <w:pPr>
              <w:spacing w:after="0" w:line="276" w:lineRule="auto"/>
            </w:pPr>
            <w:r>
              <w:rPr>
                <w:rFonts w:cs="Noto Serif CJK SC"/>
                <w:sz w:val="17"/>
              </w:rPr>
              <w:t>是</w:t>
            </w:r>
          </w:p>
        </w:tc>
      </w:tr>
      <w:tr w:rsidR="005E3E7F" w14:paraId="432A7FE1"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501FA72" w14:textId="77777777" w:rsidR="005E3E7F" w:rsidRDefault="00000000">
            <w:pPr>
              <w:spacing w:after="0" w:line="276" w:lineRule="auto"/>
            </w:pPr>
            <w:r>
              <w:rPr>
                <w:rFonts w:cs="Noto Serif CJK SC"/>
                <w:sz w:val="17"/>
              </w:rPr>
              <w:t>fixedWidth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F1BDA7"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005B27F" w14:textId="77777777" w:rsidR="005E3E7F" w:rsidRDefault="00000000">
            <w:pPr>
              <w:spacing w:after="0" w:line="276" w:lineRule="auto"/>
              <w:rPr>
                <w:lang w:eastAsia="zh-CN"/>
              </w:rPr>
            </w:pPr>
            <w:r>
              <w:rPr>
                <w:rFonts w:cs="Noto Serif CJK SC"/>
                <w:sz w:val="17"/>
                <w:lang w:eastAsia="zh-CN"/>
              </w:rPr>
              <w:t>固定宽度模式的目标宽度。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59D6B4F" w14:textId="77777777" w:rsidR="005E3E7F" w:rsidRDefault="00000000">
            <w:pPr>
              <w:spacing w:after="0" w:line="276" w:lineRule="auto"/>
            </w:pPr>
            <w:r>
              <w:rPr>
                <w:rFonts w:cs="Noto Serif CJK SC"/>
                <w:sz w:val="17"/>
              </w:rPr>
              <w:t>按模式</w:t>
            </w:r>
          </w:p>
        </w:tc>
      </w:tr>
      <w:tr w:rsidR="005E3E7F" w14:paraId="4B7B9077"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078ADD5" w14:textId="77777777" w:rsidR="005E3E7F" w:rsidRDefault="00000000">
            <w:pPr>
              <w:spacing w:after="0" w:line="276" w:lineRule="auto"/>
            </w:pPr>
            <w:r>
              <w:rPr>
                <w:rFonts w:cs="Noto Serif CJK SC"/>
                <w:sz w:val="17"/>
              </w:rPr>
              <w:t>fixedHeight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B1AF14"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965EEA" w14:textId="77777777" w:rsidR="005E3E7F" w:rsidRDefault="00000000">
            <w:pPr>
              <w:spacing w:after="0" w:line="276" w:lineRule="auto"/>
              <w:rPr>
                <w:lang w:eastAsia="zh-CN"/>
              </w:rPr>
            </w:pPr>
            <w:r>
              <w:rPr>
                <w:rFonts w:cs="Noto Serif CJK SC"/>
                <w:sz w:val="17"/>
                <w:lang w:eastAsia="zh-CN"/>
              </w:rPr>
              <w:t>固定高度模式的目标高度。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2C4303E" w14:textId="77777777" w:rsidR="005E3E7F" w:rsidRDefault="00000000">
            <w:pPr>
              <w:spacing w:after="0" w:line="276" w:lineRule="auto"/>
            </w:pPr>
            <w:r>
              <w:rPr>
                <w:rFonts w:cs="Noto Serif CJK SC"/>
                <w:sz w:val="17"/>
              </w:rPr>
              <w:t>按模式</w:t>
            </w:r>
          </w:p>
        </w:tc>
      </w:tr>
      <w:tr w:rsidR="005E3E7F" w14:paraId="3F2903F8"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620C2E" w14:textId="77777777" w:rsidR="005E3E7F" w:rsidRDefault="00000000">
            <w:pPr>
              <w:spacing w:after="0" w:line="276" w:lineRule="auto"/>
            </w:pPr>
            <w:r>
              <w:rPr>
                <w:rFonts w:cs="Noto Serif CJK SC"/>
                <w:sz w:val="17"/>
              </w:rPr>
              <w:t>maxWidth</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27A3093"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A67EDF" w14:textId="77777777" w:rsidR="005E3E7F" w:rsidRDefault="00000000">
            <w:pPr>
              <w:spacing w:after="0" w:line="276" w:lineRule="auto"/>
              <w:rPr>
                <w:lang w:eastAsia="zh-CN"/>
              </w:rPr>
            </w:pPr>
            <w:r>
              <w:rPr>
                <w:rFonts w:cs="Noto Serif CJK SC"/>
                <w:sz w:val="17"/>
                <w:lang w:eastAsia="zh-CN"/>
              </w:rPr>
              <w:t>限制宽高模式的最大宽度。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5E1A70" w14:textId="77777777" w:rsidR="005E3E7F" w:rsidRDefault="00000000">
            <w:pPr>
              <w:spacing w:after="0" w:line="276" w:lineRule="auto"/>
            </w:pPr>
            <w:r>
              <w:rPr>
                <w:rFonts w:cs="Noto Serif CJK SC"/>
                <w:sz w:val="17"/>
              </w:rPr>
              <w:t>按模式</w:t>
            </w:r>
          </w:p>
        </w:tc>
      </w:tr>
      <w:tr w:rsidR="005E3E7F" w14:paraId="3BF16EAA"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8A0D4C" w14:textId="77777777" w:rsidR="005E3E7F" w:rsidRDefault="00000000">
            <w:pPr>
              <w:spacing w:after="0" w:line="276" w:lineRule="auto"/>
            </w:pPr>
            <w:r>
              <w:rPr>
                <w:rFonts w:cs="Noto Serif CJK SC"/>
                <w:sz w:val="17"/>
              </w:rPr>
              <w:t>maxHeight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2CEC0A" w14:textId="77777777" w:rsidR="005E3E7F" w:rsidRDefault="00000000">
            <w:pPr>
              <w:spacing w:after="0" w:line="276" w:lineRule="auto"/>
            </w:pPr>
            <w:r>
              <w:rPr>
                <w:rFonts w:cs="Noto Serif CJK SC"/>
                <w:sz w:val="17"/>
              </w:rPr>
              <w:t>数值</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067DD6E" w14:textId="77777777" w:rsidR="005E3E7F" w:rsidRDefault="00000000">
            <w:pPr>
              <w:spacing w:after="0" w:line="276" w:lineRule="auto"/>
              <w:rPr>
                <w:lang w:eastAsia="zh-CN"/>
              </w:rPr>
            </w:pPr>
            <w:r>
              <w:rPr>
                <w:rFonts w:cs="Noto Serif CJK SC"/>
                <w:sz w:val="17"/>
                <w:lang w:eastAsia="zh-CN"/>
              </w:rPr>
              <w:t>限制宽高模式的最大高度。</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A6755D" w14:textId="77777777" w:rsidR="005E3E7F" w:rsidRDefault="00000000">
            <w:pPr>
              <w:spacing w:after="0" w:line="276" w:lineRule="auto"/>
            </w:pPr>
            <w:r>
              <w:rPr>
                <w:rFonts w:cs="Noto Serif CJK SC"/>
                <w:sz w:val="17"/>
              </w:rPr>
              <w:t>按模式</w:t>
            </w:r>
          </w:p>
        </w:tc>
      </w:tr>
      <w:tr w:rsidR="005E3E7F" w14:paraId="6F6F4120"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2F4F98" w14:textId="77777777" w:rsidR="005E3E7F" w:rsidRDefault="00000000">
            <w:pPr>
              <w:spacing w:after="0" w:line="276" w:lineRule="auto"/>
            </w:pPr>
            <w:r>
              <w:rPr>
                <w:rFonts w:cs="Noto Serif CJK SC"/>
                <w:sz w:val="17"/>
              </w:rPr>
              <w:t>oleType</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0D39E9" w14:textId="77777777" w:rsidR="005E3E7F" w:rsidRDefault="00000000">
            <w:pPr>
              <w:spacing w:after="0" w:line="276" w:lineRule="auto"/>
            </w:pPr>
            <w:r>
              <w:rPr>
                <w:rFonts w:cs="Noto Serif CJK SC"/>
                <w:sz w:val="17"/>
              </w:rPr>
              <w:t>下拉框</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736242" w14:textId="77777777" w:rsidR="005E3E7F" w:rsidRDefault="00000000">
            <w:pPr>
              <w:spacing w:after="0" w:line="276" w:lineRule="auto"/>
            </w:pPr>
            <w:r>
              <w:rPr>
                <w:rFonts w:cs="Noto Serif CJK SC"/>
                <w:sz w:val="17"/>
              </w:rPr>
              <w:t>OLE 嵌入对象、Excel 矢量图片或 Excel 位图。</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8D43CF" w14:textId="77777777" w:rsidR="005E3E7F" w:rsidRDefault="00000000">
            <w:pPr>
              <w:spacing w:after="0" w:line="276" w:lineRule="auto"/>
            </w:pPr>
            <w:r>
              <w:rPr>
                <w:rFonts w:cs="Noto Serif CJK SC"/>
                <w:sz w:val="17"/>
              </w:rPr>
              <w:t>是</w:t>
            </w:r>
          </w:p>
        </w:tc>
      </w:tr>
      <w:tr w:rsidR="005E3E7F" w14:paraId="5983A2D2" w14:textId="77777777">
        <w:trPr>
          <w:jc w:val="center"/>
        </w:trPr>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225C2B" w14:textId="77777777" w:rsidR="005E3E7F" w:rsidRDefault="00000000">
            <w:pPr>
              <w:spacing w:after="0" w:line="276" w:lineRule="auto"/>
            </w:pPr>
            <w:r>
              <w:rPr>
                <w:rFonts w:cs="Noto Serif CJK SC"/>
                <w:sz w:val="17"/>
              </w:rPr>
              <w:t>Insert</w:t>
            </w:r>
          </w:p>
        </w:tc>
        <w:tc>
          <w:tcPr>
            <w:tcW w:w="113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33694B2" w14:textId="77777777" w:rsidR="005E3E7F" w:rsidRDefault="00000000">
            <w:pPr>
              <w:spacing w:after="0" w:line="276" w:lineRule="auto"/>
            </w:pPr>
            <w:r>
              <w:rPr>
                <w:rFonts w:cs="Noto Serif CJK SC"/>
                <w:sz w:val="17"/>
              </w:rPr>
              <w:t>按钮</w:t>
            </w:r>
          </w:p>
        </w:tc>
        <w:tc>
          <w:tcPr>
            <w:tcW w:w="481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F3378C" w14:textId="77777777" w:rsidR="005E3E7F" w:rsidRDefault="00000000">
            <w:pPr>
              <w:spacing w:after="0" w:line="276" w:lineRule="auto"/>
              <w:rPr>
                <w:lang w:eastAsia="zh-CN"/>
              </w:rPr>
            </w:pPr>
            <w:r>
              <w:rPr>
                <w:rFonts w:cs="Noto Serif CJK SC"/>
                <w:sz w:val="17"/>
                <w:lang w:eastAsia="zh-CN"/>
              </w:rPr>
              <w:t>开始执行。运行期间按钮会被禁用，任务结束后恢复。</w:t>
            </w:r>
          </w:p>
        </w:tc>
        <w:tc>
          <w:tcPr>
            <w:tcW w:w="130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A6C941" w14:textId="77777777" w:rsidR="005E3E7F" w:rsidRDefault="00000000">
            <w:pPr>
              <w:spacing w:after="0" w:line="276" w:lineRule="auto"/>
            </w:pPr>
            <w:r>
              <w:rPr>
                <w:rFonts w:cs="Noto Serif CJK SC"/>
                <w:sz w:val="17"/>
              </w:rPr>
              <w:t>-</w:t>
            </w:r>
          </w:p>
        </w:tc>
      </w:tr>
    </w:tbl>
    <w:p w14:paraId="2A0A34D2" w14:textId="77777777" w:rsidR="005E3E7F" w:rsidRDefault="005E3E7F">
      <w:pPr>
        <w:spacing w:after="0"/>
      </w:pPr>
    </w:p>
    <w:p w14:paraId="649930A8" w14:textId="77777777" w:rsidR="005E3E7F" w:rsidRDefault="00000000">
      <w:pPr>
        <w:pStyle w:val="21"/>
      </w:pPr>
      <w:bookmarkStart w:id="25" w:name="_Toc235798251"/>
      <w:r>
        <w:t xml:space="preserve">6.2 </w:t>
      </w:r>
      <w:r>
        <w:t>模式联动</w:t>
      </w:r>
      <w:bookmarkEnd w:id="25"/>
    </w:p>
    <w:p w14:paraId="63EC8B19" w14:textId="77777777" w:rsidR="005E3E7F" w:rsidRDefault="00000000">
      <w:pPr>
        <w:pStyle w:val="14"/>
        <w:rPr>
          <w:lang w:eastAsia="zh-CN"/>
        </w:rPr>
      </w:pPr>
      <w:r>
        <w:rPr>
          <w:rFonts w:cs="Noto Serif CJK SC"/>
          <w:lang w:eastAsia="zh-CN"/>
        </w:rPr>
        <w:t>页面会根据当前模式显式禁用无关控件。灰色不可用控件不需要填写，用户只应处理当前启用的输入项。</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5E3E7F" w14:paraId="4CFE5644"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4A137C5" w14:textId="77777777" w:rsidR="005E3E7F" w:rsidRDefault="00000000">
            <w:pPr>
              <w:spacing w:after="0"/>
              <w:jc w:val="center"/>
            </w:pPr>
            <w:r>
              <w:rPr>
                <w:rFonts w:ascii="Noto Sans CJK SC" w:eastAsia="Noto Sans CJK SC" w:hAnsi="Noto Sans CJK SC" w:cs="Noto Sans CJK SC"/>
                <w:b/>
                <w:sz w:val="19"/>
              </w:rPr>
              <w:t>插入模式</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7E53372" w14:textId="77777777" w:rsidR="005E3E7F" w:rsidRDefault="00000000">
            <w:pPr>
              <w:spacing w:after="0"/>
              <w:jc w:val="center"/>
            </w:pPr>
            <w:r>
              <w:rPr>
                <w:rFonts w:ascii="Noto Sans CJK SC" w:eastAsia="Noto Sans CJK SC" w:hAnsi="Noto Sans CJK SC" w:cs="Noto Sans CJK SC"/>
                <w:b/>
                <w:sz w:val="19"/>
              </w:rPr>
              <w:t>attachment1</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EF35CB3" w14:textId="77777777" w:rsidR="005E3E7F" w:rsidRDefault="00000000">
            <w:pPr>
              <w:spacing w:after="0"/>
              <w:jc w:val="center"/>
            </w:pPr>
            <w:r>
              <w:rPr>
                <w:rFonts w:ascii="Noto Sans CJK SC" w:eastAsia="Noto Sans CJK SC" w:hAnsi="Noto Sans CJK SC" w:cs="Noto Sans CJK SC"/>
                <w:b/>
                <w:sz w:val="19"/>
              </w:rPr>
              <w:t>sign2</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9383964" w14:textId="77777777" w:rsidR="005E3E7F" w:rsidRDefault="00000000">
            <w:pPr>
              <w:spacing w:after="0"/>
              <w:jc w:val="center"/>
            </w:pPr>
            <w:r>
              <w:rPr>
                <w:rFonts w:ascii="Noto Sans CJK SC" w:eastAsia="Noto Sans CJK SC" w:hAnsi="Noto Sans CJK SC" w:cs="Noto Sans CJK SC"/>
                <w:b/>
                <w:sz w:val="19"/>
              </w:rPr>
              <w:t>attachment2</w:t>
            </w:r>
          </w:p>
        </w:tc>
      </w:tr>
      <w:tr w:rsidR="005E3E7F" w14:paraId="6B6BDBDD"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4405D99" w14:textId="77777777" w:rsidR="005E3E7F" w:rsidRDefault="00000000">
            <w:pPr>
              <w:spacing w:after="0" w:line="276" w:lineRule="auto"/>
            </w:pPr>
            <w:r>
              <w:rPr>
                <w:rFonts w:cs="Noto Serif CJK SC"/>
                <w:sz w:val="19"/>
              </w:rPr>
              <w:t>固定点插入</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45389D4"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3DB5C49"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70474B" w14:textId="77777777" w:rsidR="005E3E7F" w:rsidRDefault="00000000">
            <w:pPr>
              <w:spacing w:after="0" w:line="276" w:lineRule="auto"/>
            </w:pPr>
            <w:r>
              <w:rPr>
                <w:rFonts w:cs="Noto Serif CJK SC"/>
                <w:sz w:val="19"/>
              </w:rPr>
              <w:t>禁用</w:t>
            </w:r>
          </w:p>
        </w:tc>
      </w:tr>
      <w:tr w:rsidR="005E3E7F" w14:paraId="555D0A57"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3DEA266" w14:textId="77777777" w:rsidR="005E3E7F" w:rsidRDefault="00000000">
            <w:pPr>
              <w:spacing w:after="0" w:line="276" w:lineRule="auto"/>
            </w:pPr>
            <w:r>
              <w:rPr>
                <w:rFonts w:cs="Noto Serif CJK SC"/>
                <w:sz w:val="19"/>
              </w:rPr>
              <w:t>单标记模式</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08F94C"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50B513" w14:textId="77777777" w:rsidR="005E3E7F" w:rsidRDefault="00000000">
            <w:pPr>
              <w:spacing w:after="0" w:line="276" w:lineRule="auto"/>
            </w:pPr>
            <w:r>
              <w:rPr>
                <w:rFonts w:cs="Noto Serif CJK SC"/>
                <w:sz w:val="19"/>
              </w:rPr>
              <w:t>禁用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13F52EC" w14:textId="77777777" w:rsidR="005E3E7F" w:rsidRDefault="00000000">
            <w:pPr>
              <w:spacing w:after="0" w:line="276" w:lineRule="auto"/>
            </w:pPr>
            <w:r>
              <w:rPr>
                <w:rFonts w:cs="Noto Serif CJK SC"/>
                <w:sz w:val="19"/>
              </w:rPr>
              <w:t>禁用</w:t>
            </w:r>
          </w:p>
        </w:tc>
      </w:tr>
      <w:tr w:rsidR="005E3E7F" w14:paraId="09D4A5CE"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D6286F1" w14:textId="77777777" w:rsidR="005E3E7F" w:rsidRDefault="00000000">
            <w:pPr>
              <w:spacing w:after="0" w:line="276" w:lineRule="auto"/>
            </w:pPr>
            <w:r>
              <w:rPr>
                <w:rFonts w:cs="Noto Serif CJK SC"/>
                <w:sz w:val="19"/>
              </w:rPr>
              <w:t>双标记模式</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7DFB57F"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C42C358" w14:textId="77777777" w:rsidR="005E3E7F" w:rsidRDefault="00000000">
            <w:pPr>
              <w:spacing w:after="0" w:line="276" w:lineRule="auto"/>
            </w:pPr>
            <w:r>
              <w:rPr>
                <w:rFonts w:cs="Noto Serif CJK SC"/>
                <w:sz w:val="19"/>
              </w:rPr>
              <w:t>启用</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4CEAB4" w14:textId="77777777" w:rsidR="005E3E7F" w:rsidRDefault="00000000">
            <w:pPr>
              <w:spacing w:after="0" w:line="276" w:lineRule="auto"/>
            </w:pPr>
            <w:r>
              <w:rPr>
                <w:rFonts w:cs="Noto Serif CJK SC"/>
                <w:sz w:val="19"/>
              </w:rPr>
              <w:t>启用</w:t>
            </w:r>
          </w:p>
        </w:tc>
      </w:tr>
    </w:tbl>
    <w:p w14:paraId="3DE97BF8" w14:textId="77777777" w:rsidR="005E3E7F" w:rsidRDefault="005E3E7F">
      <w:pPr>
        <w:spacing w:after="0"/>
      </w:pPr>
    </w:p>
    <w:tbl>
      <w:tblPr>
        <w:tblStyle w:val="aff1"/>
        <w:tblW w:w="0" w:type="auto"/>
        <w:jc w:val="center"/>
        <w:tblLayout w:type="fixed"/>
        <w:tblLook w:val="04A0" w:firstRow="1" w:lastRow="0" w:firstColumn="1" w:lastColumn="0" w:noHBand="0" w:noVBand="1"/>
      </w:tblPr>
      <w:tblGrid>
        <w:gridCol w:w="2268"/>
        <w:gridCol w:w="1701"/>
        <w:gridCol w:w="1701"/>
        <w:gridCol w:w="1701"/>
        <w:gridCol w:w="1701"/>
      </w:tblGrid>
      <w:tr w:rsidR="005E3E7F" w14:paraId="4CF04BEC"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145B269" w14:textId="77777777" w:rsidR="005E3E7F" w:rsidRDefault="00000000">
            <w:pPr>
              <w:spacing w:after="0"/>
              <w:jc w:val="center"/>
            </w:pPr>
            <w:r>
              <w:rPr>
                <w:rFonts w:ascii="Noto Sans CJK SC" w:eastAsia="Noto Sans CJK SC" w:hAnsi="Noto Sans CJK SC" w:cs="Noto Sans CJK SC"/>
                <w:b/>
                <w:sz w:val="19"/>
              </w:rPr>
              <w:t>尺寸模式</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9DA2D67" w14:textId="77777777" w:rsidR="005E3E7F" w:rsidRDefault="00000000">
            <w:pPr>
              <w:spacing w:after="0"/>
              <w:jc w:val="center"/>
            </w:pPr>
            <w:r>
              <w:rPr>
                <w:rFonts w:ascii="Noto Sans CJK SC" w:eastAsia="Noto Sans CJK SC" w:hAnsi="Noto Sans CJK SC" w:cs="Noto Sans CJK SC"/>
                <w:b/>
                <w:sz w:val="19"/>
              </w:rPr>
              <w:t>fixedWidth</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20C984B" w14:textId="77777777" w:rsidR="005E3E7F" w:rsidRDefault="00000000">
            <w:pPr>
              <w:spacing w:after="0"/>
              <w:jc w:val="center"/>
            </w:pPr>
            <w:r>
              <w:rPr>
                <w:rFonts w:ascii="Noto Sans CJK SC" w:eastAsia="Noto Sans CJK SC" w:hAnsi="Noto Sans CJK SC" w:cs="Noto Sans CJK SC"/>
                <w:b/>
                <w:sz w:val="19"/>
              </w:rPr>
              <w:t>fixedHeight</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83B40DA" w14:textId="77777777" w:rsidR="005E3E7F" w:rsidRDefault="00000000">
            <w:pPr>
              <w:spacing w:after="0"/>
              <w:jc w:val="center"/>
            </w:pPr>
            <w:r>
              <w:rPr>
                <w:rFonts w:ascii="Noto Sans CJK SC" w:eastAsia="Noto Sans CJK SC" w:hAnsi="Noto Sans CJK SC" w:cs="Noto Sans CJK SC"/>
                <w:b/>
                <w:sz w:val="19"/>
              </w:rPr>
              <w:t>maxWidth</w:t>
            </w:r>
          </w:p>
        </w:tc>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433A93D" w14:textId="77777777" w:rsidR="005E3E7F" w:rsidRDefault="00000000">
            <w:pPr>
              <w:spacing w:after="0"/>
              <w:jc w:val="center"/>
            </w:pPr>
            <w:r>
              <w:rPr>
                <w:rFonts w:ascii="Noto Sans CJK SC" w:eastAsia="Noto Sans CJK SC" w:hAnsi="Noto Sans CJK SC" w:cs="Noto Sans CJK SC"/>
                <w:b/>
                <w:sz w:val="19"/>
              </w:rPr>
              <w:t>maxHeight</w:t>
            </w:r>
          </w:p>
        </w:tc>
      </w:tr>
      <w:tr w:rsidR="005E3E7F" w14:paraId="59C583A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9D7081" w14:textId="77777777" w:rsidR="005E3E7F" w:rsidRDefault="00000000">
            <w:pPr>
              <w:spacing w:after="0" w:line="276" w:lineRule="auto"/>
            </w:pPr>
            <w:r>
              <w:rPr>
                <w:rFonts w:cs="Noto Serif CJK SC"/>
                <w:sz w:val="19"/>
              </w:rPr>
              <w:t>固定宽度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7F1E18C"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566AC26"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E7040D"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931CD2" w14:textId="77777777" w:rsidR="005E3E7F" w:rsidRDefault="00000000">
            <w:pPr>
              <w:spacing w:after="0" w:line="276" w:lineRule="auto"/>
            </w:pPr>
            <w:r>
              <w:rPr>
                <w:rFonts w:cs="Noto Serif CJK SC"/>
                <w:sz w:val="19"/>
              </w:rPr>
              <w:t>禁用</w:t>
            </w:r>
          </w:p>
        </w:tc>
      </w:tr>
      <w:tr w:rsidR="005E3E7F" w14:paraId="4DBBB4E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9594018" w14:textId="77777777" w:rsidR="005E3E7F" w:rsidRDefault="00000000">
            <w:pPr>
              <w:spacing w:after="0" w:line="276" w:lineRule="auto"/>
            </w:pPr>
            <w:r>
              <w:rPr>
                <w:rFonts w:cs="Noto Serif CJK SC"/>
                <w:sz w:val="19"/>
              </w:rPr>
              <w:t>固定高度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FFC8DB2"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D4A940"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6DCFF2"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CF4CA3" w14:textId="77777777" w:rsidR="005E3E7F" w:rsidRDefault="00000000">
            <w:pPr>
              <w:spacing w:after="0" w:line="276" w:lineRule="auto"/>
            </w:pPr>
            <w:r>
              <w:rPr>
                <w:rFonts w:cs="Noto Serif CJK SC"/>
                <w:sz w:val="19"/>
              </w:rPr>
              <w:t>禁用</w:t>
            </w:r>
          </w:p>
        </w:tc>
      </w:tr>
      <w:tr w:rsidR="005E3E7F" w14:paraId="5FFF410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17B16C" w14:textId="77777777" w:rsidR="005E3E7F" w:rsidRDefault="00000000">
            <w:pPr>
              <w:spacing w:after="0" w:line="276" w:lineRule="auto"/>
            </w:pPr>
            <w:r>
              <w:rPr>
                <w:rFonts w:cs="Noto Serif CJK SC"/>
                <w:sz w:val="19"/>
              </w:rPr>
              <w:t>限制宽度和高度</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FE5C37"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249DF9" w14:textId="77777777" w:rsidR="005E3E7F" w:rsidRDefault="00000000">
            <w:pPr>
              <w:spacing w:after="0" w:line="276" w:lineRule="auto"/>
            </w:pPr>
            <w:r>
              <w:rPr>
                <w:rFonts w:cs="Noto Serif CJK SC"/>
                <w:sz w:val="19"/>
              </w:rPr>
              <w:t>禁用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4CD13D3" w14:textId="77777777" w:rsidR="005E3E7F" w:rsidRDefault="00000000">
            <w:pPr>
              <w:spacing w:after="0" w:line="276" w:lineRule="auto"/>
            </w:pPr>
            <w:r>
              <w:rPr>
                <w:rFonts w:cs="Noto Serif CJK SC"/>
                <w:sz w:val="19"/>
              </w:rPr>
              <w:t>启用</w:t>
            </w:r>
          </w:p>
        </w:tc>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7E7299" w14:textId="77777777" w:rsidR="005E3E7F" w:rsidRDefault="00000000">
            <w:pPr>
              <w:spacing w:after="0" w:line="276" w:lineRule="auto"/>
            </w:pPr>
            <w:r>
              <w:rPr>
                <w:rFonts w:cs="Noto Serif CJK SC"/>
                <w:sz w:val="19"/>
              </w:rPr>
              <w:t>启用</w:t>
            </w:r>
          </w:p>
        </w:tc>
      </w:tr>
    </w:tbl>
    <w:p w14:paraId="5E6DB314" w14:textId="77777777" w:rsidR="005E3E7F" w:rsidRDefault="005E3E7F">
      <w:pPr>
        <w:spacing w:after="0"/>
      </w:pPr>
    </w:p>
    <w:p w14:paraId="317BFFCD" w14:textId="77777777" w:rsidR="005E3E7F" w:rsidRDefault="00000000">
      <w:pPr>
        <w:pStyle w:val="21"/>
      </w:pPr>
      <w:bookmarkStart w:id="26" w:name="_Toc235798252"/>
      <w:r>
        <w:lastRenderedPageBreak/>
        <w:t xml:space="preserve">6.3 </w:t>
      </w:r>
      <w:r>
        <w:t>方向选项</w:t>
      </w:r>
      <w:bookmarkEnd w:id="26"/>
    </w:p>
    <w:p w14:paraId="7D1126C6" w14:textId="77777777" w:rsidR="005E3E7F" w:rsidRDefault="00000000">
      <w:pPr>
        <w:pStyle w:val="14"/>
      </w:pPr>
      <w:r>
        <w:rPr>
          <w:rFonts w:cs="Noto Serif CJK SC"/>
        </w:rPr>
        <w:t>所有 attachment 下拉框均显示“上、左、下、右”。程序内部使用数字方向编码，用户不需要手工输入数字。</w:t>
      </w:r>
    </w:p>
    <w:tbl>
      <w:tblPr>
        <w:tblStyle w:val="aff1"/>
        <w:tblW w:w="0" w:type="auto"/>
        <w:jc w:val="center"/>
        <w:tblLayout w:type="fixed"/>
        <w:tblLook w:val="04A0" w:firstRow="1" w:lastRow="0" w:firstColumn="1" w:lastColumn="0" w:noHBand="0" w:noVBand="1"/>
      </w:tblPr>
      <w:tblGrid>
        <w:gridCol w:w="2268"/>
        <w:gridCol w:w="2268"/>
        <w:gridCol w:w="4535"/>
      </w:tblGrid>
      <w:tr w:rsidR="005E3E7F" w14:paraId="73F0CF6D"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60968D4" w14:textId="77777777" w:rsidR="005E3E7F" w:rsidRDefault="00000000">
            <w:pPr>
              <w:spacing w:after="0"/>
              <w:jc w:val="center"/>
            </w:pPr>
            <w:r>
              <w:rPr>
                <w:rFonts w:ascii="Noto Sans CJK SC" w:eastAsia="Noto Sans CJK SC" w:hAnsi="Noto Sans CJK SC" w:cs="Noto Sans CJK SC"/>
                <w:b/>
                <w:sz w:val="19"/>
              </w:rPr>
              <w:t>界面方向</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20739E7" w14:textId="77777777" w:rsidR="005E3E7F" w:rsidRDefault="00000000">
            <w:pPr>
              <w:spacing w:after="0"/>
              <w:jc w:val="center"/>
            </w:pPr>
            <w:r>
              <w:rPr>
                <w:rFonts w:ascii="Noto Sans CJK SC" w:eastAsia="Noto Sans CJK SC" w:hAnsi="Noto Sans CJK SC" w:cs="Noto Sans CJK SC"/>
                <w:b/>
                <w:sz w:val="19"/>
              </w:rPr>
              <w:t>内部值</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A44FED3" w14:textId="77777777" w:rsidR="005E3E7F" w:rsidRDefault="00000000">
            <w:pPr>
              <w:spacing w:after="0"/>
              <w:jc w:val="center"/>
            </w:pPr>
            <w:r>
              <w:rPr>
                <w:rFonts w:ascii="Noto Sans CJK SC" w:eastAsia="Noto Sans CJK SC" w:hAnsi="Noto Sans CJK SC" w:cs="Noto Sans CJK SC"/>
                <w:b/>
                <w:sz w:val="19"/>
              </w:rPr>
              <w:t>取点位置</w:t>
            </w:r>
          </w:p>
        </w:tc>
      </w:tr>
      <w:tr w:rsidR="005E3E7F" w14:paraId="40101EF8"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8527338" w14:textId="77777777" w:rsidR="005E3E7F" w:rsidRDefault="00000000">
            <w:pPr>
              <w:spacing w:after="0" w:line="276" w:lineRule="auto"/>
            </w:pPr>
            <w:r>
              <w:rPr>
                <w:rFonts w:cs="Noto Serif CJK SC"/>
                <w:sz w:val="19"/>
              </w:rPr>
              <w:t>上</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1B1778" w14:textId="77777777" w:rsidR="005E3E7F" w:rsidRDefault="00000000">
            <w:pPr>
              <w:spacing w:after="0" w:line="276" w:lineRule="auto"/>
            </w:pPr>
            <w:r>
              <w:rPr>
                <w:rFonts w:cs="Noto Serif CJK SC"/>
                <w:sz w:val="19"/>
              </w:rPr>
              <w:t>2</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0600E44" w14:textId="77777777" w:rsidR="005E3E7F" w:rsidRDefault="00000000">
            <w:pPr>
              <w:spacing w:after="0" w:line="276" w:lineRule="auto"/>
              <w:rPr>
                <w:lang w:eastAsia="zh-CN"/>
              </w:rPr>
            </w:pPr>
            <w:r>
              <w:rPr>
                <w:rFonts w:cs="Noto Serif CJK SC"/>
                <w:sz w:val="19"/>
                <w:lang w:eastAsia="zh-CN"/>
              </w:rPr>
              <w:t>对象外接框上边缘中点</w:t>
            </w:r>
          </w:p>
        </w:tc>
      </w:tr>
      <w:tr w:rsidR="005E3E7F" w14:paraId="3E45228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580E8E2" w14:textId="77777777" w:rsidR="005E3E7F" w:rsidRDefault="00000000">
            <w:pPr>
              <w:spacing w:after="0" w:line="276" w:lineRule="auto"/>
            </w:pPr>
            <w:r>
              <w:rPr>
                <w:rFonts w:cs="Noto Serif CJK SC"/>
                <w:sz w:val="19"/>
              </w:rPr>
              <w:t>左</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73094E" w14:textId="77777777" w:rsidR="005E3E7F" w:rsidRDefault="00000000">
            <w:pPr>
              <w:spacing w:after="0" w:line="276" w:lineRule="auto"/>
            </w:pPr>
            <w:r>
              <w:rPr>
                <w:rFonts w:cs="Noto Serif CJK SC"/>
                <w:sz w:val="19"/>
              </w:rPr>
              <w:t>4</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138E20F" w14:textId="77777777" w:rsidR="005E3E7F" w:rsidRDefault="00000000">
            <w:pPr>
              <w:spacing w:after="0" w:line="276" w:lineRule="auto"/>
              <w:rPr>
                <w:lang w:eastAsia="zh-CN"/>
              </w:rPr>
            </w:pPr>
            <w:r>
              <w:rPr>
                <w:rFonts w:cs="Noto Serif CJK SC"/>
                <w:sz w:val="19"/>
                <w:lang w:eastAsia="zh-CN"/>
              </w:rPr>
              <w:t>对象外接框左边缘中点</w:t>
            </w:r>
          </w:p>
        </w:tc>
      </w:tr>
      <w:tr w:rsidR="005E3E7F" w14:paraId="7FFC615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498C85" w14:textId="77777777" w:rsidR="005E3E7F" w:rsidRDefault="00000000">
            <w:pPr>
              <w:spacing w:after="0" w:line="276" w:lineRule="auto"/>
            </w:pPr>
            <w:r>
              <w:rPr>
                <w:rFonts w:cs="Noto Serif CJK SC"/>
                <w:sz w:val="19"/>
              </w:rPr>
              <w:t>下</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9A0CC78" w14:textId="77777777" w:rsidR="005E3E7F" w:rsidRDefault="00000000">
            <w:pPr>
              <w:spacing w:after="0" w:line="276" w:lineRule="auto"/>
            </w:pPr>
            <w:r>
              <w:rPr>
                <w:rFonts w:cs="Noto Serif CJK SC"/>
                <w:sz w:val="19"/>
              </w:rPr>
              <w:t>8</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8D0DEB3" w14:textId="77777777" w:rsidR="005E3E7F" w:rsidRDefault="00000000">
            <w:pPr>
              <w:spacing w:after="0" w:line="276" w:lineRule="auto"/>
              <w:rPr>
                <w:lang w:eastAsia="zh-CN"/>
              </w:rPr>
            </w:pPr>
            <w:r>
              <w:rPr>
                <w:rFonts w:cs="Noto Serif CJK SC"/>
                <w:sz w:val="19"/>
                <w:lang w:eastAsia="zh-CN"/>
              </w:rPr>
              <w:t>对象外接框下边缘中点</w:t>
            </w:r>
          </w:p>
        </w:tc>
      </w:tr>
      <w:tr w:rsidR="005E3E7F" w14:paraId="2AF4100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02EA75D" w14:textId="77777777" w:rsidR="005E3E7F" w:rsidRDefault="00000000">
            <w:pPr>
              <w:spacing w:after="0" w:line="276" w:lineRule="auto"/>
            </w:pPr>
            <w:r>
              <w:rPr>
                <w:rFonts w:cs="Noto Serif CJK SC"/>
                <w:sz w:val="19"/>
              </w:rPr>
              <w:t>右</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D75826" w14:textId="77777777" w:rsidR="005E3E7F" w:rsidRDefault="00000000">
            <w:pPr>
              <w:spacing w:after="0" w:line="276" w:lineRule="auto"/>
            </w:pPr>
            <w:r>
              <w:rPr>
                <w:rFonts w:cs="Noto Serif CJK SC"/>
                <w:sz w:val="19"/>
              </w:rPr>
              <w:t>6</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85DA0F1" w14:textId="77777777" w:rsidR="005E3E7F" w:rsidRDefault="00000000">
            <w:pPr>
              <w:spacing w:after="0" w:line="276" w:lineRule="auto"/>
              <w:rPr>
                <w:lang w:eastAsia="zh-CN"/>
              </w:rPr>
            </w:pPr>
            <w:r>
              <w:rPr>
                <w:rFonts w:cs="Noto Serif CJK SC"/>
                <w:sz w:val="19"/>
                <w:lang w:eastAsia="zh-CN"/>
              </w:rPr>
              <w:t>对象外接框右边缘中点</w:t>
            </w:r>
          </w:p>
        </w:tc>
      </w:tr>
    </w:tbl>
    <w:p w14:paraId="701875AC" w14:textId="77777777" w:rsidR="005E3E7F" w:rsidRDefault="005E3E7F">
      <w:pPr>
        <w:spacing w:after="0"/>
        <w:rPr>
          <w:lang w:eastAsia="zh-CN"/>
        </w:rPr>
      </w:pPr>
    </w:p>
    <w:p w14:paraId="7567351A" w14:textId="77777777" w:rsidR="005E3E7F" w:rsidRDefault="00000000">
      <w:pPr>
        <w:pStyle w:val="1"/>
        <w:pBdr>
          <w:bottom w:val="single" w:sz="10" w:space="2" w:color="D9EAF7"/>
        </w:pBdr>
      </w:pPr>
      <w:bookmarkStart w:id="27" w:name="_Toc235798253"/>
      <w:r>
        <w:t xml:space="preserve">7. CAD </w:t>
      </w:r>
      <w:r>
        <w:t>定位模式</w:t>
      </w:r>
      <w:bookmarkEnd w:id="27"/>
    </w:p>
    <w:p w14:paraId="136D1CC3" w14:textId="77777777" w:rsidR="005E3E7F" w:rsidRDefault="00000000">
      <w:pPr>
        <w:pStyle w:val="21"/>
      </w:pPr>
      <w:bookmarkStart w:id="28" w:name="_Toc235798254"/>
      <w:r>
        <w:t xml:space="preserve">7.1 </w:t>
      </w:r>
      <w:r>
        <w:t>固定点插入</w:t>
      </w:r>
      <w:bookmarkEnd w:id="28"/>
    </w:p>
    <w:p w14:paraId="5BF5111F" w14:textId="77777777" w:rsidR="005E3E7F" w:rsidRDefault="00000000">
      <w:pPr>
        <w:pStyle w:val="14"/>
      </w:pPr>
      <w:r>
        <w:rPr>
          <w:rFonts w:cs="Noto Serif CJK SC"/>
        </w:rPr>
        <w:t>固定点模式不搜索 CAD 文字。程序直接读取每个 Data 的 fixedInsertPoint，并将其写入 insertPoint。该模式适合图纸坐标固定、无需依赖文字位置的场景。</w:t>
      </w:r>
    </w:p>
    <w:tbl>
      <w:tblPr>
        <w:tblW w:w="0" w:type="auto"/>
        <w:jc w:val="center"/>
        <w:tblLook w:val="04A0" w:firstRow="1" w:lastRow="0" w:firstColumn="1" w:lastColumn="0" w:noHBand="0" w:noVBand="1"/>
      </w:tblPr>
      <w:tblGrid>
        <w:gridCol w:w="9638"/>
      </w:tblGrid>
      <w:tr w:rsidR="005E3E7F" w14:paraId="5B3FBBF7"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639EB983" w14:textId="77777777" w:rsidR="005E3E7F" w:rsidRDefault="00000000">
            <w:pPr>
              <w:spacing w:after="0"/>
              <w:rPr>
                <w:lang w:eastAsia="zh-CN"/>
              </w:rPr>
            </w:pPr>
            <w:r>
              <w:rPr>
                <w:rFonts w:cs="Noto Serif CJK SC"/>
                <w:b/>
                <w:color w:val="1F2933"/>
                <w:lang w:eastAsia="zh-CN"/>
              </w:rPr>
              <w:t>要求：</w:t>
            </w:r>
            <w:r>
              <w:rPr>
                <w:rFonts w:cs="Noto Serif CJK SC"/>
                <w:lang w:eastAsia="zh-CN"/>
              </w:rPr>
              <w:t>固定点模式下，每一个 TAG 分组都必须配置有效插入点。任何一个 Data 缺少固定坐标时，程序会在执行前报告错误。</w:t>
            </w:r>
          </w:p>
        </w:tc>
      </w:tr>
    </w:tbl>
    <w:p w14:paraId="371AE9B8" w14:textId="77777777" w:rsidR="005E3E7F" w:rsidRDefault="005E3E7F">
      <w:pPr>
        <w:spacing w:after="0"/>
        <w:rPr>
          <w:lang w:eastAsia="zh-CN"/>
        </w:rPr>
      </w:pPr>
    </w:p>
    <w:p w14:paraId="1E84FC68" w14:textId="77777777" w:rsidR="005E3E7F" w:rsidRDefault="00000000">
      <w:pPr>
        <w:pStyle w:val="21"/>
      </w:pPr>
      <w:bookmarkStart w:id="29" w:name="_Toc235798255"/>
      <w:r>
        <w:t xml:space="preserve">7.2 </w:t>
      </w:r>
      <w:r>
        <w:t>单标记模式</w:t>
      </w:r>
      <w:bookmarkEnd w:id="29"/>
    </w:p>
    <w:p w14:paraId="6ED3DCF9" w14:textId="77777777" w:rsidR="005E3E7F" w:rsidRDefault="00000000">
      <w:pPr>
        <w:pStyle w:val="14"/>
      </w:pPr>
      <w:r>
        <w:rPr>
          <w:rFonts w:cs="Noto Serif CJK SC"/>
        </w:rPr>
        <w:t>单标记模式使用当前 Data 的 TAG 作为 sign1，在 CAD 文字索引中进行完全匹配。匹配成功后，程序根据 attachment1 取得该文字外接框的上、左、下或右边缘中点作为插入位置。</w:t>
      </w:r>
    </w:p>
    <w:p w14:paraId="50D12954"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未找到匹配文字：该 Data 定位失败，后续跳过插入。</w:t>
      </w:r>
    </w:p>
    <w:p w14:paraId="032B5283"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只找到一个匹配文字：正常定位。</w:t>
      </w:r>
    </w:p>
    <w:p w14:paraId="30091AA5"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找到多个相同文字：程序无法判断唯一位置，会报告歧义错误，而不会随意选择第一个。</w:t>
      </w:r>
    </w:p>
    <w:p w14:paraId="6850087A" w14:textId="77777777" w:rsidR="005E3E7F" w:rsidRDefault="00000000">
      <w:pPr>
        <w:pStyle w:val="21"/>
        <w:rPr>
          <w:lang w:eastAsia="zh-CN"/>
        </w:rPr>
      </w:pPr>
      <w:bookmarkStart w:id="30" w:name="_Toc235798256"/>
      <w:r>
        <w:rPr>
          <w:lang w:eastAsia="zh-CN"/>
        </w:rPr>
        <w:t xml:space="preserve">7.3 </w:t>
      </w:r>
      <w:r>
        <w:rPr>
          <w:lang w:eastAsia="zh-CN"/>
        </w:rPr>
        <w:t>双标记模式</w:t>
      </w:r>
      <w:bookmarkEnd w:id="30"/>
    </w:p>
    <w:p w14:paraId="61622DAC" w14:textId="77777777" w:rsidR="005E3E7F" w:rsidRDefault="00000000">
      <w:pPr>
        <w:pStyle w:val="14"/>
      </w:pPr>
      <w:r>
        <w:rPr>
          <w:rFonts w:cs="Noto Serif CJK SC"/>
          <w:lang w:eastAsia="zh-CN"/>
        </w:rPr>
        <w:t>双标记模式同样以 Data.tag 作为第一标记。</w:t>
      </w:r>
      <w:r>
        <w:rPr>
          <w:rFonts w:cs="Noto Serif CJK SC"/>
        </w:rPr>
        <w:t>程序从每个 sign1 的中心点出发，按 attachment1 指定方向筛选 sign2，并选择距离最近的标记组合。最终插入点取自第二标记的 attachment2 边缘中点。</w:t>
      </w:r>
    </w:p>
    <w:tbl>
      <w:tblPr>
        <w:tblStyle w:val="aff1"/>
        <w:tblW w:w="0" w:type="auto"/>
        <w:jc w:val="center"/>
        <w:tblLayout w:type="fixed"/>
        <w:tblLook w:val="04A0" w:firstRow="1" w:lastRow="0" w:firstColumn="1" w:lastColumn="0" w:noHBand="0" w:noVBand="1"/>
      </w:tblPr>
      <w:tblGrid>
        <w:gridCol w:w="2268"/>
        <w:gridCol w:w="6803"/>
      </w:tblGrid>
      <w:tr w:rsidR="005E3E7F" w14:paraId="3C1EF683"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E7F1B45" w14:textId="77777777" w:rsidR="005E3E7F" w:rsidRDefault="00000000">
            <w:pPr>
              <w:spacing w:after="0"/>
              <w:jc w:val="center"/>
            </w:pPr>
            <w:r>
              <w:rPr>
                <w:rFonts w:ascii="Noto Sans CJK SC" w:eastAsia="Noto Sans CJK SC" w:hAnsi="Noto Sans CJK SC" w:cs="Noto Sans CJK SC"/>
                <w:b/>
                <w:sz w:val="19"/>
              </w:rPr>
              <w:t>attachment1</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D45DC3D" w14:textId="77777777" w:rsidR="005E3E7F" w:rsidRDefault="00000000">
            <w:pPr>
              <w:spacing w:after="0"/>
              <w:jc w:val="center"/>
            </w:pPr>
            <w:r>
              <w:rPr>
                <w:rFonts w:ascii="Noto Sans CJK SC" w:eastAsia="Noto Sans CJK SC" w:hAnsi="Noto Sans CJK SC" w:cs="Noto Sans CJK SC"/>
                <w:b/>
                <w:sz w:val="19"/>
              </w:rPr>
              <w:t>搜索含义</w:t>
            </w:r>
          </w:p>
        </w:tc>
      </w:tr>
      <w:tr w:rsidR="005E3E7F" w14:paraId="2E601F77"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AE3DE14" w14:textId="77777777" w:rsidR="005E3E7F" w:rsidRDefault="00000000">
            <w:pPr>
              <w:spacing w:after="0" w:line="276" w:lineRule="auto"/>
            </w:pPr>
            <w:r>
              <w:rPr>
                <w:rFonts w:cs="Noto Serif CJK SC"/>
                <w:sz w:val="19"/>
              </w:rPr>
              <w:t>上</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2CB5A9D" w14:textId="77777777" w:rsidR="005E3E7F" w:rsidRDefault="00000000">
            <w:pPr>
              <w:spacing w:after="0" w:line="276" w:lineRule="auto"/>
            </w:pPr>
            <w:r>
              <w:rPr>
                <w:rFonts w:cs="Noto Serif CJK SC"/>
                <w:sz w:val="19"/>
              </w:rPr>
              <w:t>只考虑中心点位于 sign1 上方的 sign2。</w:t>
            </w:r>
          </w:p>
        </w:tc>
      </w:tr>
      <w:tr w:rsidR="005E3E7F" w14:paraId="05813C0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A3D752" w14:textId="77777777" w:rsidR="005E3E7F" w:rsidRDefault="00000000">
            <w:pPr>
              <w:spacing w:after="0" w:line="276" w:lineRule="auto"/>
            </w:pPr>
            <w:r>
              <w:rPr>
                <w:rFonts w:cs="Noto Serif CJK SC"/>
                <w:sz w:val="19"/>
              </w:rPr>
              <w:lastRenderedPageBreak/>
              <w:t>左</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0883C62" w14:textId="77777777" w:rsidR="005E3E7F" w:rsidRDefault="00000000">
            <w:pPr>
              <w:spacing w:after="0" w:line="276" w:lineRule="auto"/>
            </w:pPr>
            <w:r>
              <w:rPr>
                <w:rFonts w:cs="Noto Serif CJK SC"/>
                <w:sz w:val="19"/>
              </w:rPr>
              <w:t>只考虑中心点位于 sign1 左侧的 sign2。</w:t>
            </w:r>
          </w:p>
        </w:tc>
      </w:tr>
      <w:tr w:rsidR="005E3E7F" w14:paraId="58420840"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E92D91" w14:textId="77777777" w:rsidR="005E3E7F" w:rsidRDefault="00000000">
            <w:pPr>
              <w:spacing w:after="0" w:line="276" w:lineRule="auto"/>
            </w:pPr>
            <w:r>
              <w:rPr>
                <w:rFonts w:cs="Noto Serif CJK SC"/>
                <w:sz w:val="19"/>
              </w:rPr>
              <w:t>下</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185E229" w14:textId="77777777" w:rsidR="005E3E7F" w:rsidRDefault="00000000">
            <w:pPr>
              <w:spacing w:after="0" w:line="276" w:lineRule="auto"/>
            </w:pPr>
            <w:r>
              <w:rPr>
                <w:rFonts w:cs="Noto Serif CJK SC"/>
                <w:sz w:val="19"/>
              </w:rPr>
              <w:t>只考虑中心点位于 sign1 下方的 sign2。</w:t>
            </w:r>
          </w:p>
        </w:tc>
      </w:tr>
      <w:tr w:rsidR="005E3E7F" w14:paraId="1029AABE"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843526B" w14:textId="77777777" w:rsidR="005E3E7F" w:rsidRDefault="00000000">
            <w:pPr>
              <w:spacing w:after="0" w:line="276" w:lineRule="auto"/>
            </w:pPr>
            <w:r>
              <w:rPr>
                <w:rFonts w:cs="Noto Serif CJK SC"/>
                <w:sz w:val="19"/>
              </w:rPr>
              <w:t>右</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BDC489" w14:textId="77777777" w:rsidR="005E3E7F" w:rsidRDefault="00000000">
            <w:pPr>
              <w:spacing w:after="0" w:line="276" w:lineRule="auto"/>
            </w:pPr>
            <w:r>
              <w:rPr>
                <w:rFonts w:cs="Noto Serif CJK SC"/>
                <w:sz w:val="19"/>
              </w:rPr>
              <w:t>只考虑中心点位于 sign1 右侧的 sign2。</w:t>
            </w:r>
          </w:p>
        </w:tc>
      </w:tr>
    </w:tbl>
    <w:p w14:paraId="2987EEE0" w14:textId="77777777" w:rsidR="005E3E7F" w:rsidRDefault="005E3E7F">
      <w:pPr>
        <w:spacing w:after="0"/>
      </w:pPr>
    </w:p>
    <w:p w14:paraId="5EE3D586" w14:textId="77777777" w:rsidR="005E3E7F" w:rsidRDefault="00000000">
      <w:pPr>
        <w:pStyle w:val="14"/>
        <w:rPr>
          <w:rFonts w:eastAsia="宋体" w:cs="Noto Serif CJK SC" w:hint="eastAsia"/>
          <w:lang w:eastAsia="zh-CN"/>
        </w:rPr>
      </w:pPr>
      <w:r>
        <w:rPr>
          <w:rFonts w:cs="Noto Serif CJK SC"/>
          <w:lang w:eastAsia="zh-CN"/>
        </w:rPr>
        <w:t>当最近的两个候选组合距离相同或差异小于容差时，程序会报告定位结果不唯一。该机制用于避免把表格插入错误图框或错误区域。</w:t>
      </w:r>
    </w:p>
    <w:p w14:paraId="658360D3" w14:textId="77777777" w:rsidR="005E3E7F" w:rsidRDefault="00000000">
      <w:pPr>
        <w:pStyle w:val="21"/>
      </w:pPr>
      <w:bookmarkStart w:id="31" w:name="_Toc235798257"/>
      <w:r>
        <w:t xml:space="preserve">7.4 </w:t>
      </w:r>
      <w:r>
        <w:t>文字匹配规则</w:t>
      </w:r>
      <w:bookmarkEnd w:id="31"/>
    </w:p>
    <w:p w14:paraId="7C26751C" w14:textId="77777777" w:rsidR="005E3E7F" w:rsidRDefault="00000000">
      <w:pPr>
        <w:pStyle w:val="aff9"/>
      </w:pPr>
      <w:r>
        <w:rPr>
          <w:rFonts w:cs="Noto Serif CJK SC"/>
          <w:b/>
          <w:color w:val="2F5F8F"/>
        </w:rPr>
        <w:t xml:space="preserve">• </w:t>
      </w:r>
      <w:r>
        <w:rPr>
          <w:rFonts w:cs="Noto Serif CJK SC"/>
        </w:rPr>
        <w:t>TEXT 读取 dxf.text；MTEXT 读取 plain_text() 后的纯文字。</w:t>
      </w:r>
    </w:p>
    <w:p w14:paraId="6A67BA0A" w14:textId="77777777" w:rsidR="005E3E7F" w:rsidRDefault="00000000">
      <w:pPr>
        <w:pStyle w:val="aff9"/>
      </w:pPr>
      <w:r>
        <w:rPr>
          <w:rFonts w:cs="Noto Serif CJK SC"/>
          <w:b/>
          <w:color w:val="2F5F8F"/>
        </w:rPr>
        <w:t xml:space="preserve">• </w:t>
      </w:r>
      <w:r>
        <w:rPr>
          <w:rFonts w:cs="Noto Serif CJK SC"/>
        </w:rPr>
        <w:t>MTEXT 换行控制符会被视为普通空白。</w:t>
      </w:r>
    </w:p>
    <w:p w14:paraId="2859100A" w14:textId="77777777" w:rsidR="005E3E7F" w:rsidRDefault="00000000">
      <w:pPr>
        <w:pStyle w:val="aff9"/>
      </w:pPr>
      <w:r>
        <w:rPr>
          <w:rFonts w:cs="Noto Serif CJK SC"/>
          <w:b/>
          <w:color w:val="2F5F8F"/>
        </w:rPr>
        <w:t xml:space="preserve">• </w:t>
      </w:r>
      <w:r>
        <w:rPr>
          <w:rFonts w:cs="Noto Serif CJK SC"/>
        </w:rPr>
        <w:t>首尾空白、连续空格、换行和制表符会被统一压缩。</w:t>
      </w:r>
    </w:p>
    <w:p w14:paraId="7BC91384"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规范化后仍采用完全匹配，不进行模糊匹配或子字符串匹配。</w:t>
      </w:r>
    </w:p>
    <w:p w14:paraId="6BFE9E85" w14:textId="77777777" w:rsidR="005E3E7F" w:rsidRDefault="00000000">
      <w:pPr>
        <w:pStyle w:val="aff9"/>
        <w:rPr>
          <w:rFonts w:eastAsia="宋体" w:cs="Noto Serif CJK SC" w:hint="eastAsia"/>
          <w:lang w:eastAsia="zh-CN"/>
        </w:rPr>
      </w:pPr>
      <w:r>
        <w:rPr>
          <w:rFonts w:cs="Noto Serif CJK SC"/>
          <w:b/>
          <w:color w:val="2F5F8F"/>
          <w:lang w:eastAsia="zh-CN"/>
        </w:rPr>
        <w:t xml:space="preserve">• </w:t>
      </w:r>
      <w:r>
        <w:rPr>
          <w:rFonts w:cs="Noto Serif CJK SC"/>
          <w:lang w:eastAsia="zh-CN"/>
        </w:rPr>
        <w:t>文字外接框由 ezdxf 计算；字体替换或特殊排版可能产生少量位置误差。</w:t>
      </w:r>
    </w:p>
    <w:p w14:paraId="22CE2BE8" w14:textId="7D6E551C" w:rsidR="000D5BE4" w:rsidRPr="000D5BE4" w:rsidRDefault="000D5BE4" w:rsidP="000D5BE4">
      <w:pPr>
        <w:pStyle w:val="14"/>
        <w:rPr>
          <w:rFonts w:eastAsia="宋体" w:hint="eastAsia"/>
          <w:lang w:eastAsia="zh-CN"/>
        </w:rPr>
      </w:pPr>
      <w:r w:rsidRPr="000D5BE4">
        <w:rPr>
          <w:rFonts w:eastAsia="宋体" w:cs="Noto Serif CJK SC" w:hint="eastAsia"/>
          <w:highlight w:val="yellow"/>
          <w:lang w:eastAsia="zh-CN"/>
        </w:rPr>
        <w:t>注</w:t>
      </w:r>
      <w:r w:rsidRPr="000D5BE4">
        <w:rPr>
          <w:rFonts w:eastAsia="宋体" w:cs="Noto Serif CJK SC" w:hint="eastAsia"/>
          <w:highlight w:val="yellow"/>
          <w:lang w:eastAsia="zh-CN"/>
        </w:rPr>
        <w:t>: V1.1</w:t>
      </w:r>
      <w:r w:rsidRPr="000D5BE4">
        <w:rPr>
          <w:rFonts w:eastAsia="宋体" w:cs="Noto Serif CJK SC" w:hint="eastAsia"/>
          <w:highlight w:val="yellow"/>
          <w:lang w:eastAsia="zh-CN"/>
        </w:rPr>
        <w:t>版本更新后</w:t>
      </w:r>
      <w:r w:rsidRPr="000D5BE4">
        <w:rPr>
          <w:rFonts w:eastAsia="宋体" w:cs="Noto Serif CJK SC" w:hint="eastAsia"/>
          <w:highlight w:val="yellow"/>
          <w:lang w:eastAsia="zh-CN"/>
        </w:rPr>
        <w:t xml:space="preserve">, </w:t>
      </w:r>
      <w:r w:rsidRPr="000D5BE4">
        <w:rPr>
          <w:rFonts w:eastAsia="宋体" w:cs="Noto Serif CJK SC" w:hint="eastAsia"/>
          <w:highlight w:val="yellow"/>
          <w:lang w:eastAsia="zh-CN"/>
        </w:rPr>
        <w:t>对于格式为</w:t>
      </w:r>
      <w:r w:rsidRPr="000D5BE4">
        <w:rPr>
          <w:rFonts w:eastAsia="宋体" w:cs="Noto Serif CJK SC" w:hint="eastAsia"/>
          <w:highlight w:val="yellow"/>
          <w:lang w:eastAsia="zh-CN"/>
        </w:rPr>
        <w:t>TAG(</w:t>
      </w:r>
      <w:r w:rsidRPr="000D5BE4">
        <w:rPr>
          <w:rFonts w:eastAsia="宋体" w:cs="Noto Serif CJK SC" w:hint="eastAsia"/>
          <w:highlight w:val="yellow"/>
          <w:lang w:eastAsia="zh-CN"/>
        </w:rPr>
        <w:t>任意文字</w:t>
      </w:r>
      <w:r w:rsidRPr="000D5BE4">
        <w:rPr>
          <w:rFonts w:eastAsia="宋体" w:cs="Noto Serif CJK SC" w:hint="eastAsia"/>
          <w:highlight w:val="yellow"/>
          <w:lang w:eastAsia="zh-CN"/>
        </w:rPr>
        <w:t>)</w:t>
      </w:r>
      <w:r w:rsidRPr="000D5BE4">
        <w:rPr>
          <w:rFonts w:eastAsia="宋体" w:cs="Noto Serif CJK SC" w:hint="eastAsia"/>
          <w:highlight w:val="yellow"/>
          <w:lang w:eastAsia="zh-CN"/>
        </w:rPr>
        <w:t>的文本框或者多行文本框也会执行第一标记匹配，只支持英文括号，请注意。</w:t>
      </w:r>
    </w:p>
    <w:p w14:paraId="22143FFE" w14:textId="77777777" w:rsidR="005E3E7F" w:rsidRDefault="00000000">
      <w:pPr>
        <w:pStyle w:val="1"/>
        <w:pBdr>
          <w:bottom w:val="single" w:sz="10" w:space="2" w:color="D9EAF7"/>
        </w:pBdr>
        <w:rPr>
          <w:lang w:eastAsia="zh-CN"/>
        </w:rPr>
      </w:pPr>
      <w:bookmarkStart w:id="32" w:name="_Toc235798258"/>
      <w:r>
        <w:rPr>
          <w:lang w:eastAsia="zh-CN"/>
        </w:rPr>
        <w:t xml:space="preserve">8. </w:t>
      </w:r>
      <w:r>
        <w:rPr>
          <w:lang w:eastAsia="zh-CN"/>
        </w:rPr>
        <w:t>块参照文字搜索</w:t>
      </w:r>
      <w:bookmarkEnd w:id="32"/>
    </w:p>
    <w:p w14:paraId="7DE7A77F" w14:textId="77777777" w:rsidR="005E3E7F" w:rsidRDefault="00000000">
      <w:pPr>
        <w:pStyle w:val="21"/>
        <w:rPr>
          <w:lang w:eastAsia="zh-CN"/>
        </w:rPr>
      </w:pPr>
      <w:bookmarkStart w:id="33" w:name="_Toc235798259"/>
      <w:r>
        <w:rPr>
          <w:lang w:eastAsia="zh-CN"/>
        </w:rPr>
        <w:t xml:space="preserve">8.1 </w:t>
      </w:r>
      <w:r>
        <w:rPr>
          <w:lang w:eastAsia="zh-CN"/>
        </w:rPr>
        <w:t>功能说明</w:t>
      </w:r>
      <w:bookmarkEnd w:id="33"/>
    </w:p>
    <w:p w14:paraId="3B11A421" w14:textId="77777777" w:rsidR="005E3E7F" w:rsidRDefault="00000000">
      <w:pPr>
        <w:pStyle w:val="14"/>
      </w:pPr>
      <w:r>
        <w:rPr>
          <w:rFonts w:cs="Noto Serif CJK SC"/>
          <w:lang w:eastAsia="zh-CN"/>
        </w:rPr>
        <w:t>当“搜索块参照文字”复选框被勾选时，CadLocator 不仅扫描模型空间第一层 TEXT 和 MTEXT，还会递归展开普通 INSERT 块参照，将块内文字变换到模型空间坐标后加入统一索引。</w:t>
      </w:r>
      <w:r>
        <w:rPr>
          <w:rFonts w:cs="Noto Serif CJK SC"/>
        </w:rPr>
        <w:t>嵌套块会继续递归处理。</w:t>
      </w:r>
    </w:p>
    <w:p w14:paraId="2ED25C88" w14:textId="77777777" w:rsidR="005E3E7F" w:rsidRDefault="00000000">
      <w:pPr>
        <w:pStyle w:val="21"/>
      </w:pPr>
      <w:bookmarkStart w:id="34" w:name="_Toc235798260"/>
      <w:r>
        <w:t xml:space="preserve">8.2 </w:t>
      </w:r>
      <w:r>
        <w:t>开启与关闭</w:t>
      </w:r>
      <w:bookmarkEnd w:id="34"/>
    </w:p>
    <w:tbl>
      <w:tblPr>
        <w:tblStyle w:val="aff1"/>
        <w:tblW w:w="0" w:type="auto"/>
        <w:jc w:val="center"/>
        <w:tblLayout w:type="fixed"/>
        <w:tblLook w:val="04A0" w:firstRow="1" w:lastRow="0" w:firstColumn="1" w:lastColumn="0" w:noHBand="0" w:noVBand="1"/>
      </w:tblPr>
      <w:tblGrid>
        <w:gridCol w:w="1701"/>
        <w:gridCol w:w="3969"/>
        <w:gridCol w:w="3402"/>
      </w:tblGrid>
      <w:tr w:rsidR="005E3E7F" w14:paraId="1F7DD28B" w14:textId="77777777">
        <w:trPr>
          <w:tblHeader/>
          <w:jc w:val="center"/>
        </w:trPr>
        <w:tc>
          <w:tcPr>
            <w:tcW w:w="170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7349F60" w14:textId="77777777" w:rsidR="005E3E7F" w:rsidRDefault="00000000">
            <w:pPr>
              <w:spacing w:after="0"/>
              <w:jc w:val="center"/>
            </w:pPr>
            <w:r>
              <w:rPr>
                <w:rFonts w:ascii="Noto Sans CJK SC" w:eastAsia="Noto Sans CJK SC" w:hAnsi="Noto Sans CJK SC" w:cs="Noto Sans CJK SC"/>
                <w:b/>
                <w:sz w:val="19"/>
              </w:rPr>
              <w:t>复选框状态</w:t>
            </w:r>
          </w:p>
        </w:tc>
        <w:tc>
          <w:tcPr>
            <w:tcW w:w="39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8D31B24" w14:textId="77777777" w:rsidR="005E3E7F" w:rsidRDefault="00000000">
            <w:pPr>
              <w:spacing w:after="0"/>
              <w:jc w:val="center"/>
            </w:pPr>
            <w:r>
              <w:rPr>
                <w:rFonts w:ascii="Noto Sans CJK SC" w:eastAsia="Noto Sans CJK SC" w:hAnsi="Noto Sans CJK SC" w:cs="Noto Sans CJK SC"/>
                <w:b/>
                <w:sz w:val="19"/>
              </w:rPr>
              <w:t>搜索范围</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5C4F1D1" w14:textId="77777777" w:rsidR="005E3E7F" w:rsidRDefault="00000000">
            <w:pPr>
              <w:spacing w:after="0"/>
              <w:jc w:val="center"/>
            </w:pPr>
            <w:r>
              <w:rPr>
                <w:rFonts w:ascii="Noto Sans CJK SC" w:eastAsia="Noto Sans CJK SC" w:hAnsi="Noto Sans CJK SC" w:cs="Noto Sans CJK SC"/>
                <w:b/>
                <w:sz w:val="19"/>
              </w:rPr>
              <w:t>建议场景</w:t>
            </w:r>
          </w:p>
        </w:tc>
      </w:tr>
      <w:tr w:rsidR="005E3E7F" w14:paraId="313CB9DA" w14:textId="77777777">
        <w:trPr>
          <w:jc w:val="center"/>
        </w:trPr>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02DC76" w14:textId="77777777" w:rsidR="005E3E7F" w:rsidRDefault="00000000">
            <w:pPr>
              <w:spacing w:after="0" w:line="276" w:lineRule="auto"/>
            </w:pPr>
            <w:r>
              <w:rPr>
                <w:rFonts w:cs="Noto Serif CJK SC"/>
                <w:sz w:val="19"/>
              </w:rPr>
              <w:t>未勾选</w:t>
            </w:r>
          </w:p>
        </w:tc>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D07D06" w14:textId="77777777" w:rsidR="005E3E7F" w:rsidRDefault="00000000">
            <w:pPr>
              <w:spacing w:after="0" w:line="276" w:lineRule="auto"/>
            </w:pPr>
            <w:r>
              <w:rPr>
                <w:rFonts w:cs="Noto Serif CJK SC"/>
                <w:sz w:val="19"/>
              </w:rPr>
              <w:t>仅模型空间第一层 TEXT、MTEXT。</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592713" w14:textId="77777777" w:rsidR="005E3E7F" w:rsidRDefault="00000000">
            <w:pPr>
              <w:spacing w:after="0" w:line="276" w:lineRule="auto"/>
              <w:rPr>
                <w:lang w:eastAsia="zh-CN"/>
              </w:rPr>
            </w:pPr>
            <w:r>
              <w:rPr>
                <w:rFonts w:cs="Noto Serif CJK SC"/>
                <w:sz w:val="19"/>
                <w:lang w:eastAsia="zh-CN"/>
              </w:rPr>
              <w:t>图纸结构简单，所有定位文字均直接放在模型空间。</w:t>
            </w:r>
          </w:p>
        </w:tc>
      </w:tr>
      <w:tr w:rsidR="005E3E7F" w14:paraId="0E7AE282" w14:textId="77777777">
        <w:trPr>
          <w:jc w:val="center"/>
        </w:trPr>
        <w:tc>
          <w:tcPr>
            <w:tcW w:w="170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B2B1A6" w14:textId="77777777" w:rsidR="005E3E7F" w:rsidRDefault="00000000">
            <w:pPr>
              <w:spacing w:after="0" w:line="276" w:lineRule="auto"/>
            </w:pPr>
            <w:r>
              <w:rPr>
                <w:rFonts w:cs="Noto Serif CJK SC"/>
                <w:sz w:val="19"/>
              </w:rPr>
              <w:t>已勾选</w:t>
            </w:r>
          </w:p>
        </w:tc>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F55E26E" w14:textId="77777777" w:rsidR="005E3E7F" w:rsidRDefault="00000000">
            <w:pPr>
              <w:spacing w:after="0" w:line="276" w:lineRule="auto"/>
            </w:pPr>
            <w:r>
              <w:rPr>
                <w:rFonts w:cs="Noto Serif CJK SC"/>
                <w:sz w:val="19"/>
              </w:rPr>
              <w:t>模型空间文字 + 普通块中的 TEXT、MTEXT + 多层嵌套块文字。</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CDC677C" w14:textId="77777777" w:rsidR="005E3E7F" w:rsidRDefault="00000000">
            <w:pPr>
              <w:spacing w:after="0" w:line="276" w:lineRule="auto"/>
              <w:rPr>
                <w:lang w:eastAsia="zh-CN"/>
              </w:rPr>
            </w:pPr>
            <w:r>
              <w:rPr>
                <w:rFonts w:cs="Noto Serif CJK SC"/>
                <w:sz w:val="19"/>
                <w:lang w:eastAsia="zh-CN"/>
              </w:rPr>
              <w:t>图框、标题栏或定位标记位于块参照内部。</w:t>
            </w:r>
          </w:p>
        </w:tc>
      </w:tr>
    </w:tbl>
    <w:p w14:paraId="1B503C44" w14:textId="77777777" w:rsidR="005E3E7F" w:rsidRDefault="005E3E7F">
      <w:pPr>
        <w:spacing w:after="0"/>
        <w:rPr>
          <w:lang w:eastAsia="zh-CN"/>
        </w:rPr>
      </w:pPr>
    </w:p>
    <w:p w14:paraId="7024C887" w14:textId="77777777" w:rsidR="005E3E7F" w:rsidRDefault="00000000">
      <w:pPr>
        <w:pStyle w:val="21"/>
      </w:pPr>
      <w:bookmarkStart w:id="35" w:name="_Toc235798261"/>
      <w:r>
        <w:t xml:space="preserve">8.3 </w:t>
      </w:r>
      <w:r>
        <w:t>支持范围与限制</w:t>
      </w:r>
      <w:bookmarkEnd w:id="35"/>
    </w:p>
    <w:tbl>
      <w:tblPr>
        <w:tblStyle w:val="aff1"/>
        <w:tblW w:w="0" w:type="auto"/>
        <w:jc w:val="center"/>
        <w:tblLayout w:type="fixed"/>
        <w:tblLook w:val="04A0" w:firstRow="1" w:lastRow="0" w:firstColumn="1" w:lastColumn="0" w:noHBand="0" w:noVBand="1"/>
      </w:tblPr>
      <w:tblGrid>
        <w:gridCol w:w="3969"/>
        <w:gridCol w:w="5102"/>
      </w:tblGrid>
      <w:tr w:rsidR="005E3E7F" w14:paraId="3E574E45" w14:textId="77777777">
        <w:trPr>
          <w:tblHeader/>
          <w:jc w:val="center"/>
        </w:trPr>
        <w:tc>
          <w:tcPr>
            <w:tcW w:w="39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4E2DDC5A" w14:textId="77777777" w:rsidR="005E3E7F" w:rsidRDefault="00000000">
            <w:pPr>
              <w:spacing w:after="0"/>
              <w:jc w:val="center"/>
            </w:pPr>
            <w:r>
              <w:rPr>
                <w:rFonts w:ascii="Noto Sans CJK SC" w:eastAsia="Noto Sans CJK SC" w:hAnsi="Noto Sans CJK SC" w:cs="Noto Sans CJK SC"/>
                <w:b/>
                <w:sz w:val="19"/>
              </w:rPr>
              <w:t>实体或场景</w:t>
            </w:r>
          </w:p>
        </w:tc>
        <w:tc>
          <w:tcPr>
            <w:tcW w:w="51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06B4588" w14:textId="77777777" w:rsidR="005E3E7F" w:rsidRDefault="00000000">
            <w:pPr>
              <w:spacing w:after="0"/>
              <w:jc w:val="center"/>
            </w:pPr>
            <w:r>
              <w:rPr>
                <w:rFonts w:ascii="Noto Sans CJK SC" w:eastAsia="Noto Sans CJK SC" w:hAnsi="Noto Sans CJK SC" w:cs="Noto Sans CJK SC"/>
                <w:b/>
                <w:sz w:val="19"/>
              </w:rPr>
              <w:t>当前状态</w:t>
            </w:r>
          </w:p>
        </w:tc>
      </w:tr>
      <w:tr w:rsidR="005E3E7F" w14:paraId="666C664E"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627B11" w14:textId="77777777" w:rsidR="005E3E7F" w:rsidRDefault="00000000">
            <w:pPr>
              <w:spacing w:after="0" w:line="276" w:lineRule="auto"/>
            </w:pPr>
            <w:r>
              <w:rPr>
                <w:rFonts w:cs="Noto Serif CJK SC"/>
                <w:sz w:val="19"/>
              </w:rPr>
              <w:t>模型空间 TEXT / MTEXT</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B181862" w14:textId="77777777" w:rsidR="005E3E7F" w:rsidRDefault="00000000">
            <w:pPr>
              <w:spacing w:after="0" w:line="276" w:lineRule="auto"/>
            </w:pPr>
            <w:r>
              <w:rPr>
                <w:rFonts w:cs="Noto Serif CJK SC"/>
                <w:sz w:val="19"/>
              </w:rPr>
              <w:t>支持</w:t>
            </w:r>
          </w:p>
        </w:tc>
      </w:tr>
      <w:tr w:rsidR="005E3E7F" w14:paraId="6A7E5875"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79D9E2B" w14:textId="77777777" w:rsidR="005E3E7F" w:rsidRDefault="00000000">
            <w:pPr>
              <w:spacing w:after="0" w:line="276" w:lineRule="auto"/>
            </w:pPr>
            <w:r>
              <w:rPr>
                <w:rFonts w:cs="Noto Serif CJK SC"/>
                <w:sz w:val="19"/>
              </w:rPr>
              <w:lastRenderedPageBreak/>
              <w:t>普通 INSERT 块内 TEXT / MTEXT</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4C9BDAD" w14:textId="77777777" w:rsidR="005E3E7F" w:rsidRDefault="00000000">
            <w:pPr>
              <w:spacing w:after="0" w:line="276" w:lineRule="auto"/>
            </w:pPr>
            <w:r>
              <w:rPr>
                <w:rFonts w:cs="Noto Serif CJK SC"/>
                <w:sz w:val="19"/>
              </w:rPr>
              <w:t>支持</w:t>
            </w:r>
          </w:p>
        </w:tc>
      </w:tr>
      <w:tr w:rsidR="005E3E7F" w14:paraId="018DCB2F"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C146CB4" w14:textId="77777777" w:rsidR="005E3E7F" w:rsidRDefault="00000000">
            <w:pPr>
              <w:spacing w:after="0" w:line="276" w:lineRule="auto"/>
            </w:pPr>
            <w:r>
              <w:rPr>
                <w:rFonts w:cs="Noto Serif CJK SC"/>
                <w:sz w:val="19"/>
              </w:rPr>
              <w:t>多层嵌套块</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9AF3F6" w14:textId="77777777" w:rsidR="005E3E7F" w:rsidRDefault="00000000">
            <w:pPr>
              <w:spacing w:after="0" w:line="276" w:lineRule="auto"/>
              <w:rPr>
                <w:lang w:eastAsia="zh-CN"/>
              </w:rPr>
            </w:pPr>
            <w:r>
              <w:rPr>
                <w:rFonts w:cs="Noto Serif CJK SC"/>
                <w:sz w:val="19"/>
                <w:lang w:eastAsia="zh-CN"/>
              </w:rPr>
              <w:t>支持，设置最大递归深度并检测循环块定义</w:t>
            </w:r>
          </w:p>
        </w:tc>
      </w:tr>
      <w:tr w:rsidR="005E3E7F" w14:paraId="083A4C05"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B880FF" w14:textId="77777777" w:rsidR="005E3E7F" w:rsidRDefault="00000000">
            <w:pPr>
              <w:spacing w:after="0" w:line="276" w:lineRule="auto"/>
            </w:pPr>
            <w:r>
              <w:rPr>
                <w:rFonts w:cs="Noto Serif CJK SC"/>
                <w:sz w:val="19"/>
              </w:rPr>
              <w:t>MINSERT 阵列块</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C3995F2" w14:textId="77777777" w:rsidR="005E3E7F" w:rsidRDefault="00000000">
            <w:pPr>
              <w:spacing w:after="0" w:line="276" w:lineRule="auto"/>
              <w:rPr>
                <w:lang w:eastAsia="zh-CN"/>
              </w:rPr>
            </w:pPr>
            <w:r>
              <w:rPr>
                <w:rFonts w:cs="Noto Serif CJK SC"/>
                <w:sz w:val="19"/>
                <w:lang w:eastAsia="zh-CN"/>
              </w:rPr>
              <w:t>支持展开各实例后搜索</w:t>
            </w:r>
          </w:p>
        </w:tc>
      </w:tr>
      <w:tr w:rsidR="005E3E7F" w14:paraId="0D2DB143"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F830CE5" w14:textId="77777777" w:rsidR="005E3E7F" w:rsidRDefault="00000000">
            <w:pPr>
              <w:spacing w:after="0" w:line="276" w:lineRule="auto"/>
            </w:pPr>
            <w:r>
              <w:rPr>
                <w:rFonts w:cs="Noto Serif CJK SC"/>
                <w:sz w:val="19"/>
              </w:rPr>
              <w:t>ATTRIB 增强属性值</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192860F" w14:textId="77777777" w:rsidR="005E3E7F" w:rsidRDefault="00000000">
            <w:pPr>
              <w:spacing w:after="0" w:line="276" w:lineRule="auto"/>
              <w:rPr>
                <w:lang w:eastAsia="zh-CN"/>
              </w:rPr>
            </w:pPr>
            <w:r>
              <w:rPr>
                <w:rFonts w:cs="Noto Serif CJK SC"/>
                <w:sz w:val="19"/>
                <w:lang w:eastAsia="zh-CN"/>
              </w:rPr>
              <w:t>当前不纳入块内文字搜索</w:t>
            </w:r>
          </w:p>
        </w:tc>
      </w:tr>
      <w:tr w:rsidR="005E3E7F" w14:paraId="4C1DD46F"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F61994" w14:textId="77777777" w:rsidR="005E3E7F" w:rsidRDefault="00000000">
            <w:pPr>
              <w:spacing w:after="0" w:line="276" w:lineRule="auto"/>
              <w:rPr>
                <w:lang w:eastAsia="zh-CN"/>
              </w:rPr>
            </w:pPr>
            <w:r>
              <w:rPr>
                <w:rFonts w:cs="Noto Serif CJK SC"/>
                <w:sz w:val="19"/>
                <w:lang w:eastAsia="zh-CN"/>
              </w:rPr>
              <w:t>ATTDEF 属性定义默认值</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8400C1E" w14:textId="77777777" w:rsidR="005E3E7F" w:rsidRDefault="00000000">
            <w:pPr>
              <w:spacing w:after="0" w:line="276" w:lineRule="auto"/>
            </w:pPr>
            <w:r>
              <w:rPr>
                <w:rFonts w:cs="Noto Serif CJK SC"/>
                <w:sz w:val="19"/>
              </w:rPr>
              <w:t>当前不纳入搜索</w:t>
            </w:r>
          </w:p>
        </w:tc>
      </w:tr>
      <w:tr w:rsidR="005E3E7F" w14:paraId="2B61C4D8"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F6B71C7" w14:textId="77777777" w:rsidR="005E3E7F" w:rsidRDefault="00000000">
            <w:pPr>
              <w:spacing w:after="0" w:line="276" w:lineRule="auto"/>
              <w:rPr>
                <w:lang w:eastAsia="zh-CN"/>
              </w:rPr>
            </w:pPr>
            <w:r>
              <w:rPr>
                <w:rFonts w:cs="Noto Serif CJK SC"/>
                <w:sz w:val="19"/>
                <w:lang w:eastAsia="zh-CN"/>
              </w:rPr>
              <w:t>外部参照 XREF 内容</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7F8B5C3" w14:textId="77777777" w:rsidR="005E3E7F" w:rsidRDefault="00000000">
            <w:pPr>
              <w:spacing w:after="0" w:line="276" w:lineRule="auto"/>
              <w:rPr>
                <w:lang w:eastAsia="zh-CN"/>
              </w:rPr>
            </w:pPr>
            <w:r>
              <w:rPr>
                <w:rFonts w:cs="Noto Serif CJK SC"/>
                <w:sz w:val="19"/>
                <w:lang w:eastAsia="zh-CN"/>
              </w:rPr>
              <w:t>当前不主动加载外部文件</w:t>
            </w:r>
          </w:p>
        </w:tc>
      </w:tr>
      <w:tr w:rsidR="005E3E7F" w14:paraId="2FDA45DA" w14:textId="77777777">
        <w:trPr>
          <w:jc w:val="center"/>
        </w:trPr>
        <w:tc>
          <w:tcPr>
            <w:tcW w:w="39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0C9657D" w14:textId="77777777" w:rsidR="005E3E7F" w:rsidRDefault="00000000">
            <w:pPr>
              <w:spacing w:after="0" w:line="276" w:lineRule="auto"/>
            </w:pPr>
            <w:r>
              <w:rPr>
                <w:rFonts w:cs="Noto Serif CJK SC"/>
                <w:sz w:val="19"/>
              </w:rPr>
              <w:t>MLEADER、代理实体、第三方特殊对象</w:t>
            </w:r>
          </w:p>
        </w:tc>
        <w:tc>
          <w:tcPr>
            <w:tcW w:w="51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475024" w14:textId="77777777" w:rsidR="005E3E7F" w:rsidRDefault="00000000">
            <w:pPr>
              <w:spacing w:after="0" w:line="276" w:lineRule="auto"/>
            </w:pPr>
            <w:r>
              <w:rPr>
                <w:rFonts w:cs="Noto Serif CJK SC"/>
                <w:sz w:val="19"/>
              </w:rPr>
              <w:t>当前不支持</w:t>
            </w:r>
          </w:p>
        </w:tc>
      </w:tr>
    </w:tbl>
    <w:p w14:paraId="63B68EB1" w14:textId="77777777" w:rsidR="005E3E7F" w:rsidRDefault="005E3E7F">
      <w:pPr>
        <w:spacing w:after="0"/>
      </w:pPr>
    </w:p>
    <w:tbl>
      <w:tblPr>
        <w:tblW w:w="0" w:type="auto"/>
        <w:jc w:val="center"/>
        <w:tblLook w:val="04A0" w:firstRow="1" w:lastRow="0" w:firstColumn="1" w:lastColumn="0" w:noHBand="0" w:noVBand="1"/>
      </w:tblPr>
      <w:tblGrid>
        <w:gridCol w:w="9638"/>
      </w:tblGrid>
      <w:tr w:rsidR="005E3E7F" w14:paraId="53B775A8"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6D8CF59D" w14:textId="77777777" w:rsidR="005E3E7F" w:rsidRDefault="00000000">
            <w:pPr>
              <w:spacing w:after="0"/>
              <w:rPr>
                <w:lang w:eastAsia="zh-CN"/>
              </w:rPr>
            </w:pPr>
            <w:r>
              <w:rPr>
                <w:rFonts w:cs="Noto Serif CJK SC"/>
                <w:b/>
                <w:color w:val="1F2933"/>
                <w:lang w:eastAsia="zh-CN"/>
              </w:rPr>
              <w:t>性能提示：</w:t>
            </w:r>
            <w:r>
              <w:rPr>
                <w:rFonts w:cs="Noto Serif CJK SC"/>
                <w:lang w:eastAsia="zh-CN"/>
              </w:rPr>
              <w:t>开启块参照搜索会增加 DXF 初始化时间。图纸块数量多、嵌套层级深时，等待时间可能明显增加；如果定位文字均在模型空间，可关闭该选项。</w:t>
            </w:r>
          </w:p>
        </w:tc>
      </w:tr>
    </w:tbl>
    <w:p w14:paraId="40297DFB" w14:textId="77777777" w:rsidR="005E3E7F" w:rsidRDefault="005E3E7F">
      <w:pPr>
        <w:spacing w:after="0"/>
        <w:rPr>
          <w:lang w:eastAsia="zh-CN"/>
        </w:rPr>
      </w:pPr>
    </w:p>
    <w:p w14:paraId="12D2D8C2" w14:textId="77777777" w:rsidR="005E3E7F" w:rsidRDefault="00000000">
      <w:pPr>
        <w:pStyle w:val="1"/>
        <w:pBdr>
          <w:bottom w:val="single" w:sz="10" w:space="2" w:color="D9EAF7"/>
        </w:pBdr>
        <w:rPr>
          <w:lang w:eastAsia="zh-CN"/>
        </w:rPr>
      </w:pPr>
      <w:bookmarkStart w:id="36" w:name="_Toc235798262"/>
      <w:r>
        <w:rPr>
          <w:lang w:eastAsia="zh-CN"/>
        </w:rPr>
        <w:t xml:space="preserve">9. </w:t>
      </w:r>
      <w:r>
        <w:rPr>
          <w:lang w:eastAsia="zh-CN"/>
        </w:rPr>
        <w:t>尺寸控制与基点保持</w:t>
      </w:r>
      <w:bookmarkEnd w:id="36"/>
    </w:p>
    <w:p w14:paraId="3DD24466" w14:textId="77777777" w:rsidR="005E3E7F" w:rsidRDefault="00000000">
      <w:pPr>
        <w:pStyle w:val="21"/>
        <w:rPr>
          <w:lang w:eastAsia="zh-CN"/>
        </w:rPr>
      </w:pPr>
      <w:bookmarkStart w:id="37" w:name="_Toc235798263"/>
      <w:r>
        <w:rPr>
          <w:lang w:eastAsia="zh-CN"/>
        </w:rPr>
        <w:t xml:space="preserve">9.1 </w:t>
      </w:r>
      <w:r>
        <w:rPr>
          <w:lang w:eastAsia="zh-CN"/>
        </w:rPr>
        <w:t>固定宽度</w:t>
      </w:r>
      <w:bookmarkEnd w:id="37"/>
    </w:p>
    <w:p w14:paraId="4696C031" w14:textId="77777777" w:rsidR="005E3E7F" w:rsidRDefault="00000000">
      <w:pPr>
        <w:pStyle w:val="14"/>
        <w:rPr>
          <w:lang w:eastAsia="zh-CN"/>
        </w:rPr>
      </w:pPr>
      <w:r>
        <w:rPr>
          <w:rFonts w:cs="Noto Serif CJK SC"/>
          <w:lang w:eastAsia="zh-CN"/>
        </w:rPr>
        <w:t>程序读取对象当前宽度，以“目标宽度 ÷ 当前宽度”计算统一缩放比例。高度按相同比例变化，因此不会拉伸或压扁表格。</w:t>
      </w:r>
    </w:p>
    <w:p w14:paraId="2057E80D" w14:textId="77777777" w:rsidR="005E3E7F" w:rsidRDefault="00000000">
      <w:pPr>
        <w:pStyle w:val="21"/>
        <w:rPr>
          <w:lang w:eastAsia="zh-CN"/>
        </w:rPr>
      </w:pPr>
      <w:bookmarkStart w:id="38" w:name="_Toc235798264"/>
      <w:r>
        <w:rPr>
          <w:lang w:eastAsia="zh-CN"/>
        </w:rPr>
        <w:t xml:space="preserve">9.2 </w:t>
      </w:r>
      <w:r>
        <w:rPr>
          <w:lang w:eastAsia="zh-CN"/>
        </w:rPr>
        <w:t>固定高度</w:t>
      </w:r>
      <w:bookmarkEnd w:id="38"/>
    </w:p>
    <w:p w14:paraId="676E02CD" w14:textId="77777777" w:rsidR="005E3E7F" w:rsidRDefault="00000000">
      <w:pPr>
        <w:pStyle w:val="14"/>
        <w:rPr>
          <w:lang w:eastAsia="zh-CN"/>
        </w:rPr>
      </w:pPr>
      <w:r>
        <w:rPr>
          <w:rFonts w:cs="Noto Serif CJK SC"/>
          <w:lang w:eastAsia="zh-CN"/>
        </w:rPr>
        <w:t>程序读取对象当前高度，以“目标高度 ÷ 当前高度”计算统一缩放比例。宽度按相同比例变化。</w:t>
      </w:r>
    </w:p>
    <w:p w14:paraId="026E68A3" w14:textId="77777777" w:rsidR="005E3E7F" w:rsidRDefault="00000000">
      <w:pPr>
        <w:pStyle w:val="21"/>
        <w:rPr>
          <w:lang w:eastAsia="zh-CN"/>
        </w:rPr>
      </w:pPr>
      <w:bookmarkStart w:id="39" w:name="_Toc235798265"/>
      <w:r>
        <w:rPr>
          <w:lang w:eastAsia="zh-CN"/>
        </w:rPr>
        <w:t xml:space="preserve">9.3 </w:t>
      </w:r>
      <w:r>
        <w:rPr>
          <w:lang w:eastAsia="zh-CN"/>
        </w:rPr>
        <w:t>限制宽度和高度</w:t>
      </w:r>
      <w:bookmarkEnd w:id="39"/>
    </w:p>
    <w:p w14:paraId="60B0F9D9" w14:textId="77777777" w:rsidR="005E3E7F" w:rsidRDefault="00000000">
      <w:pPr>
        <w:pStyle w:val="14"/>
        <w:rPr>
          <w:lang w:eastAsia="zh-CN"/>
        </w:rPr>
      </w:pPr>
      <w:r>
        <w:rPr>
          <w:rFonts w:cs="Noto Serif CJK SC"/>
          <w:lang w:eastAsia="zh-CN"/>
        </w:rPr>
        <w:t>程序分别计算宽度限制比例和高度限制比例，并取较小值作为最终缩放比例。这样可以保证对象宽度不超过 maxWidth、高度不超过 maxHeight，同时在允许范围内尽可能放大。</w:t>
      </w:r>
    </w:p>
    <w:tbl>
      <w:tblPr>
        <w:tblW w:w="0" w:type="auto"/>
        <w:jc w:val="center"/>
        <w:tblLook w:val="04A0" w:firstRow="1" w:lastRow="0" w:firstColumn="1" w:lastColumn="0" w:noHBand="0" w:noVBand="1"/>
      </w:tblPr>
      <w:tblGrid>
        <w:gridCol w:w="9638"/>
      </w:tblGrid>
      <w:tr w:rsidR="005E3E7F" w14:paraId="1291BCD0" w14:textId="77777777">
        <w:trPr>
          <w:jc w:val="center"/>
        </w:trPr>
        <w:tc>
          <w:tcPr>
            <w:tcW w:w="9638" w:type="dxa"/>
            <w:tcBorders>
              <w:top w:val="single" w:sz="6" w:space="0" w:color="BFBFBF"/>
              <w:left w:val="single" w:sz="6" w:space="0" w:color="BFBFBF"/>
              <w:bottom w:val="single" w:sz="6" w:space="0" w:color="BFBFBF"/>
              <w:right w:val="single" w:sz="6" w:space="0" w:color="BFBFBF"/>
            </w:tcBorders>
            <w:shd w:val="clear" w:color="auto" w:fill="F2F2F2"/>
          </w:tcPr>
          <w:p w14:paraId="006DE25D" w14:textId="77777777" w:rsidR="005E3E7F" w:rsidRDefault="00000000">
            <w:pPr>
              <w:spacing w:after="0"/>
            </w:pPr>
            <w:r>
              <w:rPr>
                <w:rFonts w:ascii="DejaVu Sans Mono" w:eastAsia="DejaVu Sans Mono" w:hAnsi="DejaVu Sans Mono" w:cs="DejaVu Sans Mono"/>
                <w:sz w:val="18"/>
              </w:rPr>
              <w:t>widthScale  = maxWidth  / currentWidth</w:t>
            </w:r>
            <w:r>
              <w:br/>
            </w:r>
            <w:r>
              <w:rPr>
                <w:rFonts w:ascii="DejaVu Sans Mono" w:eastAsia="DejaVu Sans Mono" w:hAnsi="DejaVu Sans Mono" w:cs="DejaVu Sans Mono"/>
                <w:sz w:val="18"/>
              </w:rPr>
              <w:t>heightScale = maxHeight / currentHeight</w:t>
            </w:r>
            <w:r>
              <w:br/>
            </w:r>
            <w:r>
              <w:rPr>
                <w:rFonts w:ascii="DejaVu Sans Mono" w:eastAsia="DejaVu Sans Mono" w:hAnsi="DejaVu Sans Mono" w:cs="DejaVu Sans Mono"/>
                <w:sz w:val="18"/>
              </w:rPr>
              <w:t>scaleFactor = min(widthScale, heightScale)</w:t>
            </w:r>
          </w:p>
        </w:tc>
      </w:tr>
    </w:tbl>
    <w:p w14:paraId="7C0545C9" w14:textId="77777777" w:rsidR="005E3E7F" w:rsidRDefault="005E3E7F">
      <w:pPr>
        <w:spacing w:after="0"/>
      </w:pPr>
    </w:p>
    <w:p w14:paraId="71532DA2" w14:textId="77777777" w:rsidR="005E3E7F" w:rsidRDefault="00000000">
      <w:pPr>
        <w:pStyle w:val="21"/>
      </w:pPr>
      <w:bookmarkStart w:id="40" w:name="_Toc235798266"/>
      <w:r>
        <w:t xml:space="preserve">9.4 </w:t>
      </w:r>
      <w:r>
        <w:t>表格基点保持</w:t>
      </w:r>
      <w:bookmarkEnd w:id="40"/>
    </w:p>
    <w:p w14:paraId="1F0AA0F5" w14:textId="77777777" w:rsidR="005E3E7F" w:rsidRDefault="00000000">
      <w:pPr>
        <w:pStyle w:val="14"/>
      </w:pPr>
      <w:r>
        <w:rPr>
          <w:rFonts w:cs="Noto Serif CJK SC"/>
        </w:rPr>
        <w:t>attachmentTable 决定 data.insertPoint 对应表格的哪个边缘中点。SizeAdjuster 在缩放前记录该点，围绕该点执行 ScaleEntity，并在缩放后重新读取外接框进行位置纠正。因此尺寸变化后，表格仍与原定位点对齐。</w:t>
      </w:r>
    </w:p>
    <w:tbl>
      <w:tblPr>
        <w:tblStyle w:val="aff1"/>
        <w:tblW w:w="0" w:type="auto"/>
        <w:jc w:val="center"/>
        <w:tblLayout w:type="fixed"/>
        <w:tblLook w:val="04A0" w:firstRow="1" w:lastRow="0" w:firstColumn="1" w:lastColumn="0" w:noHBand="0" w:noVBand="1"/>
      </w:tblPr>
      <w:tblGrid>
        <w:gridCol w:w="2268"/>
        <w:gridCol w:w="3402"/>
        <w:gridCol w:w="3402"/>
      </w:tblGrid>
      <w:tr w:rsidR="005E3E7F" w14:paraId="6A02C47F"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5CD8947" w14:textId="77777777" w:rsidR="005E3E7F" w:rsidRDefault="00000000">
            <w:pPr>
              <w:spacing w:after="0"/>
              <w:jc w:val="center"/>
            </w:pPr>
            <w:r>
              <w:rPr>
                <w:rFonts w:ascii="Noto Sans CJK SC" w:eastAsia="Noto Sans CJK SC" w:hAnsi="Noto Sans CJK SC" w:cs="Noto Sans CJK SC"/>
                <w:b/>
                <w:sz w:val="19"/>
              </w:rPr>
              <w:lastRenderedPageBreak/>
              <w:t>attachmentTable</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918646C" w14:textId="77777777" w:rsidR="005E3E7F" w:rsidRDefault="00000000">
            <w:pPr>
              <w:spacing w:after="0"/>
              <w:jc w:val="center"/>
            </w:pPr>
            <w:r>
              <w:rPr>
                <w:rFonts w:ascii="Noto Sans CJK SC" w:eastAsia="Noto Sans CJK SC" w:hAnsi="Noto Sans CJK SC" w:cs="Noto Sans CJK SC"/>
                <w:b/>
                <w:sz w:val="19"/>
              </w:rPr>
              <w:t>基点含义</w:t>
            </w:r>
          </w:p>
        </w:tc>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67D17858" w14:textId="77777777" w:rsidR="005E3E7F" w:rsidRDefault="00000000">
            <w:pPr>
              <w:spacing w:after="0"/>
              <w:jc w:val="center"/>
            </w:pPr>
            <w:r>
              <w:rPr>
                <w:rFonts w:ascii="Noto Sans CJK SC" w:eastAsia="Noto Sans CJK SC" w:hAnsi="Noto Sans CJK SC" w:cs="Noto Sans CJK SC"/>
                <w:b/>
                <w:sz w:val="19"/>
              </w:rPr>
              <w:t>典型用途</w:t>
            </w:r>
          </w:p>
        </w:tc>
      </w:tr>
      <w:tr w:rsidR="005E3E7F" w14:paraId="41DA358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73937FF" w14:textId="77777777" w:rsidR="005E3E7F" w:rsidRDefault="00000000">
            <w:pPr>
              <w:spacing w:after="0" w:line="276" w:lineRule="auto"/>
            </w:pPr>
            <w:r>
              <w:rPr>
                <w:rFonts w:cs="Noto Serif CJK SC"/>
                <w:sz w:val="19"/>
              </w:rPr>
              <w:t>上</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925EEC7" w14:textId="77777777" w:rsidR="005E3E7F" w:rsidRDefault="00000000">
            <w:pPr>
              <w:spacing w:after="0" w:line="276" w:lineRule="auto"/>
              <w:rPr>
                <w:lang w:eastAsia="zh-CN"/>
              </w:rPr>
            </w:pPr>
            <w:r>
              <w:rPr>
                <w:rFonts w:cs="Noto Serif CJK SC"/>
                <w:sz w:val="19"/>
                <w:lang w:eastAsia="zh-CN"/>
              </w:rPr>
              <w:t>表格上边缘中点保持不变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F462A85" w14:textId="77777777" w:rsidR="005E3E7F" w:rsidRDefault="00000000">
            <w:pPr>
              <w:spacing w:after="0" w:line="276" w:lineRule="auto"/>
              <w:rPr>
                <w:lang w:eastAsia="zh-CN"/>
              </w:rPr>
            </w:pPr>
            <w:r>
              <w:rPr>
                <w:rFonts w:cs="Noto Serif CJK SC"/>
                <w:sz w:val="19"/>
                <w:lang w:eastAsia="zh-CN"/>
              </w:rPr>
              <w:t>表格从定位文字向下展开</w:t>
            </w:r>
          </w:p>
        </w:tc>
      </w:tr>
      <w:tr w:rsidR="005E3E7F" w14:paraId="3AD22C2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44C779" w14:textId="77777777" w:rsidR="005E3E7F" w:rsidRDefault="00000000">
            <w:pPr>
              <w:spacing w:after="0" w:line="276" w:lineRule="auto"/>
            </w:pPr>
            <w:r>
              <w:rPr>
                <w:rFonts w:cs="Noto Serif CJK SC"/>
                <w:sz w:val="19"/>
              </w:rPr>
              <w:t>左</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8A54CB7" w14:textId="77777777" w:rsidR="005E3E7F" w:rsidRDefault="00000000">
            <w:pPr>
              <w:spacing w:after="0" w:line="276" w:lineRule="auto"/>
              <w:rPr>
                <w:lang w:eastAsia="zh-CN"/>
              </w:rPr>
            </w:pPr>
            <w:r>
              <w:rPr>
                <w:rFonts w:cs="Noto Serif CJK SC"/>
                <w:sz w:val="19"/>
                <w:lang w:eastAsia="zh-CN"/>
              </w:rPr>
              <w:t>表格左边缘中点保持不变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87CE7B8" w14:textId="77777777" w:rsidR="005E3E7F" w:rsidRDefault="00000000">
            <w:pPr>
              <w:spacing w:after="0" w:line="276" w:lineRule="auto"/>
              <w:rPr>
                <w:lang w:eastAsia="zh-CN"/>
              </w:rPr>
            </w:pPr>
            <w:r>
              <w:rPr>
                <w:rFonts w:cs="Noto Serif CJK SC"/>
                <w:sz w:val="19"/>
                <w:lang w:eastAsia="zh-CN"/>
              </w:rPr>
              <w:t>表格从定位点向右展开</w:t>
            </w:r>
          </w:p>
        </w:tc>
      </w:tr>
      <w:tr w:rsidR="005E3E7F" w14:paraId="71AC842E"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BF49163" w14:textId="77777777" w:rsidR="005E3E7F" w:rsidRDefault="00000000">
            <w:pPr>
              <w:spacing w:after="0" w:line="276" w:lineRule="auto"/>
            </w:pPr>
            <w:r>
              <w:rPr>
                <w:rFonts w:cs="Noto Serif CJK SC"/>
                <w:sz w:val="19"/>
              </w:rPr>
              <w:t>下</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07A45CD" w14:textId="77777777" w:rsidR="005E3E7F" w:rsidRDefault="00000000">
            <w:pPr>
              <w:spacing w:after="0" w:line="276" w:lineRule="auto"/>
              <w:rPr>
                <w:lang w:eastAsia="zh-CN"/>
              </w:rPr>
            </w:pPr>
            <w:r>
              <w:rPr>
                <w:rFonts w:cs="Noto Serif CJK SC"/>
                <w:sz w:val="19"/>
                <w:lang w:eastAsia="zh-CN"/>
              </w:rPr>
              <w:t>表格下边缘中点保持不变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D4A436" w14:textId="77777777" w:rsidR="005E3E7F" w:rsidRDefault="00000000">
            <w:pPr>
              <w:spacing w:after="0" w:line="276" w:lineRule="auto"/>
              <w:rPr>
                <w:lang w:eastAsia="zh-CN"/>
              </w:rPr>
            </w:pPr>
            <w:r>
              <w:rPr>
                <w:rFonts w:cs="Noto Serif CJK SC"/>
                <w:sz w:val="19"/>
                <w:lang w:eastAsia="zh-CN"/>
              </w:rPr>
              <w:t>表格从定位点向上展开</w:t>
            </w:r>
          </w:p>
        </w:tc>
      </w:tr>
      <w:tr w:rsidR="005E3E7F" w14:paraId="369789EA"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57CD61" w14:textId="77777777" w:rsidR="005E3E7F" w:rsidRDefault="00000000">
            <w:pPr>
              <w:spacing w:after="0" w:line="276" w:lineRule="auto"/>
            </w:pPr>
            <w:r>
              <w:rPr>
                <w:rFonts w:cs="Noto Serif CJK SC"/>
                <w:sz w:val="19"/>
              </w:rPr>
              <w:t>右</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6EAEAB" w14:textId="77777777" w:rsidR="005E3E7F" w:rsidRDefault="00000000">
            <w:pPr>
              <w:spacing w:after="0" w:line="276" w:lineRule="auto"/>
              <w:rPr>
                <w:lang w:eastAsia="zh-CN"/>
              </w:rPr>
            </w:pPr>
            <w:r>
              <w:rPr>
                <w:rFonts w:cs="Noto Serif CJK SC"/>
                <w:sz w:val="19"/>
                <w:lang w:eastAsia="zh-CN"/>
              </w:rPr>
              <w:t>表格右边缘中点保持不变</w:t>
            </w:r>
          </w:p>
        </w:tc>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2FCB50" w14:textId="77777777" w:rsidR="005E3E7F" w:rsidRDefault="00000000">
            <w:pPr>
              <w:spacing w:after="0" w:line="276" w:lineRule="auto"/>
              <w:rPr>
                <w:lang w:eastAsia="zh-CN"/>
              </w:rPr>
            </w:pPr>
            <w:r>
              <w:rPr>
                <w:rFonts w:cs="Noto Serif CJK SC"/>
                <w:sz w:val="19"/>
                <w:lang w:eastAsia="zh-CN"/>
              </w:rPr>
              <w:t>表格从定位点向左展开</w:t>
            </w:r>
          </w:p>
        </w:tc>
      </w:tr>
    </w:tbl>
    <w:p w14:paraId="6E92A548" w14:textId="77777777" w:rsidR="005E3E7F" w:rsidRDefault="005E3E7F">
      <w:pPr>
        <w:spacing w:after="0"/>
        <w:rPr>
          <w:lang w:eastAsia="zh-CN"/>
        </w:rPr>
      </w:pPr>
    </w:p>
    <w:p w14:paraId="0ADB9BBE" w14:textId="77777777" w:rsidR="005E3E7F" w:rsidRDefault="00000000">
      <w:pPr>
        <w:pStyle w:val="1"/>
        <w:pBdr>
          <w:bottom w:val="single" w:sz="10" w:space="2" w:color="D9EAF7"/>
        </w:pBdr>
      </w:pPr>
      <w:bookmarkStart w:id="41" w:name="_Toc235798267"/>
      <w:r>
        <w:t xml:space="preserve">10. OLE </w:t>
      </w:r>
      <w:r>
        <w:t>类型</w:t>
      </w:r>
      <w:bookmarkEnd w:id="41"/>
    </w:p>
    <w:p w14:paraId="25F280BF" w14:textId="77777777" w:rsidR="005E3E7F" w:rsidRDefault="00000000">
      <w:pPr>
        <w:pStyle w:val="21"/>
      </w:pPr>
      <w:bookmarkStart w:id="42" w:name="_Toc235798268"/>
      <w:r>
        <w:t xml:space="preserve">10.1 OLE </w:t>
      </w:r>
      <w:r>
        <w:t>嵌入对象</w:t>
      </w:r>
      <w:bookmarkEnd w:id="42"/>
    </w:p>
    <w:p w14:paraId="6341E61E" w14:textId="77777777" w:rsidR="005E3E7F" w:rsidRDefault="00000000">
      <w:pPr>
        <w:pStyle w:val="14"/>
      </w:pPr>
      <w:r>
        <w:rPr>
          <w:rFonts w:cs="Noto Serif CJK SC"/>
        </w:rPr>
        <w:t>以 Excel 嵌入对象形式粘贴。适合需要在 AutoCAD 中双击进入 Excel 对象继续编辑的场景。对象通常携带更多 Excel 信息，文件体积和兼容性要求也可能更高。</w:t>
      </w:r>
    </w:p>
    <w:p w14:paraId="7225F8B8" w14:textId="77777777" w:rsidR="005E3E7F" w:rsidRDefault="00000000">
      <w:pPr>
        <w:pStyle w:val="21"/>
      </w:pPr>
      <w:bookmarkStart w:id="43" w:name="_Toc235798269"/>
      <w:r>
        <w:t xml:space="preserve">10.2 Excel </w:t>
      </w:r>
      <w:r>
        <w:t>矢量图片</w:t>
      </w:r>
      <w:bookmarkEnd w:id="43"/>
    </w:p>
    <w:p w14:paraId="35C3934B" w14:textId="77777777" w:rsidR="005E3E7F" w:rsidRDefault="00000000">
      <w:pPr>
        <w:pStyle w:val="14"/>
      </w:pPr>
      <w:r>
        <w:rPr>
          <w:rFonts w:cs="Noto Serif CJK SC"/>
        </w:rPr>
        <w:t>通过 Excel CopyPicture 以图片形式复制，通常能较好保留线条和文字外观，缩放清晰度优于普通位图。适合只需要展示表格、不需要在 CAD 中继续编辑 Excel 单元格的场景。</w:t>
      </w:r>
    </w:p>
    <w:p w14:paraId="2AF6862E" w14:textId="77777777" w:rsidR="005E3E7F" w:rsidRDefault="00000000">
      <w:pPr>
        <w:pStyle w:val="21"/>
      </w:pPr>
      <w:bookmarkStart w:id="44" w:name="_Toc235798270"/>
      <w:r>
        <w:t xml:space="preserve">10.3 Excel </w:t>
      </w:r>
      <w:r>
        <w:t>位图</w:t>
      </w:r>
      <w:bookmarkEnd w:id="44"/>
    </w:p>
    <w:p w14:paraId="4E8655B2" w14:textId="77777777" w:rsidR="005E3E7F" w:rsidRDefault="00000000">
      <w:pPr>
        <w:pStyle w:val="14"/>
        <w:rPr>
          <w:lang w:eastAsia="zh-CN"/>
        </w:rPr>
      </w:pPr>
      <w:r>
        <w:rPr>
          <w:rFonts w:cs="Noto Serif CJK SC"/>
        </w:rPr>
        <w:t>以位图格式复制。</w:t>
      </w:r>
      <w:r>
        <w:rPr>
          <w:rFonts w:cs="Noto Serif CJK SC"/>
          <w:lang w:eastAsia="zh-CN"/>
        </w:rPr>
        <w:t>外观稳定，但放大后可能出现像素化。适合对兼容性要求较高、尺寸基本固定的场景。</w:t>
      </w:r>
    </w:p>
    <w:tbl>
      <w:tblPr>
        <w:tblStyle w:val="aff1"/>
        <w:tblW w:w="0" w:type="auto"/>
        <w:jc w:val="center"/>
        <w:tblLayout w:type="fixed"/>
        <w:tblLook w:val="04A0" w:firstRow="1" w:lastRow="0" w:firstColumn="1" w:lastColumn="0" w:noHBand="0" w:noVBand="1"/>
      </w:tblPr>
      <w:tblGrid>
        <w:gridCol w:w="2381"/>
        <w:gridCol w:w="1814"/>
        <w:gridCol w:w="1928"/>
        <w:gridCol w:w="2948"/>
      </w:tblGrid>
      <w:tr w:rsidR="005E3E7F" w14:paraId="1A864914" w14:textId="77777777">
        <w:trPr>
          <w:tblHeader/>
          <w:jc w:val="center"/>
        </w:trPr>
        <w:tc>
          <w:tcPr>
            <w:tcW w:w="2381"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2927658" w14:textId="77777777" w:rsidR="005E3E7F" w:rsidRDefault="00000000">
            <w:pPr>
              <w:spacing w:after="0"/>
              <w:jc w:val="center"/>
            </w:pPr>
            <w:r>
              <w:rPr>
                <w:rFonts w:ascii="Noto Sans CJK SC" w:eastAsia="Noto Sans CJK SC" w:hAnsi="Noto Sans CJK SC" w:cs="Noto Sans CJK SC"/>
                <w:b/>
                <w:sz w:val="19"/>
              </w:rPr>
              <w:t>类型</w:t>
            </w:r>
          </w:p>
        </w:tc>
        <w:tc>
          <w:tcPr>
            <w:tcW w:w="1814"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7D2B7EE" w14:textId="77777777" w:rsidR="005E3E7F" w:rsidRDefault="00000000">
            <w:pPr>
              <w:spacing w:after="0"/>
              <w:jc w:val="center"/>
            </w:pPr>
            <w:r>
              <w:rPr>
                <w:rFonts w:ascii="Noto Sans CJK SC" w:eastAsia="Noto Sans CJK SC" w:hAnsi="Noto Sans CJK SC" w:cs="Noto Sans CJK SC"/>
                <w:b/>
                <w:sz w:val="19"/>
              </w:rPr>
              <w:t>可编辑性</w:t>
            </w:r>
          </w:p>
        </w:tc>
        <w:tc>
          <w:tcPr>
            <w:tcW w:w="192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09E6F484" w14:textId="77777777" w:rsidR="005E3E7F" w:rsidRDefault="00000000">
            <w:pPr>
              <w:spacing w:after="0"/>
              <w:jc w:val="center"/>
            </w:pPr>
            <w:r>
              <w:rPr>
                <w:rFonts w:ascii="Noto Sans CJK SC" w:eastAsia="Noto Sans CJK SC" w:hAnsi="Noto Sans CJK SC" w:cs="Noto Sans CJK SC"/>
                <w:b/>
                <w:sz w:val="19"/>
              </w:rPr>
              <w:t>缩放清晰度</w:t>
            </w:r>
          </w:p>
        </w:tc>
        <w:tc>
          <w:tcPr>
            <w:tcW w:w="294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C3F1144" w14:textId="77777777" w:rsidR="005E3E7F" w:rsidRDefault="00000000">
            <w:pPr>
              <w:spacing w:after="0"/>
              <w:jc w:val="center"/>
            </w:pPr>
            <w:r>
              <w:rPr>
                <w:rFonts w:ascii="Noto Sans CJK SC" w:eastAsia="Noto Sans CJK SC" w:hAnsi="Noto Sans CJK SC" w:cs="Noto Sans CJK SC"/>
                <w:b/>
                <w:sz w:val="19"/>
              </w:rPr>
              <w:t>建议</w:t>
            </w:r>
          </w:p>
        </w:tc>
      </w:tr>
      <w:tr w:rsidR="005E3E7F" w14:paraId="3BFB7451"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AE42FB" w14:textId="77777777" w:rsidR="005E3E7F" w:rsidRDefault="00000000">
            <w:pPr>
              <w:spacing w:after="0" w:line="276" w:lineRule="auto"/>
            </w:pPr>
            <w:r>
              <w:rPr>
                <w:rFonts w:cs="Noto Serif CJK SC"/>
                <w:sz w:val="19"/>
              </w:rPr>
              <w:t>OLE 嵌入对象</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44C724C" w14:textId="77777777" w:rsidR="005E3E7F" w:rsidRDefault="00000000">
            <w:pPr>
              <w:spacing w:after="0" w:line="276" w:lineRule="auto"/>
            </w:pPr>
            <w:r>
              <w:rPr>
                <w:rFonts w:cs="Noto Serif CJK SC"/>
                <w:sz w:val="19"/>
              </w:rPr>
              <w:t>较高</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C9A2A6" w14:textId="77777777" w:rsidR="005E3E7F" w:rsidRDefault="00000000">
            <w:pPr>
              <w:spacing w:after="0" w:line="276" w:lineRule="auto"/>
            </w:pPr>
            <w:r>
              <w:rPr>
                <w:rFonts w:cs="Noto Serif CJK SC"/>
                <w:sz w:val="19"/>
              </w:rPr>
              <w:t>取决于 AutoCAD/Excel 显示</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971C0BB" w14:textId="77777777" w:rsidR="005E3E7F" w:rsidRDefault="00000000">
            <w:pPr>
              <w:spacing w:after="0" w:line="276" w:lineRule="auto"/>
            </w:pPr>
            <w:r>
              <w:rPr>
                <w:rFonts w:cs="Noto Serif CJK SC"/>
                <w:sz w:val="19"/>
              </w:rPr>
              <w:t>需要保留 Excel 编辑能力时使用</w:t>
            </w:r>
          </w:p>
        </w:tc>
      </w:tr>
      <w:tr w:rsidR="005E3E7F" w14:paraId="0588B194"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8AA0B9C" w14:textId="77777777" w:rsidR="005E3E7F" w:rsidRDefault="00000000">
            <w:pPr>
              <w:spacing w:after="0" w:line="276" w:lineRule="auto"/>
            </w:pPr>
            <w:r>
              <w:rPr>
                <w:rFonts w:cs="Noto Serif CJK SC"/>
                <w:sz w:val="19"/>
              </w:rPr>
              <w:t>Excel 矢量图片</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E8C44BF" w14:textId="77777777" w:rsidR="005E3E7F" w:rsidRDefault="00000000">
            <w:pPr>
              <w:spacing w:after="0" w:line="276" w:lineRule="auto"/>
            </w:pPr>
            <w:r>
              <w:rPr>
                <w:rFonts w:cs="Noto Serif CJK SC"/>
                <w:sz w:val="19"/>
              </w:rPr>
              <w:t>低</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63654DE" w14:textId="77777777" w:rsidR="005E3E7F" w:rsidRDefault="00000000">
            <w:pPr>
              <w:spacing w:after="0" w:line="276" w:lineRule="auto"/>
            </w:pPr>
            <w:r>
              <w:rPr>
                <w:rFonts w:cs="Noto Serif CJK SC"/>
                <w:sz w:val="19"/>
              </w:rPr>
              <w:t>较好</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627754" w14:textId="77777777" w:rsidR="005E3E7F" w:rsidRDefault="00000000">
            <w:pPr>
              <w:spacing w:after="0" w:line="276" w:lineRule="auto"/>
              <w:rPr>
                <w:lang w:eastAsia="zh-CN"/>
              </w:rPr>
            </w:pPr>
            <w:r>
              <w:rPr>
                <w:rFonts w:cs="Noto Serif CJK SC"/>
                <w:sz w:val="19"/>
                <w:lang w:eastAsia="zh-CN"/>
              </w:rPr>
              <w:t>一般工程图展示优先选择</w:t>
            </w:r>
          </w:p>
        </w:tc>
      </w:tr>
      <w:tr w:rsidR="005E3E7F" w14:paraId="66BDFD5B" w14:textId="77777777">
        <w:trPr>
          <w:jc w:val="center"/>
        </w:trPr>
        <w:tc>
          <w:tcPr>
            <w:tcW w:w="2381"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1128FF" w14:textId="77777777" w:rsidR="005E3E7F" w:rsidRDefault="00000000">
            <w:pPr>
              <w:spacing w:after="0" w:line="276" w:lineRule="auto"/>
            </w:pPr>
            <w:r>
              <w:rPr>
                <w:rFonts w:cs="Noto Serif CJK SC"/>
                <w:sz w:val="19"/>
              </w:rPr>
              <w:t>Excel 位图</w:t>
            </w:r>
          </w:p>
        </w:tc>
        <w:tc>
          <w:tcPr>
            <w:tcW w:w="1814"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55E9B3F" w14:textId="77777777" w:rsidR="005E3E7F" w:rsidRDefault="00000000">
            <w:pPr>
              <w:spacing w:after="0" w:line="276" w:lineRule="auto"/>
            </w:pPr>
            <w:r>
              <w:rPr>
                <w:rFonts w:cs="Noto Serif CJK SC"/>
                <w:sz w:val="19"/>
              </w:rPr>
              <w:t>低</w:t>
            </w:r>
          </w:p>
        </w:tc>
        <w:tc>
          <w:tcPr>
            <w:tcW w:w="192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976AD35" w14:textId="77777777" w:rsidR="005E3E7F" w:rsidRDefault="00000000">
            <w:pPr>
              <w:spacing w:after="0" w:line="276" w:lineRule="auto"/>
            </w:pPr>
            <w:r>
              <w:rPr>
                <w:rFonts w:cs="Noto Serif CJK SC"/>
                <w:sz w:val="19"/>
              </w:rPr>
              <w:t>较低</w:t>
            </w:r>
          </w:p>
        </w:tc>
        <w:tc>
          <w:tcPr>
            <w:tcW w:w="294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8DFA4B1" w14:textId="77777777" w:rsidR="005E3E7F" w:rsidRDefault="00000000">
            <w:pPr>
              <w:spacing w:after="0" w:line="276" w:lineRule="auto"/>
              <w:rPr>
                <w:lang w:eastAsia="zh-CN"/>
              </w:rPr>
            </w:pPr>
            <w:r>
              <w:rPr>
                <w:rFonts w:cs="Noto Serif CJK SC"/>
                <w:sz w:val="19"/>
                <w:lang w:eastAsia="zh-CN"/>
              </w:rPr>
              <w:t>兼容性或外观稳定性优先时使用</w:t>
            </w:r>
          </w:p>
        </w:tc>
      </w:tr>
    </w:tbl>
    <w:p w14:paraId="21AD6AD8" w14:textId="77777777" w:rsidR="005E3E7F" w:rsidRDefault="005E3E7F">
      <w:pPr>
        <w:spacing w:after="0"/>
        <w:rPr>
          <w:lang w:eastAsia="zh-CN"/>
        </w:rPr>
      </w:pPr>
    </w:p>
    <w:p w14:paraId="14E8B1B2" w14:textId="77777777" w:rsidR="005E3E7F" w:rsidRDefault="00000000">
      <w:pPr>
        <w:pStyle w:val="1"/>
        <w:pBdr>
          <w:bottom w:val="single" w:sz="10" w:space="2" w:color="D9EAF7"/>
        </w:pBdr>
      </w:pPr>
      <w:bookmarkStart w:id="45" w:name="_Toc235798271"/>
      <w:r>
        <w:t xml:space="preserve">11. </w:t>
      </w:r>
      <w:r>
        <w:t>标准使用流程</w:t>
      </w:r>
      <w:bookmarkEnd w:id="45"/>
    </w:p>
    <w:p w14:paraId="3DF5A93E" w14:textId="77777777" w:rsidR="005E3E7F" w:rsidRDefault="00000000">
      <w:pPr>
        <w:pStyle w:val="21"/>
      </w:pPr>
      <w:bookmarkStart w:id="46" w:name="_Toc235798272"/>
      <w:r>
        <w:t xml:space="preserve">11.1 </w:t>
      </w:r>
      <w:r>
        <w:t>首次使用</w:t>
      </w:r>
      <w:bookmarkEnd w:id="46"/>
    </w:p>
    <w:p w14:paraId="146A967A" w14:textId="77777777" w:rsidR="005E3E7F" w:rsidRDefault="00000000">
      <w:pPr>
        <w:pStyle w:val="aff9"/>
      </w:pPr>
      <w:r>
        <w:rPr>
          <w:rFonts w:cs="Noto Serif CJK SC"/>
          <w:b/>
          <w:color w:val="2F5F8F"/>
        </w:rPr>
        <w:t xml:space="preserve">1. </w:t>
      </w:r>
      <w:r>
        <w:rPr>
          <w:rFonts w:cs="Noto Serif CJK SC"/>
        </w:rPr>
        <w:t>备份原始 DXF 和 Excel 文件。</w:t>
      </w:r>
    </w:p>
    <w:p w14:paraId="581B8FD3" w14:textId="77777777" w:rsidR="005E3E7F" w:rsidRDefault="00000000">
      <w:pPr>
        <w:pStyle w:val="aff9"/>
      </w:pPr>
      <w:r>
        <w:rPr>
          <w:rFonts w:cs="Noto Serif CJK SC"/>
          <w:b/>
          <w:color w:val="2F5F8F"/>
        </w:rPr>
        <w:t xml:space="preserve">2. </w:t>
      </w:r>
      <w:r>
        <w:rPr>
          <w:rFonts w:cs="Noto Serif CJK SC"/>
        </w:rPr>
        <w:t>检查 Excel 第一行是否存在 TAG、插入点、&lt;s&gt; 和 &lt;e&gt;。</w:t>
      </w:r>
    </w:p>
    <w:p w14:paraId="346972C3" w14:textId="77777777" w:rsidR="005E3E7F" w:rsidRDefault="00000000">
      <w:pPr>
        <w:pStyle w:val="aff9"/>
      </w:pPr>
      <w:r>
        <w:rPr>
          <w:rFonts w:cs="Noto Serif CJK SC"/>
          <w:b/>
          <w:color w:val="2F5F8F"/>
        </w:rPr>
        <w:t xml:space="preserve">3. </w:t>
      </w:r>
      <w:r>
        <w:rPr>
          <w:rFonts w:cs="Noto Serif CJK SC"/>
        </w:rPr>
        <w:t>启动 CraftHub，打开表格插入工具。</w:t>
      </w:r>
    </w:p>
    <w:p w14:paraId="4C6465E6" w14:textId="77777777" w:rsidR="005E3E7F" w:rsidRDefault="00000000">
      <w:pPr>
        <w:pStyle w:val="aff9"/>
      </w:pPr>
      <w:r>
        <w:rPr>
          <w:rFonts w:cs="Noto Serif CJK SC"/>
          <w:b/>
          <w:color w:val="2F5F8F"/>
        </w:rPr>
        <w:lastRenderedPageBreak/>
        <w:t xml:space="preserve">4. </w:t>
      </w:r>
      <w:r>
        <w:rPr>
          <w:rFonts w:cs="Noto Serif CJK SC"/>
        </w:rPr>
        <w:t>选择 CADPath、ExcelPath，并填写 sheetName。</w:t>
      </w:r>
    </w:p>
    <w:p w14:paraId="42A61833" w14:textId="77777777" w:rsidR="005E3E7F" w:rsidRDefault="00000000">
      <w:pPr>
        <w:pStyle w:val="aff9"/>
      </w:pPr>
      <w:r>
        <w:rPr>
          <w:rFonts w:cs="Noto Serif CJK SC"/>
          <w:b/>
          <w:color w:val="2F5F8F"/>
        </w:rPr>
        <w:t xml:space="preserve">5. </w:t>
      </w:r>
      <w:r>
        <w:rPr>
          <w:rFonts w:cs="Noto Serif CJK SC"/>
        </w:rPr>
        <w:t>选择插入模式；根据启用状态填写方向和 sign2。</w:t>
      </w:r>
    </w:p>
    <w:p w14:paraId="78FB28BA" w14:textId="77777777" w:rsidR="005E3E7F" w:rsidRDefault="00000000">
      <w:pPr>
        <w:pStyle w:val="aff9"/>
      </w:pPr>
      <w:r>
        <w:rPr>
          <w:rFonts w:cs="Noto Serif CJK SC"/>
          <w:b/>
          <w:color w:val="2F5F8F"/>
        </w:rPr>
        <w:t xml:space="preserve">6. </w:t>
      </w:r>
      <w:r>
        <w:rPr>
          <w:rFonts w:cs="Noto Serif CJK SC"/>
        </w:rPr>
        <w:t>根据 CAD 文字所在位置决定是否勾选块参照搜索。</w:t>
      </w:r>
    </w:p>
    <w:p w14:paraId="56565D5B" w14:textId="77777777" w:rsidR="005E3E7F" w:rsidRDefault="00000000">
      <w:pPr>
        <w:pStyle w:val="aff9"/>
      </w:pPr>
      <w:r>
        <w:rPr>
          <w:rFonts w:cs="Noto Serif CJK SC"/>
          <w:b/>
          <w:color w:val="2F5F8F"/>
        </w:rPr>
        <w:t xml:space="preserve">7. </w:t>
      </w:r>
      <w:r>
        <w:rPr>
          <w:rFonts w:cs="Noto Serif CJK SC"/>
        </w:rPr>
        <w:t>选择 sizeMode 并填写当前启用的尺寸参数。</w:t>
      </w:r>
    </w:p>
    <w:p w14:paraId="4A485A94" w14:textId="77777777" w:rsidR="005E3E7F" w:rsidRDefault="00000000">
      <w:pPr>
        <w:pStyle w:val="aff9"/>
      </w:pPr>
      <w:r>
        <w:rPr>
          <w:rFonts w:cs="Noto Serif CJK SC"/>
          <w:b/>
          <w:color w:val="2F5F8F"/>
        </w:rPr>
        <w:t xml:space="preserve">8. </w:t>
      </w:r>
      <w:r>
        <w:rPr>
          <w:rFonts w:cs="Noto Serif CJK SC"/>
        </w:rPr>
        <w:t>选择 attachmentTable 和 OLE 类型。</w:t>
      </w:r>
    </w:p>
    <w:p w14:paraId="54C7B688" w14:textId="77777777" w:rsidR="005E3E7F" w:rsidRDefault="00000000">
      <w:pPr>
        <w:pStyle w:val="aff9"/>
      </w:pPr>
      <w:r>
        <w:rPr>
          <w:rFonts w:cs="Noto Serif CJK SC"/>
          <w:b/>
          <w:color w:val="2F5F8F"/>
        </w:rPr>
        <w:t xml:space="preserve">9. </w:t>
      </w:r>
      <w:r>
        <w:rPr>
          <w:rFonts w:cs="Noto Serif CJK SC"/>
        </w:rPr>
        <w:t>点击 Insert，等待任务完成；运行期间不要重复点击。</w:t>
      </w:r>
    </w:p>
    <w:p w14:paraId="0CB26649" w14:textId="77777777" w:rsidR="005E3E7F" w:rsidRDefault="00000000">
      <w:pPr>
        <w:pStyle w:val="aff9"/>
      </w:pPr>
      <w:r>
        <w:rPr>
          <w:rFonts w:cs="Noto Serif CJK SC"/>
          <w:b/>
          <w:color w:val="2F5F8F"/>
        </w:rPr>
        <w:t xml:space="preserve">10. </w:t>
      </w:r>
      <w:r>
        <w:rPr>
          <w:rFonts w:cs="Noto Serif CJK SC"/>
        </w:rPr>
        <w:t>在 AutoCAD 中检查全部表格的目标位置、尺寸、清晰度和方向。</w:t>
      </w:r>
    </w:p>
    <w:p w14:paraId="330AC10F" w14:textId="77777777" w:rsidR="005E3E7F" w:rsidRDefault="00000000">
      <w:pPr>
        <w:pStyle w:val="aff9"/>
        <w:rPr>
          <w:lang w:eastAsia="zh-CN"/>
        </w:rPr>
      </w:pPr>
      <w:r>
        <w:rPr>
          <w:rFonts w:cs="Noto Serif CJK SC"/>
          <w:b/>
          <w:color w:val="2F5F8F"/>
          <w:lang w:eastAsia="zh-CN"/>
        </w:rPr>
        <w:t xml:space="preserve">11. </w:t>
      </w:r>
      <w:r>
        <w:rPr>
          <w:rFonts w:cs="Noto Serif CJK SC"/>
          <w:lang w:eastAsia="zh-CN"/>
        </w:rPr>
        <w:t>确认无误后手动保存或另存 CAD 文件。</w:t>
      </w:r>
    </w:p>
    <w:p w14:paraId="3E9D1B51" w14:textId="77777777" w:rsidR="005E3E7F" w:rsidRDefault="00000000">
      <w:pPr>
        <w:pStyle w:val="21"/>
      </w:pPr>
      <w:bookmarkStart w:id="47" w:name="_Toc235798273"/>
      <w:r>
        <w:t xml:space="preserve">11.2 </w:t>
      </w:r>
      <w:r>
        <w:t>固定点模式示例</w:t>
      </w:r>
      <w:bookmarkEnd w:id="47"/>
    </w:p>
    <w:tbl>
      <w:tblPr>
        <w:tblStyle w:val="aff1"/>
        <w:tblW w:w="0" w:type="auto"/>
        <w:jc w:val="center"/>
        <w:tblLayout w:type="fixed"/>
        <w:tblLook w:val="04A0" w:firstRow="1" w:lastRow="0" w:firstColumn="1" w:lastColumn="0" w:noHBand="0" w:noVBand="1"/>
      </w:tblPr>
      <w:tblGrid>
        <w:gridCol w:w="3402"/>
        <w:gridCol w:w="5669"/>
      </w:tblGrid>
      <w:tr w:rsidR="005E3E7F" w14:paraId="7556520C" w14:textId="77777777">
        <w:trPr>
          <w:tblHeader/>
          <w:jc w:val="center"/>
        </w:trPr>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C2DB51D" w14:textId="77777777" w:rsidR="005E3E7F" w:rsidRDefault="00000000">
            <w:pPr>
              <w:spacing w:after="0"/>
              <w:jc w:val="center"/>
            </w:pPr>
            <w:r>
              <w:rPr>
                <w:rFonts w:ascii="Noto Sans CJK SC" w:eastAsia="Noto Sans CJK SC" w:hAnsi="Noto Sans CJK SC" w:cs="Noto Sans CJK SC"/>
                <w:b/>
                <w:sz w:val="19"/>
              </w:rPr>
              <w:t>参数</w:t>
            </w:r>
          </w:p>
        </w:tc>
        <w:tc>
          <w:tcPr>
            <w:tcW w:w="56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089E656" w14:textId="77777777" w:rsidR="005E3E7F" w:rsidRDefault="00000000">
            <w:pPr>
              <w:spacing w:after="0"/>
              <w:jc w:val="center"/>
            </w:pPr>
            <w:r>
              <w:rPr>
                <w:rFonts w:ascii="Noto Sans CJK SC" w:eastAsia="Noto Sans CJK SC" w:hAnsi="Noto Sans CJK SC" w:cs="Noto Sans CJK SC"/>
                <w:b/>
                <w:sz w:val="19"/>
              </w:rPr>
              <w:t>示例值</w:t>
            </w:r>
          </w:p>
        </w:tc>
      </w:tr>
      <w:tr w:rsidR="005E3E7F" w14:paraId="1C901DBE"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B968A47" w14:textId="77777777" w:rsidR="005E3E7F" w:rsidRDefault="00000000">
            <w:pPr>
              <w:spacing w:after="0" w:line="276" w:lineRule="auto"/>
            </w:pPr>
            <w:r>
              <w:rPr>
                <w:rFonts w:cs="Noto Serif CJK SC"/>
                <w:sz w:val="19"/>
              </w:rPr>
              <w:t>insertMode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9437945" w14:textId="77777777" w:rsidR="005E3E7F" w:rsidRDefault="00000000">
            <w:pPr>
              <w:spacing w:after="0" w:line="276" w:lineRule="auto"/>
            </w:pPr>
            <w:r>
              <w:rPr>
                <w:rFonts w:cs="Noto Serif CJK SC"/>
                <w:sz w:val="19"/>
              </w:rPr>
              <w:t>固定点插入</w:t>
            </w:r>
          </w:p>
        </w:tc>
      </w:tr>
      <w:tr w:rsidR="005E3E7F" w14:paraId="39551308"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FD1B50C" w14:textId="77777777" w:rsidR="005E3E7F" w:rsidRDefault="00000000">
            <w:pPr>
              <w:spacing w:after="0" w:line="276" w:lineRule="auto"/>
            </w:pPr>
            <w:r>
              <w:rPr>
                <w:rFonts w:cs="Noto Serif CJK SC"/>
                <w:sz w:val="19"/>
              </w:rPr>
              <w:t>attachmentTable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B1B81F4" w14:textId="77777777" w:rsidR="005E3E7F" w:rsidRDefault="00000000">
            <w:pPr>
              <w:spacing w:after="0" w:line="276" w:lineRule="auto"/>
            </w:pPr>
            <w:r>
              <w:rPr>
                <w:rFonts w:cs="Noto Serif CJK SC"/>
                <w:sz w:val="19"/>
              </w:rPr>
              <w:t>上</w:t>
            </w:r>
          </w:p>
        </w:tc>
      </w:tr>
      <w:tr w:rsidR="005E3E7F" w14:paraId="3E656B11"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FC7E5E3" w14:textId="77777777" w:rsidR="005E3E7F" w:rsidRDefault="00000000">
            <w:pPr>
              <w:spacing w:after="0" w:line="276" w:lineRule="auto"/>
            </w:pPr>
            <w:r>
              <w:rPr>
                <w:rFonts w:cs="Noto Serif CJK SC"/>
                <w:sz w:val="19"/>
              </w:rPr>
              <w:t>sizeMode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2CAEFFD" w14:textId="77777777" w:rsidR="005E3E7F" w:rsidRDefault="00000000">
            <w:pPr>
              <w:spacing w:after="0" w:line="276" w:lineRule="auto"/>
            </w:pPr>
            <w:r>
              <w:rPr>
                <w:rFonts w:cs="Noto Serif CJK SC"/>
                <w:sz w:val="19"/>
              </w:rPr>
              <w:t>固定宽度</w:t>
            </w:r>
          </w:p>
        </w:tc>
      </w:tr>
      <w:tr w:rsidR="005E3E7F" w14:paraId="2CD6FF70"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3C940D2" w14:textId="77777777" w:rsidR="005E3E7F" w:rsidRDefault="00000000">
            <w:pPr>
              <w:spacing w:after="0" w:line="276" w:lineRule="auto"/>
            </w:pPr>
            <w:r>
              <w:rPr>
                <w:rFonts w:cs="Noto Serif CJK SC"/>
                <w:sz w:val="19"/>
              </w:rPr>
              <w:t>fixedWidth</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C89A5E" w14:textId="77777777" w:rsidR="005E3E7F" w:rsidRDefault="00000000">
            <w:pPr>
              <w:spacing w:after="0" w:line="276" w:lineRule="auto"/>
            </w:pPr>
            <w:r>
              <w:rPr>
                <w:rFonts w:cs="Noto Serif CJK SC"/>
                <w:sz w:val="19"/>
              </w:rPr>
              <w:t>300</w:t>
            </w:r>
          </w:p>
        </w:tc>
      </w:tr>
      <w:tr w:rsidR="005E3E7F" w14:paraId="469B6D3B"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F1225C2" w14:textId="77777777" w:rsidR="005E3E7F" w:rsidRDefault="00000000">
            <w:pPr>
              <w:spacing w:after="0" w:line="276" w:lineRule="auto"/>
            </w:pPr>
            <w:r>
              <w:rPr>
                <w:rFonts w:cs="Noto Serif CJK SC"/>
                <w:sz w:val="19"/>
              </w:rPr>
              <w:t>oleType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63F548E" w14:textId="77777777" w:rsidR="005E3E7F" w:rsidRDefault="00000000">
            <w:pPr>
              <w:spacing w:after="0" w:line="276" w:lineRule="auto"/>
            </w:pPr>
            <w:r>
              <w:rPr>
                <w:rFonts w:cs="Noto Serif CJK SC"/>
                <w:sz w:val="19"/>
              </w:rPr>
              <w:t>Excel 矢量图片</w:t>
            </w:r>
          </w:p>
        </w:tc>
      </w:tr>
      <w:tr w:rsidR="005E3E7F" w14:paraId="1BB8A6A8"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3BA3943" w14:textId="77777777" w:rsidR="005E3E7F" w:rsidRDefault="00000000">
            <w:pPr>
              <w:spacing w:after="0" w:line="276" w:lineRule="auto"/>
            </w:pPr>
            <w:r>
              <w:rPr>
                <w:rFonts w:cs="Noto Serif CJK SC"/>
                <w:sz w:val="19"/>
              </w:rPr>
              <w:t>searchBlockReference</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A33AE76" w14:textId="77777777" w:rsidR="005E3E7F" w:rsidRDefault="00000000">
            <w:pPr>
              <w:spacing w:after="0" w:line="276" w:lineRule="auto"/>
              <w:rPr>
                <w:lang w:eastAsia="zh-CN"/>
              </w:rPr>
            </w:pPr>
            <w:r>
              <w:rPr>
                <w:rFonts w:cs="Noto Serif CJK SC"/>
                <w:sz w:val="19"/>
                <w:lang w:eastAsia="zh-CN"/>
              </w:rPr>
              <w:t>不影响固定点定位，可不勾选</w:t>
            </w:r>
          </w:p>
        </w:tc>
      </w:tr>
    </w:tbl>
    <w:p w14:paraId="15DE40F1" w14:textId="77777777" w:rsidR="005E3E7F" w:rsidRDefault="005E3E7F">
      <w:pPr>
        <w:spacing w:after="0"/>
        <w:rPr>
          <w:lang w:eastAsia="zh-CN"/>
        </w:rPr>
      </w:pPr>
    </w:p>
    <w:p w14:paraId="0A6E2316" w14:textId="77777777" w:rsidR="005E3E7F" w:rsidRDefault="00000000">
      <w:pPr>
        <w:pStyle w:val="21"/>
      </w:pPr>
      <w:bookmarkStart w:id="48" w:name="_Toc235798274"/>
      <w:r>
        <w:t xml:space="preserve">11.3 </w:t>
      </w:r>
      <w:r>
        <w:t>双标记模式示例</w:t>
      </w:r>
      <w:bookmarkEnd w:id="48"/>
    </w:p>
    <w:tbl>
      <w:tblPr>
        <w:tblStyle w:val="aff1"/>
        <w:tblW w:w="0" w:type="auto"/>
        <w:jc w:val="center"/>
        <w:tblLayout w:type="fixed"/>
        <w:tblLook w:val="04A0" w:firstRow="1" w:lastRow="0" w:firstColumn="1" w:lastColumn="0" w:noHBand="0" w:noVBand="1"/>
      </w:tblPr>
      <w:tblGrid>
        <w:gridCol w:w="2268"/>
        <w:gridCol w:w="2268"/>
        <w:gridCol w:w="4535"/>
      </w:tblGrid>
      <w:tr w:rsidR="005E3E7F" w14:paraId="76D4C66A"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3E44CC0C" w14:textId="77777777" w:rsidR="005E3E7F" w:rsidRDefault="00000000">
            <w:pPr>
              <w:spacing w:after="0"/>
              <w:jc w:val="center"/>
            </w:pPr>
            <w:r>
              <w:rPr>
                <w:rFonts w:ascii="Noto Sans CJK SC" w:eastAsia="Noto Sans CJK SC" w:hAnsi="Noto Sans CJK SC" w:cs="Noto Sans CJK SC"/>
                <w:b/>
                <w:sz w:val="19"/>
              </w:rPr>
              <w:t>参数</w:t>
            </w:r>
          </w:p>
        </w:tc>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054C604" w14:textId="77777777" w:rsidR="005E3E7F" w:rsidRDefault="00000000">
            <w:pPr>
              <w:spacing w:after="0"/>
              <w:jc w:val="center"/>
            </w:pPr>
            <w:r>
              <w:rPr>
                <w:rFonts w:ascii="Noto Sans CJK SC" w:eastAsia="Noto Sans CJK SC" w:hAnsi="Noto Sans CJK SC" w:cs="Noto Sans CJK SC"/>
                <w:b/>
                <w:sz w:val="19"/>
              </w:rPr>
              <w:t>示例值</w:t>
            </w:r>
          </w:p>
        </w:tc>
        <w:tc>
          <w:tcPr>
            <w:tcW w:w="4535"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7F3D899A" w14:textId="77777777" w:rsidR="005E3E7F" w:rsidRDefault="00000000">
            <w:pPr>
              <w:spacing w:after="0"/>
              <w:jc w:val="center"/>
            </w:pPr>
            <w:r>
              <w:rPr>
                <w:rFonts w:ascii="Noto Sans CJK SC" w:eastAsia="Noto Sans CJK SC" w:hAnsi="Noto Sans CJK SC" w:cs="Noto Sans CJK SC"/>
                <w:b/>
                <w:sz w:val="19"/>
              </w:rPr>
              <w:t>含义</w:t>
            </w:r>
          </w:p>
        </w:tc>
      </w:tr>
      <w:tr w:rsidR="005E3E7F" w14:paraId="07B84892"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BCCB8E2" w14:textId="77777777" w:rsidR="005E3E7F" w:rsidRDefault="00000000">
            <w:pPr>
              <w:spacing w:after="0" w:line="276" w:lineRule="auto"/>
            </w:pPr>
            <w:r>
              <w:rPr>
                <w:rFonts w:cs="Noto Serif CJK SC"/>
                <w:sz w:val="19"/>
              </w:rPr>
              <w:t>insertMode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7DD90FD" w14:textId="77777777" w:rsidR="005E3E7F" w:rsidRDefault="00000000">
            <w:pPr>
              <w:spacing w:after="0" w:line="276" w:lineRule="auto"/>
            </w:pPr>
            <w:r>
              <w:rPr>
                <w:rFonts w:cs="Noto Serif CJK SC"/>
                <w:sz w:val="19"/>
              </w:rPr>
              <w:t>双标记模式</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102069" w14:textId="77777777" w:rsidR="005E3E7F" w:rsidRDefault="00000000">
            <w:pPr>
              <w:spacing w:after="0" w:line="276" w:lineRule="auto"/>
            </w:pPr>
            <w:r>
              <w:rPr>
                <w:rFonts w:cs="Noto Serif CJK SC"/>
                <w:sz w:val="19"/>
              </w:rPr>
              <w:t>使用 Data.tag 作为 sign1</w:t>
            </w:r>
          </w:p>
        </w:tc>
      </w:tr>
      <w:tr w:rsidR="005E3E7F" w14:paraId="54C168F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C4B625" w14:textId="77777777" w:rsidR="005E3E7F" w:rsidRDefault="00000000">
            <w:pPr>
              <w:spacing w:after="0" w:line="276" w:lineRule="auto"/>
            </w:pPr>
            <w:r>
              <w:rPr>
                <w:rFonts w:cs="Noto Serif CJK SC"/>
                <w:sz w:val="19"/>
              </w:rPr>
              <w:t>attachment1</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C8C909E" w14:textId="77777777" w:rsidR="005E3E7F" w:rsidRDefault="00000000">
            <w:pPr>
              <w:spacing w:after="0" w:line="276" w:lineRule="auto"/>
            </w:pPr>
            <w:r>
              <w:rPr>
                <w:rFonts w:cs="Noto Serif CJK SC"/>
                <w:sz w:val="19"/>
              </w:rPr>
              <w:t>下</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794DBCE" w14:textId="77777777" w:rsidR="005E3E7F" w:rsidRDefault="00000000">
            <w:pPr>
              <w:spacing w:after="0" w:line="276" w:lineRule="auto"/>
            </w:pPr>
            <w:r>
              <w:rPr>
                <w:rFonts w:cs="Noto Serif CJK SC"/>
                <w:sz w:val="19"/>
              </w:rPr>
              <w:t>从 TAG 文字向下寻找 sign2</w:t>
            </w:r>
          </w:p>
        </w:tc>
      </w:tr>
      <w:tr w:rsidR="005E3E7F" w14:paraId="190BF5C6"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AE3D01A" w14:textId="77777777" w:rsidR="005E3E7F" w:rsidRDefault="00000000">
            <w:pPr>
              <w:spacing w:after="0" w:line="276" w:lineRule="auto"/>
            </w:pPr>
            <w:r>
              <w:rPr>
                <w:rFonts w:cs="Noto Serif CJK SC"/>
                <w:sz w:val="19"/>
              </w:rPr>
              <w:t>sign2</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0B33429" w14:textId="77777777" w:rsidR="005E3E7F" w:rsidRDefault="00000000">
            <w:pPr>
              <w:spacing w:after="0" w:line="276" w:lineRule="auto"/>
            </w:pPr>
            <w:r>
              <w:rPr>
                <w:rFonts w:cs="Noto Serif CJK SC"/>
                <w:sz w:val="19"/>
              </w:rPr>
              <w:t>线缆敷设表</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5E4E401" w14:textId="77777777" w:rsidR="005E3E7F" w:rsidRDefault="00000000">
            <w:pPr>
              <w:spacing w:after="0" w:line="276" w:lineRule="auto"/>
            </w:pPr>
            <w:r>
              <w:rPr>
                <w:rFonts w:cs="Noto Serif CJK SC"/>
                <w:sz w:val="19"/>
              </w:rPr>
              <w:t>第二标记内容</w:t>
            </w:r>
          </w:p>
        </w:tc>
      </w:tr>
      <w:tr w:rsidR="005E3E7F" w14:paraId="6F593E54"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E0669F" w14:textId="77777777" w:rsidR="005E3E7F" w:rsidRDefault="00000000">
            <w:pPr>
              <w:spacing w:after="0" w:line="276" w:lineRule="auto"/>
            </w:pPr>
            <w:r>
              <w:rPr>
                <w:rFonts w:cs="Noto Serif CJK SC"/>
                <w:sz w:val="19"/>
              </w:rPr>
              <w:t>attachment2</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DCDDCB9" w14:textId="77777777" w:rsidR="005E3E7F" w:rsidRDefault="00000000">
            <w:pPr>
              <w:spacing w:after="0" w:line="276" w:lineRule="auto"/>
            </w:pPr>
            <w:r>
              <w:rPr>
                <w:rFonts w:cs="Noto Serif CJK SC"/>
                <w:sz w:val="19"/>
              </w:rPr>
              <w:t>右</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D995B88" w14:textId="77777777" w:rsidR="005E3E7F" w:rsidRDefault="00000000">
            <w:pPr>
              <w:spacing w:after="0" w:line="276" w:lineRule="auto"/>
            </w:pPr>
            <w:r>
              <w:rPr>
                <w:rFonts w:cs="Noto Serif CJK SC"/>
                <w:sz w:val="19"/>
              </w:rPr>
              <w:t>取 sign2 文字右边缘中点</w:t>
            </w:r>
          </w:p>
        </w:tc>
      </w:tr>
      <w:tr w:rsidR="005E3E7F" w14:paraId="14D9EB5B"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DB9191F" w14:textId="77777777" w:rsidR="005E3E7F" w:rsidRDefault="00000000">
            <w:pPr>
              <w:spacing w:after="0" w:line="276" w:lineRule="auto"/>
            </w:pPr>
            <w:r>
              <w:rPr>
                <w:rFonts w:cs="Noto Serif CJK SC"/>
                <w:sz w:val="19"/>
              </w:rPr>
              <w:t>attachmentTable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10596CC" w14:textId="77777777" w:rsidR="005E3E7F" w:rsidRDefault="00000000">
            <w:pPr>
              <w:spacing w:after="0" w:line="276" w:lineRule="auto"/>
            </w:pPr>
            <w:r>
              <w:rPr>
                <w:rFonts w:cs="Noto Serif CJK SC"/>
                <w:sz w:val="19"/>
              </w:rPr>
              <w:t>左</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76F676" w14:textId="77777777" w:rsidR="005E3E7F" w:rsidRDefault="00000000">
            <w:pPr>
              <w:spacing w:after="0" w:line="276" w:lineRule="auto"/>
              <w:rPr>
                <w:lang w:eastAsia="zh-CN"/>
              </w:rPr>
            </w:pPr>
            <w:r>
              <w:rPr>
                <w:rFonts w:cs="Noto Serif CJK SC"/>
                <w:sz w:val="19"/>
                <w:lang w:eastAsia="zh-CN"/>
              </w:rPr>
              <w:t>表格左边缘中点与插入点对齐</w:t>
            </w:r>
          </w:p>
        </w:tc>
      </w:tr>
      <w:tr w:rsidR="005E3E7F" w14:paraId="1620A47F"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726B769" w14:textId="77777777" w:rsidR="005E3E7F" w:rsidRDefault="00000000">
            <w:pPr>
              <w:spacing w:after="0" w:line="276" w:lineRule="auto"/>
            </w:pPr>
            <w:r>
              <w:rPr>
                <w:rFonts w:cs="Noto Serif CJK SC"/>
                <w:sz w:val="19"/>
              </w:rPr>
              <w:t>searchBlockReference</w:t>
            </w:r>
          </w:p>
        </w:tc>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56F735" w14:textId="77777777" w:rsidR="005E3E7F" w:rsidRDefault="00000000">
            <w:pPr>
              <w:spacing w:after="0" w:line="276" w:lineRule="auto"/>
            </w:pPr>
            <w:r>
              <w:rPr>
                <w:rFonts w:cs="Noto Serif CJK SC"/>
                <w:sz w:val="19"/>
              </w:rPr>
              <w:t>勾选</w:t>
            </w:r>
          </w:p>
        </w:tc>
        <w:tc>
          <w:tcPr>
            <w:tcW w:w="4535"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A5691B4" w14:textId="77777777" w:rsidR="005E3E7F" w:rsidRDefault="00000000">
            <w:pPr>
              <w:spacing w:after="0" w:line="276" w:lineRule="auto"/>
              <w:rPr>
                <w:lang w:eastAsia="zh-CN"/>
              </w:rPr>
            </w:pPr>
            <w:r>
              <w:rPr>
                <w:rFonts w:cs="Noto Serif CJK SC"/>
                <w:sz w:val="19"/>
                <w:lang w:eastAsia="zh-CN"/>
              </w:rPr>
              <w:t>允许标记位于图框块或嵌套块中</w:t>
            </w:r>
          </w:p>
        </w:tc>
      </w:tr>
    </w:tbl>
    <w:p w14:paraId="7D536A82" w14:textId="77777777" w:rsidR="005E3E7F" w:rsidRDefault="005E3E7F">
      <w:pPr>
        <w:spacing w:after="0"/>
        <w:rPr>
          <w:lang w:eastAsia="zh-CN"/>
        </w:rPr>
      </w:pPr>
    </w:p>
    <w:p w14:paraId="0429FD48" w14:textId="77777777" w:rsidR="005E3E7F" w:rsidRDefault="00000000">
      <w:pPr>
        <w:pStyle w:val="1"/>
        <w:pBdr>
          <w:bottom w:val="single" w:sz="10" w:space="2" w:color="D9EAF7"/>
        </w:pBdr>
        <w:rPr>
          <w:lang w:eastAsia="zh-CN"/>
        </w:rPr>
      </w:pPr>
      <w:bookmarkStart w:id="49" w:name="_Toc235798275"/>
      <w:r>
        <w:rPr>
          <w:lang w:eastAsia="zh-CN"/>
        </w:rPr>
        <w:lastRenderedPageBreak/>
        <w:t xml:space="preserve">12. </w:t>
      </w:r>
      <w:r>
        <w:rPr>
          <w:lang w:eastAsia="zh-CN"/>
        </w:rPr>
        <w:t>运行结果与保存行为</w:t>
      </w:r>
      <w:bookmarkEnd w:id="49"/>
    </w:p>
    <w:p w14:paraId="59E676F7" w14:textId="77777777" w:rsidR="005E3E7F" w:rsidRDefault="00000000">
      <w:pPr>
        <w:pStyle w:val="21"/>
        <w:rPr>
          <w:lang w:eastAsia="zh-CN"/>
        </w:rPr>
      </w:pPr>
      <w:bookmarkStart w:id="50" w:name="_Toc235798276"/>
      <w:r>
        <w:rPr>
          <w:lang w:eastAsia="zh-CN"/>
        </w:rPr>
        <w:t xml:space="preserve">12.1 </w:t>
      </w:r>
      <w:r>
        <w:rPr>
          <w:lang w:eastAsia="zh-CN"/>
        </w:rPr>
        <w:t>成功统计</w:t>
      </w:r>
      <w:bookmarkEnd w:id="50"/>
    </w:p>
    <w:p w14:paraId="796ECA54" w14:textId="77777777" w:rsidR="005E3E7F" w:rsidRDefault="00000000">
      <w:pPr>
        <w:pStyle w:val="14"/>
        <w:rPr>
          <w:lang w:eastAsia="zh-CN"/>
        </w:rPr>
      </w:pPr>
      <w:r>
        <w:rPr>
          <w:rFonts w:cs="Noto Serif CJK SC"/>
          <w:lang w:eastAsia="zh-CN"/>
        </w:rPr>
        <w:t>Worker 成功后向页面返回三个统计值：总表格数量、成功定位数量和成功插入数量。页面会显示完成提示。未定位的 Data 会被跳过，插入成功数量可能小于总数。</w:t>
      </w:r>
    </w:p>
    <w:p w14:paraId="2A54E83C" w14:textId="77777777" w:rsidR="005E3E7F" w:rsidRDefault="00000000">
      <w:pPr>
        <w:pStyle w:val="21"/>
      </w:pPr>
      <w:bookmarkStart w:id="51" w:name="_Toc235798277"/>
      <w:r>
        <w:t xml:space="preserve">12.2 CAD </w:t>
      </w:r>
      <w:r>
        <w:t>保留打开</w:t>
      </w:r>
      <w:bookmarkEnd w:id="51"/>
    </w:p>
    <w:p w14:paraId="165E190C" w14:textId="77777777" w:rsidR="005E3E7F" w:rsidRDefault="00000000">
      <w:pPr>
        <w:pStyle w:val="14"/>
      </w:pPr>
      <w:r>
        <w:rPr>
          <w:rFonts w:cs="Noto Serif CJK SC"/>
        </w:rPr>
        <w:t>程序不会调用 cadDoc.Save()、cadDoc.Close() 或 AutoCAD.Quit()。这样可以让用户在任务结束后直接检查结果，也避免自动保存失败导致整个流程中断。</w:t>
      </w:r>
    </w:p>
    <w:tbl>
      <w:tblPr>
        <w:tblW w:w="0" w:type="auto"/>
        <w:jc w:val="center"/>
        <w:tblLook w:val="04A0" w:firstRow="1" w:lastRow="0" w:firstColumn="1" w:lastColumn="0" w:noHBand="0" w:noVBand="1"/>
      </w:tblPr>
      <w:tblGrid>
        <w:gridCol w:w="9638"/>
      </w:tblGrid>
      <w:tr w:rsidR="005E3E7F" w14:paraId="447F547A"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FFF2CC"/>
            <w:tcMar>
              <w:top w:w="120" w:type="dxa"/>
              <w:left w:w="140" w:type="dxa"/>
              <w:bottom w:w="120" w:type="dxa"/>
              <w:right w:w="140" w:type="dxa"/>
            </w:tcMar>
          </w:tcPr>
          <w:p w14:paraId="32F38D45" w14:textId="77777777" w:rsidR="005E3E7F" w:rsidRDefault="00000000">
            <w:pPr>
              <w:spacing w:after="0"/>
              <w:rPr>
                <w:lang w:eastAsia="zh-CN"/>
              </w:rPr>
            </w:pPr>
            <w:r>
              <w:rPr>
                <w:rFonts w:cs="Noto Serif CJK SC"/>
                <w:b/>
                <w:color w:val="1F2933"/>
                <w:lang w:eastAsia="zh-CN"/>
              </w:rPr>
              <w:t>保存要求：</w:t>
            </w:r>
            <w:r>
              <w:rPr>
                <w:rFonts w:cs="Noto Serif CJK SC"/>
                <w:lang w:eastAsia="zh-CN"/>
              </w:rPr>
              <w:t>必须在 AutoCAD 中手动执行保存。建议检查图纸后再决定覆盖原文件还是另存新文件。</w:t>
            </w:r>
          </w:p>
        </w:tc>
      </w:tr>
    </w:tbl>
    <w:p w14:paraId="63D89FF0" w14:textId="77777777" w:rsidR="005E3E7F" w:rsidRDefault="005E3E7F">
      <w:pPr>
        <w:spacing w:after="0"/>
        <w:rPr>
          <w:lang w:eastAsia="zh-CN"/>
        </w:rPr>
      </w:pPr>
    </w:p>
    <w:p w14:paraId="087CAF4E" w14:textId="77777777" w:rsidR="005E3E7F" w:rsidRDefault="00000000">
      <w:pPr>
        <w:pStyle w:val="21"/>
      </w:pPr>
      <w:bookmarkStart w:id="52" w:name="_Toc235798278"/>
      <w:r>
        <w:t xml:space="preserve">12.3 Excel </w:t>
      </w:r>
      <w:r>
        <w:t>清理</w:t>
      </w:r>
      <w:bookmarkEnd w:id="52"/>
    </w:p>
    <w:p w14:paraId="325DF324" w14:textId="77777777" w:rsidR="005E3E7F" w:rsidRDefault="00000000">
      <w:pPr>
        <w:pStyle w:val="14"/>
      </w:pPr>
      <w:r>
        <w:rPr>
          <w:rFonts w:cs="Noto Serif CJK SC"/>
        </w:rPr>
        <w:t>程序使用独立 Excel COM 实例打开数据文件。任务结束后会退出复制状态、清空剪贴板、关闭工作簿且不保存 Excel 修改、退出 Excel，并对比运行前后的 Excel 进程列表，只终止本次新增且仍残留的 Excel 进程。</w:t>
      </w:r>
    </w:p>
    <w:p w14:paraId="59458192" w14:textId="77777777" w:rsidR="005E3E7F" w:rsidRDefault="00000000">
      <w:pPr>
        <w:pStyle w:val="21"/>
        <w:rPr>
          <w:lang w:eastAsia="zh-CN"/>
        </w:rPr>
      </w:pPr>
      <w:bookmarkStart w:id="53" w:name="_Toc235798279"/>
      <w:r>
        <w:rPr>
          <w:lang w:eastAsia="zh-CN"/>
        </w:rPr>
        <w:t xml:space="preserve">12.4 </w:t>
      </w:r>
      <w:r>
        <w:rPr>
          <w:lang w:eastAsia="zh-CN"/>
        </w:rPr>
        <w:t>异常中断</w:t>
      </w:r>
      <w:bookmarkEnd w:id="53"/>
    </w:p>
    <w:p w14:paraId="5A88A18B" w14:textId="77777777" w:rsidR="005E3E7F" w:rsidRDefault="00000000">
      <w:pPr>
        <w:pStyle w:val="14"/>
        <w:rPr>
          <w:lang w:eastAsia="zh-CN"/>
        </w:rPr>
      </w:pPr>
      <w:r>
        <w:rPr>
          <w:rFonts w:cs="Noto Serif CJK SC"/>
          <w:lang w:eastAsia="zh-CN"/>
        </w:rPr>
        <w:t>如果某一步发生异常，Worker 会发送错误信息和完整异常堆栈。页面恢复 Insert 按钮并显示错误提示。已经插入到 CAD 的内容可能仍然保留在当前打开文档中，但尚未保存，用户应先检查现场，再决定保留、撤销或关闭。</w:t>
      </w:r>
    </w:p>
    <w:p w14:paraId="46AA33BA" w14:textId="77777777" w:rsidR="005E3E7F" w:rsidRDefault="00000000">
      <w:pPr>
        <w:pStyle w:val="1"/>
        <w:pBdr>
          <w:bottom w:val="single" w:sz="10" w:space="2" w:color="D9EAF7"/>
        </w:pBdr>
        <w:rPr>
          <w:lang w:eastAsia="zh-CN"/>
        </w:rPr>
      </w:pPr>
      <w:bookmarkStart w:id="54" w:name="_Toc235798280"/>
      <w:r>
        <w:rPr>
          <w:lang w:eastAsia="zh-CN"/>
        </w:rPr>
        <w:t xml:space="preserve">13. </w:t>
      </w:r>
      <w:r>
        <w:rPr>
          <w:lang w:eastAsia="zh-CN"/>
        </w:rPr>
        <w:t>配置、线程与日志</w:t>
      </w:r>
      <w:bookmarkEnd w:id="54"/>
    </w:p>
    <w:p w14:paraId="0A8F456F" w14:textId="77777777" w:rsidR="005E3E7F" w:rsidRDefault="00000000">
      <w:pPr>
        <w:pStyle w:val="21"/>
        <w:rPr>
          <w:lang w:eastAsia="zh-CN"/>
        </w:rPr>
      </w:pPr>
      <w:bookmarkStart w:id="55" w:name="_Toc235798281"/>
      <w:r>
        <w:rPr>
          <w:lang w:eastAsia="zh-CN"/>
        </w:rPr>
        <w:t xml:space="preserve">13.1 </w:t>
      </w:r>
      <w:r>
        <w:rPr>
          <w:lang w:eastAsia="zh-CN"/>
        </w:rPr>
        <w:t>页面配置</w:t>
      </w:r>
      <w:bookmarkEnd w:id="55"/>
    </w:p>
    <w:p w14:paraId="35676527" w14:textId="77777777" w:rsidR="005E3E7F" w:rsidRDefault="00000000">
      <w:pPr>
        <w:pStyle w:val="14"/>
      </w:pPr>
      <w:r>
        <w:rPr>
          <w:rFonts w:cs="Noto Serif CJK SC"/>
        </w:rPr>
        <w:t>表格插入页面继承 CraftHub Page 基类。具有 objectName 的 QLineEdit、QComboBox 和 QCheckBox 可保存到 YAML 配置文件，并在下次打开页面时恢复。用户也可以使用 CraftHub 页面菜单导入或导出配置。</w:t>
      </w:r>
    </w:p>
    <w:tbl>
      <w:tblPr>
        <w:tblW w:w="0" w:type="auto"/>
        <w:jc w:val="center"/>
        <w:tblLook w:val="04A0" w:firstRow="1" w:lastRow="0" w:firstColumn="1" w:lastColumn="0" w:noHBand="0" w:noVBand="1"/>
      </w:tblPr>
      <w:tblGrid>
        <w:gridCol w:w="9638"/>
      </w:tblGrid>
      <w:tr w:rsidR="005E3E7F" w14:paraId="54CF833C"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5AA05AFD" w14:textId="77777777" w:rsidR="005E3E7F" w:rsidRDefault="00000000">
            <w:pPr>
              <w:spacing w:after="0"/>
              <w:rPr>
                <w:lang w:eastAsia="zh-CN"/>
              </w:rPr>
            </w:pPr>
            <w:r>
              <w:rPr>
                <w:rFonts w:cs="Noto Serif CJK SC"/>
                <w:b/>
                <w:color w:val="1F2933"/>
                <w:lang w:eastAsia="zh-CN"/>
              </w:rPr>
              <w:t>注意：</w:t>
            </w:r>
            <w:r>
              <w:rPr>
                <w:rFonts w:cs="Noto Serif CJK SC"/>
                <w:lang w:eastAsia="zh-CN"/>
              </w:rPr>
              <w:t>配置文件只保存界面输入，不包含 Excel 业务数据和 CAD 图纸。配置备份不能替代原始文件备份。</w:t>
            </w:r>
          </w:p>
        </w:tc>
      </w:tr>
    </w:tbl>
    <w:p w14:paraId="37EA8125" w14:textId="77777777" w:rsidR="005E3E7F" w:rsidRDefault="005E3E7F">
      <w:pPr>
        <w:spacing w:after="0"/>
        <w:rPr>
          <w:lang w:eastAsia="zh-CN"/>
        </w:rPr>
      </w:pPr>
    </w:p>
    <w:p w14:paraId="3A6934F2" w14:textId="77777777" w:rsidR="005E3E7F" w:rsidRDefault="00000000">
      <w:pPr>
        <w:pStyle w:val="21"/>
      </w:pPr>
      <w:bookmarkStart w:id="56" w:name="_Toc235798282"/>
      <w:r>
        <w:lastRenderedPageBreak/>
        <w:t xml:space="preserve">13.2 </w:t>
      </w:r>
      <w:r>
        <w:t>线程化执行</w:t>
      </w:r>
      <w:bookmarkEnd w:id="56"/>
    </w:p>
    <w:p w14:paraId="7120ECD8" w14:textId="77777777" w:rsidR="005E3E7F" w:rsidRDefault="00000000">
      <w:pPr>
        <w:pStyle w:val="14"/>
      </w:pPr>
      <w:r>
        <w:rPr>
          <w:rFonts w:cs="Noto Serif CJK SC"/>
        </w:rPr>
        <w:t>Insert 按钮启动 TableInserterWorker。Worker 在独立 QThread 中执行 COM 初始化和 Main.run()，自身不操作 GUI 控件。任务运行期间 Insert 按钮被禁用，任务结束后由页面槽函数恢复。</w:t>
      </w:r>
    </w:p>
    <w:p w14:paraId="172B1EDF" w14:textId="77777777" w:rsidR="005E3E7F" w:rsidRDefault="00000000">
      <w:pPr>
        <w:pStyle w:val="21"/>
        <w:rPr>
          <w:lang w:eastAsia="zh-CN"/>
        </w:rPr>
      </w:pPr>
      <w:bookmarkStart w:id="57" w:name="_Toc235798283"/>
      <w:r>
        <w:rPr>
          <w:lang w:eastAsia="zh-CN"/>
        </w:rPr>
        <w:t xml:space="preserve">13.3 </w:t>
      </w:r>
      <w:r>
        <w:rPr>
          <w:lang w:eastAsia="zh-CN"/>
        </w:rPr>
        <w:t>日志信息</w:t>
      </w:r>
      <w:bookmarkEnd w:id="57"/>
    </w:p>
    <w:p w14:paraId="6C4C02FD" w14:textId="77777777" w:rsidR="005E3E7F" w:rsidRDefault="00000000">
      <w:pPr>
        <w:pStyle w:val="14"/>
        <w:rPr>
          <w:lang w:eastAsia="zh-CN"/>
        </w:rPr>
      </w:pPr>
      <w:r>
        <w:rPr>
          <w:rFonts w:cs="Noto Serif CJK SC"/>
          <w:lang w:eastAsia="zh-CN"/>
        </w:rPr>
        <w:t>工具通过 GLog 输出关键过程，包括文件路径、Sheet、读取到的子表格、定位结果、插入进度、尺寸调整结果、Excel 进程清理以及异常信息。出现问题时，应记录发生时间并查看 CraftHub 当日日志。</w:t>
      </w:r>
    </w:p>
    <w:p w14:paraId="3B1B83AB" w14:textId="77777777" w:rsidR="005E3E7F" w:rsidRDefault="00000000">
      <w:pPr>
        <w:pStyle w:val="1"/>
        <w:pBdr>
          <w:bottom w:val="single" w:sz="10" w:space="2" w:color="D9EAF7"/>
        </w:pBdr>
      </w:pPr>
      <w:bookmarkStart w:id="58" w:name="_Toc235798284"/>
      <w:r>
        <w:t xml:space="preserve">14. </w:t>
      </w:r>
      <w:r>
        <w:t>使用注意事项</w:t>
      </w:r>
      <w:bookmarkEnd w:id="58"/>
    </w:p>
    <w:tbl>
      <w:tblPr>
        <w:tblStyle w:val="aff1"/>
        <w:tblW w:w="0" w:type="auto"/>
        <w:jc w:val="center"/>
        <w:tblLayout w:type="fixed"/>
        <w:tblLook w:val="04A0" w:firstRow="1" w:lastRow="0" w:firstColumn="1" w:lastColumn="0" w:noHBand="0" w:noVBand="1"/>
      </w:tblPr>
      <w:tblGrid>
        <w:gridCol w:w="2268"/>
        <w:gridCol w:w="6803"/>
      </w:tblGrid>
      <w:tr w:rsidR="005E3E7F" w14:paraId="7E4E4426" w14:textId="77777777">
        <w:trPr>
          <w:tblHeader/>
          <w:jc w:val="center"/>
        </w:trPr>
        <w:tc>
          <w:tcPr>
            <w:tcW w:w="2268"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997165B" w14:textId="77777777" w:rsidR="005E3E7F" w:rsidRDefault="00000000">
            <w:pPr>
              <w:spacing w:after="0"/>
              <w:jc w:val="center"/>
            </w:pPr>
            <w:r>
              <w:rPr>
                <w:rFonts w:ascii="Noto Sans CJK SC" w:eastAsia="Noto Sans CJK SC" w:hAnsi="Noto Sans CJK SC" w:cs="Noto Sans CJK SC"/>
                <w:b/>
                <w:sz w:val="19"/>
              </w:rPr>
              <w:t>注意事项</w:t>
            </w:r>
          </w:p>
        </w:tc>
        <w:tc>
          <w:tcPr>
            <w:tcW w:w="6803"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244175BB" w14:textId="77777777" w:rsidR="005E3E7F" w:rsidRDefault="00000000">
            <w:pPr>
              <w:spacing w:after="0"/>
              <w:jc w:val="center"/>
            </w:pPr>
            <w:r>
              <w:rPr>
                <w:rFonts w:ascii="Noto Sans CJK SC" w:eastAsia="Noto Sans CJK SC" w:hAnsi="Noto Sans CJK SC" w:cs="Noto Sans CJK SC"/>
                <w:b/>
                <w:sz w:val="19"/>
              </w:rPr>
              <w:t>说明</w:t>
            </w:r>
          </w:p>
        </w:tc>
      </w:tr>
      <w:tr w:rsidR="005E3E7F" w14:paraId="28A2220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B994F02" w14:textId="77777777" w:rsidR="005E3E7F" w:rsidRDefault="00000000">
            <w:pPr>
              <w:spacing w:after="0" w:line="276" w:lineRule="auto"/>
            </w:pPr>
            <w:r>
              <w:rPr>
                <w:rFonts w:cs="Noto Serif CJK SC"/>
                <w:sz w:val="19"/>
              </w:rPr>
              <w:t>备份原始文件</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378B419" w14:textId="77777777" w:rsidR="005E3E7F" w:rsidRDefault="00000000">
            <w:pPr>
              <w:spacing w:after="0" w:line="276" w:lineRule="auto"/>
            </w:pPr>
            <w:r>
              <w:rPr>
                <w:rFonts w:cs="Noto Serif CJK SC"/>
                <w:sz w:val="19"/>
              </w:rPr>
              <w:t>重要 CAD 和 Excel 文件应保留原始副本，尤其是在首次使用新定位规则时。</w:t>
            </w:r>
          </w:p>
        </w:tc>
      </w:tr>
      <w:tr w:rsidR="005E3E7F" w14:paraId="1602A095"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EFF9B63" w14:textId="77777777" w:rsidR="005E3E7F" w:rsidRDefault="00000000">
            <w:pPr>
              <w:spacing w:after="0" w:line="276" w:lineRule="auto"/>
            </w:pPr>
            <w:r>
              <w:rPr>
                <w:rFonts w:cs="Noto Serif CJK SC"/>
                <w:sz w:val="19"/>
              </w:rPr>
              <w:t>避免强制结束</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EF91E0C" w14:textId="77777777" w:rsidR="005E3E7F" w:rsidRDefault="00000000">
            <w:pPr>
              <w:spacing w:after="0" w:line="276" w:lineRule="auto"/>
            </w:pPr>
            <w:r>
              <w:rPr>
                <w:rFonts w:cs="Noto Serif CJK SC"/>
                <w:sz w:val="19"/>
              </w:rPr>
              <w:t>运行期间不要强制关闭 CraftHub、AutoCAD 或 Excel，也不要在任务管理器中结束相关进程。</w:t>
            </w:r>
          </w:p>
        </w:tc>
      </w:tr>
      <w:tr w:rsidR="005E3E7F" w14:paraId="34E007D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D72F05" w14:textId="77777777" w:rsidR="005E3E7F" w:rsidRDefault="00000000">
            <w:pPr>
              <w:spacing w:after="0" w:line="276" w:lineRule="auto"/>
            </w:pPr>
            <w:r>
              <w:rPr>
                <w:rFonts w:cs="Noto Serif CJK SC"/>
                <w:sz w:val="19"/>
              </w:rPr>
              <w:t>不要重复启动</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33CA2D" w14:textId="77777777" w:rsidR="005E3E7F" w:rsidRDefault="00000000">
            <w:pPr>
              <w:spacing w:after="0" w:line="276" w:lineRule="auto"/>
            </w:pPr>
            <w:r>
              <w:rPr>
                <w:rFonts w:cs="Noto Serif CJK SC"/>
                <w:sz w:val="19"/>
              </w:rPr>
              <w:t>Insert 按钮运行时会禁用。不要通过其他方式同时启动多个任务操作同一 CAD 或 Excel。</w:t>
            </w:r>
          </w:p>
        </w:tc>
      </w:tr>
      <w:tr w:rsidR="005E3E7F" w14:paraId="27D3A37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198FD93" w14:textId="77777777" w:rsidR="005E3E7F" w:rsidRDefault="00000000">
            <w:pPr>
              <w:spacing w:after="0" w:line="276" w:lineRule="auto"/>
            </w:pPr>
            <w:r>
              <w:rPr>
                <w:rFonts w:cs="Noto Serif CJK SC"/>
                <w:sz w:val="19"/>
              </w:rPr>
              <w:t>路径和权限</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44B4AA" w14:textId="77777777" w:rsidR="005E3E7F" w:rsidRDefault="00000000">
            <w:pPr>
              <w:spacing w:after="0" w:line="276" w:lineRule="auto"/>
              <w:rPr>
                <w:lang w:eastAsia="zh-CN"/>
              </w:rPr>
            </w:pPr>
            <w:r>
              <w:rPr>
                <w:rFonts w:cs="Noto Serif CJK SC"/>
                <w:sz w:val="19"/>
                <w:lang w:eastAsia="zh-CN"/>
              </w:rPr>
              <w:t>尽量使用本地磁盘、较短且稳定的路径，避免只读目录、不稳定网络盘和无权限目录。</w:t>
            </w:r>
          </w:p>
        </w:tc>
      </w:tr>
      <w:tr w:rsidR="005E3E7F" w14:paraId="0CAA130C"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D31FD0A" w14:textId="77777777" w:rsidR="005E3E7F" w:rsidRDefault="00000000">
            <w:pPr>
              <w:spacing w:after="0" w:line="276" w:lineRule="auto"/>
            </w:pPr>
            <w:r>
              <w:rPr>
                <w:rFonts w:cs="Noto Serif CJK SC"/>
                <w:sz w:val="19"/>
              </w:rPr>
              <w:t>检查文字重复</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1C5646B" w14:textId="77777777" w:rsidR="005E3E7F" w:rsidRDefault="00000000">
            <w:pPr>
              <w:spacing w:after="0" w:line="276" w:lineRule="auto"/>
              <w:rPr>
                <w:lang w:eastAsia="zh-CN"/>
              </w:rPr>
            </w:pPr>
            <w:r>
              <w:rPr>
                <w:rFonts w:cs="Noto Serif CJK SC"/>
                <w:sz w:val="19"/>
                <w:lang w:eastAsia="zh-CN"/>
              </w:rPr>
              <w:t>单标记文字必须唯一；双标记的最近组合也必须唯一。重复模板文字可能导致歧义。</w:t>
            </w:r>
          </w:p>
        </w:tc>
      </w:tr>
      <w:tr w:rsidR="005E3E7F" w14:paraId="11CD7913"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3A97359" w14:textId="77777777" w:rsidR="005E3E7F" w:rsidRDefault="00000000">
            <w:pPr>
              <w:spacing w:after="0" w:line="276" w:lineRule="auto"/>
            </w:pPr>
            <w:r>
              <w:rPr>
                <w:rFonts w:cs="Noto Serif CJK SC"/>
                <w:sz w:val="19"/>
              </w:rPr>
              <w:t>块搜索范围</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6BB12CF" w14:textId="77777777" w:rsidR="005E3E7F" w:rsidRDefault="00000000">
            <w:pPr>
              <w:spacing w:after="0" w:line="276" w:lineRule="auto"/>
              <w:rPr>
                <w:lang w:eastAsia="zh-CN"/>
              </w:rPr>
            </w:pPr>
            <w:r>
              <w:rPr>
                <w:rFonts w:cs="Noto Serif CJK SC"/>
                <w:sz w:val="19"/>
                <w:lang w:eastAsia="zh-CN"/>
              </w:rPr>
              <w:t>勾选块参照搜索后会递归读取块内 TEXT/MTEXT，但不会读取增强属性和外部参照文件。</w:t>
            </w:r>
          </w:p>
        </w:tc>
      </w:tr>
      <w:tr w:rsidR="005E3E7F" w14:paraId="7649242F"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12AA9AA2" w14:textId="77777777" w:rsidR="005E3E7F" w:rsidRDefault="00000000">
            <w:pPr>
              <w:spacing w:after="0" w:line="276" w:lineRule="auto"/>
            </w:pPr>
            <w:r>
              <w:rPr>
                <w:rFonts w:cs="Noto Serif CJK SC"/>
                <w:sz w:val="19"/>
              </w:rPr>
              <w:t>尺寸参数单位</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5FAEC54" w14:textId="77777777" w:rsidR="005E3E7F" w:rsidRDefault="00000000">
            <w:pPr>
              <w:spacing w:after="0" w:line="276" w:lineRule="auto"/>
              <w:rPr>
                <w:lang w:eastAsia="zh-CN"/>
              </w:rPr>
            </w:pPr>
            <w:r>
              <w:rPr>
                <w:rFonts w:cs="Noto Serif CJK SC"/>
                <w:sz w:val="19"/>
                <w:lang w:eastAsia="zh-CN"/>
              </w:rPr>
              <w:t>尺寸值使用当前 CAD 图纸单位。工具不判断图纸采用毫米、米或其他单位。</w:t>
            </w:r>
          </w:p>
        </w:tc>
      </w:tr>
      <w:tr w:rsidR="005E3E7F" w14:paraId="3BC7EB39"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EFE1ED3" w14:textId="77777777" w:rsidR="005E3E7F" w:rsidRDefault="00000000">
            <w:pPr>
              <w:spacing w:after="0" w:line="276" w:lineRule="auto"/>
            </w:pPr>
            <w:r>
              <w:rPr>
                <w:rFonts w:cs="Noto Serif CJK SC"/>
                <w:sz w:val="19"/>
              </w:rPr>
              <w:t>字体与外接框</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F17951" w14:textId="77777777" w:rsidR="005E3E7F" w:rsidRDefault="00000000">
            <w:pPr>
              <w:spacing w:after="0" w:line="276" w:lineRule="auto"/>
              <w:rPr>
                <w:lang w:eastAsia="zh-CN"/>
              </w:rPr>
            </w:pPr>
            <w:r>
              <w:rPr>
                <w:rFonts w:cs="Noto Serif CJK SC"/>
                <w:sz w:val="19"/>
                <w:lang w:eastAsia="zh-CN"/>
              </w:rPr>
              <w:t>ezdxf 对文字外接框的计算可能受字体替换影响，定位后仍需人工检查。</w:t>
            </w:r>
          </w:p>
        </w:tc>
      </w:tr>
      <w:tr w:rsidR="005E3E7F" w14:paraId="5E60A3F1" w14:textId="77777777">
        <w:trPr>
          <w:jc w:val="center"/>
        </w:trPr>
        <w:tc>
          <w:tcPr>
            <w:tcW w:w="2268"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F97B887" w14:textId="77777777" w:rsidR="005E3E7F" w:rsidRDefault="00000000">
            <w:pPr>
              <w:spacing w:after="0" w:line="276" w:lineRule="auto"/>
            </w:pPr>
            <w:r>
              <w:rPr>
                <w:rFonts w:cs="Noto Serif CJK SC"/>
                <w:sz w:val="19"/>
              </w:rPr>
              <w:t>手动保存</w:t>
            </w:r>
          </w:p>
        </w:tc>
        <w:tc>
          <w:tcPr>
            <w:tcW w:w="6803"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A8F168A" w14:textId="77777777" w:rsidR="005E3E7F" w:rsidRDefault="00000000">
            <w:pPr>
              <w:spacing w:after="0" w:line="276" w:lineRule="auto"/>
            </w:pPr>
            <w:r>
              <w:rPr>
                <w:rFonts w:cs="Noto Serif CJK SC"/>
                <w:sz w:val="19"/>
                <w:lang w:eastAsia="zh-CN"/>
              </w:rPr>
              <w:t>任务完成提示不代表文件已保存。</w:t>
            </w:r>
            <w:r>
              <w:rPr>
                <w:rFonts w:cs="Noto Serif CJK SC"/>
                <w:sz w:val="19"/>
              </w:rPr>
              <w:t>保存动作必须由用户在 AutoCAD 中完成。</w:t>
            </w:r>
          </w:p>
        </w:tc>
      </w:tr>
    </w:tbl>
    <w:p w14:paraId="3C7E3F79" w14:textId="77777777" w:rsidR="005E3E7F" w:rsidRDefault="005E3E7F">
      <w:pPr>
        <w:spacing w:after="0"/>
      </w:pPr>
    </w:p>
    <w:p w14:paraId="5255E683" w14:textId="77777777" w:rsidR="005E3E7F" w:rsidRDefault="00000000">
      <w:pPr>
        <w:pStyle w:val="1"/>
        <w:pBdr>
          <w:bottom w:val="single" w:sz="10" w:space="2" w:color="D9EAF7"/>
        </w:pBdr>
      </w:pPr>
      <w:bookmarkStart w:id="59" w:name="_Toc235798285"/>
      <w:r>
        <w:t xml:space="preserve">15. </w:t>
      </w:r>
      <w:r>
        <w:t>常见问题</w:t>
      </w:r>
      <w:bookmarkEnd w:id="59"/>
    </w:p>
    <w:p w14:paraId="44791C76" w14:textId="77777777" w:rsidR="005E3E7F" w:rsidRDefault="00000000">
      <w:pPr>
        <w:keepNext/>
      </w:pPr>
      <w:r>
        <w:rPr>
          <w:rFonts w:ascii="Noto Sans CJK SC" w:eastAsia="Noto Sans CJK SC" w:hAnsi="Noto Sans CJK SC" w:cs="Noto Sans CJK SC"/>
          <w:b/>
          <w:color w:val="1F2933"/>
        </w:rPr>
        <w:t>Q1：点击 Insert 后提示 CAD 文件不存在。</w:t>
      </w:r>
    </w:p>
    <w:p w14:paraId="7545B1C8" w14:textId="77777777" w:rsidR="005E3E7F" w:rsidRDefault="00000000">
      <w:pPr>
        <w:pStyle w:val="14"/>
        <w:rPr>
          <w:lang w:eastAsia="zh-CN"/>
        </w:rPr>
      </w:pPr>
      <w:r>
        <w:rPr>
          <w:rFonts w:cs="Noto Serif CJK SC"/>
          <w:b/>
          <w:color w:val="2F5F8F"/>
          <w:lang w:eastAsia="zh-CN"/>
        </w:rPr>
        <w:t>A：</w:t>
      </w:r>
      <w:r>
        <w:rPr>
          <w:rFonts w:cs="Noto Serif CJK SC"/>
          <w:lang w:eastAsia="zh-CN"/>
        </w:rPr>
        <w:t>检查 CADPath 是否正确，确认文件扩展名为 .dxf，路径中没有多余引号或空格。</w:t>
      </w:r>
    </w:p>
    <w:p w14:paraId="0DC23A79" w14:textId="77777777" w:rsidR="005E3E7F" w:rsidRDefault="00000000">
      <w:pPr>
        <w:keepNext/>
      </w:pPr>
      <w:r>
        <w:rPr>
          <w:rFonts w:ascii="Noto Sans CJK SC" w:eastAsia="Noto Sans CJK SC" w:hAnsi="Noto Sans CJK SC" w:cs="Noto Sans CJK SC"/>
          <w:b/>
          <w:color w:val="1F2933"/>
        </w:rPr>
        <w:t>Q2：提示找不到 Sheet。</w:t>
      </w:r>
    </w:p>
    <w:p w14:paraId="6F49EE53" w14:textId="77777777" w:rsidR="005E3E7F" w:rsidRDefault="00000000">
      <w:pPr>
        <w:pStyle w:val="14"/>
      </w:pPr>
      <w:r>
        <w:rPr>
          <w:rFonts w:cs="Noto Serif CJK SC"/>
          <w:b/>
          <w:color w:val="2F5F8F"/>
        </w:rPr>
        <w:t>A：</w:t>
      </w:r>
      <w:r>
        <w:rPr>
          <w:rFonts w:cs="Noto Serif CJK SC"/>
        </w:rPr>
        <w:t>sheetName 必须与 Excel 标签名称完全一致，包括空格和大小写。确认文件中确实存在该 Sheet。</w:t>
      </w:r>
    </w:p>
    <w:p w14:paraId="0248D31A" w14:textId="77777777" w:rsidR="005E3E7F" w:rsidRDefault="00000000">
      <w:pPr>
        <w:keepNext/>
      </w:pPr>
      <w:r>
        <w:rPr>
          <w:rFonts w:ascii="Noto Sans CJK SC" w:eastAsia="Noto Sans CJK SC" w:hAnsi="Noto Sans CJK SC" w:cs="Noto Sans CJK SC"/>
          <w:b/>
          <w:color w:val="1F2933"/>
        </w:rPr>
        <w:lastRenderedPageBreak/>
        <w:t>Q3：提示找不到 &lt;s&gt; 或 &lt;e&gt;。</w:t>
      </w:r>
    </w:p>
    <w:p w14:paraId="3ED7441E" w14:textId="297334E6" w:rsidR="005E3E7F" w:rsidRDefault="00000000">
      <w:pPr>
        <w:pStyle w:val="14"/>
        <w:rPr>
          <w:lang w:eastAsia="zh-CN"/>
        </w:rPr>
      </w:pPr>
      <w:r>
        <w:rPr>
          <w:rFonts w:cs="Noto Serif CJK SC"/>
          <w:b/>
          <w:color w:val="2F5F8F"/>
        </w:rPr>
        <w:t>A：</w:t>
      </w:r>
      <w:r>
        <w:rPr>
          <w:rFonts w:cs="Noto Serif CJK SC"/>
        </w:rPr>
        <w:t>检查目标 Sheet 第一行。</w:t>
      </w:r>
      <w:r>
        <w:rPr>
          <w:rFonts w:cs="Noto Serif CJK SC"/>
          <w:lang w:eastAsia="zh-CN"/>
        </w:rPr>
        <w:t>两个标记必须分别位于复制范围的起始列和结束列，并且不能重复</w:t>
      </w:r>
      <w:r w:rsidR="007A0AA8">
        <w:rPr>
          <w:rFonts w:ascii="宋体" w:eastAsia="宋体" w:hAnsi="宋体" w:cs="宋体" w:hint="eastAsia"/>
          <w:lang w:eastAsia="zh-CN"/>
        </w:rPr>
        <w:t>，并且&lt;s&gt;必须在&lt;e&gt;之前</w:t>
      </w:r>
      <w:r>
        <w:rPr>
          <w:rFonts w:cs="Noto Serif CJK SC"/>
          <w:lang w:eastAsia="zh-CN"/>
        </w:rPr>
        <w:t>。</w:t>
      </w:r>
    </w:p>
    <w:p w14:paraId="635D0B2A" w14:textId="77777777" w:rsidR="005E3E7F" w:rsidRDefault="00000000">
      <w:pPr>
        <w:keepNext/>
        <w:rPr>
          <w:lang w:eastAsia="zh-CN"/>
        </w:rPr>
      </w:pPr>
      <w:r>
        <w:rPr>
          <w:rFonts w:ascii="Noto Sans CJK SC" w:eastAsia="Noto Sans CJK SC" w:hAnsi="Noto Sans CJK SC" w:cs="Noto Sans CJK SC"/>
          <w:b/>
          <w:color w:val="1F2933"/>
          <w:lang w:eastAsia="zh-CN"/>
        </w:rPr>
        <w:t>Q4：固定点模式提示部分 TAG 没有插入点。</w:t>
      </w:r>
    </w:p>
    <w:p w14:paraId="03823A0E" w14:textId="77777777" w:rsidR="005E3E7F" w:rsidRDefault="00000000">
      <w:pPr>
        <w:pStyle w:val="14"/>
      </w:pPr>
      <w:r>
        <w:rPr>
          <w:rFonts w:cs="Noto Serif CJK SC"/>
          <w:b/>
          <w:color w:val="2F5F8F"/>
        </w:rPr>
        <w:t>A：</w:t>
      </w:r>
      <w:r>
        <w:rPr>
          <w:rFonts w:cs="Noto Serif CJK SC"/>
        </w:rPr>
        <w:t>固定点模式要求每个 Data 都具备 fixedInsertPoint。检查插入点列是否为空、格式是否可解析。</w:t>
      </w:r>
    </w:p>
    <w:p w14:paraId="35F9DEDD" w14:textId="77777777" w:rsidR="005E3E7F" w:rsidRDefault="00000000">
      <w:pPr>
        <w:keepNext/>
      </w:pPr>
      <w:r>
        <w:rPr>
          <w:rFonts w:ascii="Noto Sans CJK SC" w:eastAsia="Noto Sans CJK SC" w:hAnsi="Noto Sans CJK SC" w:cs="Noto Sans CJK SC"/>
          <w:b/>
          <w:color w:val="1F2933"/>
        </w:rPr>
        <w:t>Q5：单标记模式提示存在多个相同文字。</w:t>
      </w:r>
    </w:p>
    <w:p w14:paraId="4DE78B77" w14:textId="2EE265FC" w:rsidR="005E3E7F" w:rsidRDefault="00000000">
      <w:pPr>
        <w:pStyle w:val="14"/>
        <w:rPr>
          <w:lang w:eastAsia="zh-CN"/>
        </w:rPr>
      </w:pPr>
      <w:r>
        <w:rPr>
          <w:rFonts w:cs="Noto Serif CJK SC"/>
          <w:b/>
          <w:color w:val="2F5F8F"/>
        </w:rPr>
        <w:t>A：</w:t>
      </w:r>
      <w:r>
        <w:rPr>
          <w:rFonts w:cs="Noto Serif CJK SC"/>
        </w:rPr>
        <w:t>CAD 中出现了多个与 TAG 完全相同</w:t>
      </w:r>
      <w:r w:rsidR="00903B53">
        <w:rPr>
          <w:rFonts w:ascii="宋体" w:eastAsia="宋体" w:hAnsi="宋体" w:cs="宋体" w:hint="eastAsia"/>
          <w:lang w:eastAsia="zh-CN"/>
        </w:rPr>
        <w:t>或者匹配</w:t>
      </w:r>
      <w:r>
        <w:rPr>
          <w:rFonts w:cs="Noto Serif CJK SC"/>
        </w:rPr>
        <w:t>的 TEXT/MTEXT</w:t>
      </w:r>
      <w:r w:rsidR="00903B53">
        <w:rPr>
          <w:rFonts w:eastAsia="宋体" w:cs="Noto Serif CJK SC" w:hint="eastAsia"/>
          <w:lang w:eastAsia="zh-CN"/>
        </w:rPr>
        <w:t xml:space="preserve">, </w:t>
      </w:r>
      <w:r w:rsidR="00903B53">
        <w:rPr>
          <w:rFonts w:eastAsia="宋体" w:cs="Noto Serif CJK SC" w:hint="eastAsia"/>
          <w:lang w:eastAsia="zh-CN"/>
        </w:rPr>
        <w:t>为保证插入正确，在匹配到多个文本框时程序不会执行插入</w:t>
      </w:r>
      <w:r>
        <w:rPr>
          <w:rFonts w:cs="Noto Serif CJK SC"/>
        </w:rPr>
        <w:t>。</w:t>
      </w:r>
      <w:r>
        <w:rPr>
          <w:rFonts w:cs="Noto Serif CJK SC"/>
          <w:lang w:eastAsia="zh-CN"/>
        </w:rPr>
        <w:t>改用双标记模式，或调整图纸文字使单标记唯一。</w:t>
      </w:r>
    </w:p>
    <w:p w14:paraId="46DE4380" w14:textId="77777777" w:rsidR="005E3E7F" w:rsidRDefault="00000000">
      <w:pPr>
        <w:keepNext/>
        <w:rPr>
          <w:lang w:eastAsia="zh-CN"/>
        </w:rPr>
      </w:pPr>
      <w:r>
        <w:rPr>
          <w:rFonts w:ascii="Noto Sans CJK SC" w:eastAsia="Noto Sans CJK SC" w:hAnsi="Noto Sans CJK SC" w:cs="Noto Sans CJK SC"/>
          <w:b/>
          <w:color w:val="1F2933"/>
          <w:lang w:eastAsia="zh-CN"/>
        </w:rPr>
        <w:t>Q6：双标记模式没有找到位置。</w:t>
      </w:r>
    </w:p>
    <w:p w14:paraId="57D05539" w14:textId="77777777" w:rsidR="005E3E7F" w:rsidRDefault="00000000">
      <w:pPr>
        <w:pStyle w:val="14"/>
        <w:rPr>
          <w:lang w:eastAsia="zh-CN"/>
        </w:rPr>
      </w:pPr>
      <w:r>
        <w:rPr>
          <w:rFonts w:cs="Noto Serif CJK SC"/>
          <w:b/>
          <w:color w:val="2F5F8F"/>
          <w:lang w:eastAsia="zh-CN"/>
        </w:rPr>
        <w:t>A：</w:t>
      </w:r>
      <w:r>
        <w:rPr>
          <w:rFonts w:cs="Noto Serif CJK SC"/>
          <w:lang w:eastAsia="zh-CN"/>
        </w:rPr>
        <w:t>检查 sign2 内容、attachment1 搜索方向以及是否需要勾选块参照搜索。</w:t>
      </w:r>
    </w:p>
    <w:p w14:paraId="6E624FBC" w14:textId="77777777" w:rsidR="005E3E7F" w:rsidRDefault="00000000">
      <w:pPr>
        <w:keepNext/>
        <w:rPr>
          <w:lang w:eastAsia="zh-CN"/>
        </w:rPr>
      </w:pPr>
      <w:r>
        <w:rPr>
          <w:rFonts w:ascii="Noto Sans CJK SC" w:eastAsia="Noto Sans CJK SC" w:hAnsi="Noto Sans CJK SC" w:cs="Noto Sans CJK SC"/>
          <w:b/>
          <w:color w:val="1F2933"/>
          <w:lang w:eastAsia="zh-CN"/>
        </w:rPr>
        <w:t>Q7：标记明明在图框中，但程序找不到。</w:t>
      </w:r>
    </w:p>
    <w:p w14:paraId="4C99CBF1" w14:textId="5B33B90D" w:rsidR="005E3E7F" w:rsidRDefault="00000000">
      <w:pPr>
        <w:pStyle w:val="14"/>
        <w:rPr>
          <w:lang w:eastAsia="zh-CN"/>
        </w:rPr>
      </w:pPr>
      <w:r>
        <w:rPr>
          <w:rFonts w:cs="Noto Serif CJK SC"/>
          <w:b/>
          <w:color w:val="2F5F8F"/>
          <w:lang w:eastAsia="zh-CN"/>
        </w:rPr>
        <w:t>A：</w:t>
      </w:r>
      <w:r>
        <w:rPr>
          <w:rFonts w:cs="Noto Serif CJK SC"/>
          <w:lang w:eastAsia="zh-CN"/>
        </w:rPr>
        <w:t>如果标记位于块参照内部，应勾选“搜索块参照”。若文字是 ATTRIB 增强属性或位于 XREF 中，当前版本仍不会搜索。</w:t>
      </w:r>
    </w:p>
    <w:p w14:paraId="4331C513" w14:textId="77777777" w:rsidR="005E3E7F" w:rsidRDefault="00000000">
      <w:pPr>
        <w:keepNext/>
        <w:rPr>
          <w:lang w:eastAsia="zh-CN"/>
        </w:rPr>
      </w:pPr>
      <w:r>
        <w:rPr>
          <w:rFonts w:ascii="Noto Sans CJK SC" w:eastAsia="Noto Sans CJK SC" w:hAnsi="Noto Sans CJK SC" w:cs="Noto Sans CJK SC"/>
          <w:b/>
          <w:color w:val="1F2933"/>
          <w:lang w:eastAsia="zh-CN"/>
        </w:rPr>
        <w:t>Q8：表格位置正确，但尺寸不合适。</w:t>
      </w:r>
    </w:p>
    <w:p w14:paraId="676252A6" w14:textId="77777777" w:rsidR="005E3E7F" w:rsidRDefault="00000000">
      <w:pPr>
        <w:pStyle w:val="14"/>
        <w:rPr>
          <w:lang w:eastAsia="zh-CN"/>
        </w:rPr>
      </w:pPr>
      <w:r>
        <w:rPr>
          <w:rFonts w:cs="Noto Serif CJK SC"/>
          <w:b/>
          <w:color w:val="2F5F8F"/>
          <w:lang w:eastAsia="zh-CN"/>
        </w:rPr>
        <w:t>A：</w:t>
      </w:r>
      <w:r>
        <w:rPr>
          <w:rFonts w:cs="Noto Serif CJK SC"/>
          <w:lang w:eastAsia="zh-CN"/>
        </w:rPr>
        <w:t>检查 sizeMode 和尺寸值是否使用当前图纸单位，并确认 attachmentTable 是否符合表格展开方向。</w:t>
      </w:r>
    </w:p>
    <w:p w14:paraId="4209A7F6" w14:textId="77777777" w:rsidR="005E3E7F" w:rsidRDefault="00000000">
      <w:pPr>
        <w:keepNext/>
        <w:rPr>
          <w:lang w:eastAsia="zh-CN"/>
        </w:rPr>
      </w:pPr>
      <w:r>
        <w:rPr>
          <w:rFonts w:ascii="Noto Sans CJK SC" w:eastAsia="Noto Sans CJK SC" w:hAnsi="Noto Sans CJK SC" w:cs="Noto Sans CJK SC"/>
          <w:b/>
          <w:color w:val="1F2933"/>
          <w:lang w:eastAsia="zh-CN"/>
        </w:rPr>
        <w:t>Q9：表格缩放后发生偏移。</w:t>
      </w:r>
    </w:p>
    <w:p w14:paraId="077D534D" w14:textId="77777777" w:rsidR="005E3E7F" w:rsidRDefault="00000000">
      <w:pPr>
        <w:pStyle w:val="14"/>
      </w:pPr>
      <w:r>
        <w:rPr>
          <w:rFonts w:cs="Noto Serif CJK SC"/>
          <w:b/>
          <w:color w:val="2F5F8F"/>
        </w:rPr>
        <w:t>A：</w:t>
      </w:r>
      <w:r>
        <w:rPr>
          <w:rFonts w:cs="Noto Serif CJK SC"/>
        </w:rPr>
        <w:t>确认 Inserter 和 SizeAdjuster 使用相同 attachmentTable。若图纸含特殊 OLE 类型或非标准对象，请保留日志和样例文件进一步复核。</w:t>
      </w:r>
    </w:p>
    <w:p w14:paraId="6DF156A9" w14:textId="77777777" w:rsidR="005E3E7F" w:rsidRDefault="00000000">
      <w:pPr>
        <w:keepNext/>
      </w:pPr>
      <w:r>
        <w:rPr>
          <w:rFonts w:ascii="Noto Sans CJK SC" w:eastAsia="Noto Sans CJK SC" w:hAnsi="Noto Sans CJK SC" w:cs="Noto Sans CJK SC"/>
          <w:b/>
          <w:color w:val="1F2933"/>
        </w:rPr>
        <w:t>Q10：运行结束后为什么 CAD 没有保存？</w:t>
      </w:r>
    </w:p>
    <w:p w14:paraId="5E96793E" w14:textId="77777777" w:rsidR="005E3E7F" w:rsidRDefault="00000000">
      <w:pPr>
        <w:pStyle w:val="14"/>
        <w:rPr>
          <w:lang w:eastAsia="zh-CN"/>
        </w:rPr>
      </w:pPr>
      <w:r>
        <w:rPr>
          <w:rFonts w:cs="Noto Serif CJK SC"/>
          <w:b/>
          <w:color w:val="2F5F8F"/>
          <w:lang w:eastAsia="zh-CN"/>
        </w:rPr>
        <w:t>A：</w:t>
      </w:r>
      <w:r>
        <w:rPr>
          <w:rFonts w:cs="Noto Serif CJK SC"/>
          <w:lang w:eastAsia="zh-CN"/>
        </w:rPr>
        <w:t>这是当前版本的设计。程序只插入并保留 CAD 打开，用户检查后手动保存。</w:t>
      </w:r>
    </w:p>
    <w:p w14:paraId="4DB6366F" w14:textId="77777777" w:rsidR="005E3E7F" w:rsidRDefault="00000000">
      <w:pPr>
        <w:keepNext/>
        <w:rPr>
          <w:lang w:eastAsia="zh-CN"/>
        </w:rPr>
      </w:pPr>
      <w:r>
        <w:rPr>
          <w:rFonts w:ascii="Noto Sans CJK SC" w:eastAsia="Noto Sans CJK SC" w:hAnsi="Noto Sans CJK SC" w:cs="Noto Sans CJK SC"/>
          <w:b/>
          <w:color w:val="1F2933"/>
          <w:lang w:eastAsia="zh-CN"/>
        </w:rPr>
        <w:t>Q11：任务结束后仍有 Excel 进程。</w:t>
      </w:r>
    </w:p>
    <w:p w14:paraId="62532447" w14:textId="77777777" w:rsidR="005E3E7F" w:rsidRDefault="00000000">
      <w:pPr>
        <w:pStyle w:val="14"/>
        <w:rPr>
          <w:lang w:eastAsia="zh-CN"/>
        </w:rPr>
      </w:pPr>
      <w:r>
        <w:rPr>
          <w:rFonts w:cs="Noto Serif CJK SC"/>
          <w:b/>
          <w:color w:val="2F5F8F"/>
          <w:lang w:eastAsia="zh-CN"/>
        </w:rPr>
        <w:t>A：</w:t>
      </w:r>
      <w:r>
        <w:rPr>
          <w:rFonts w:cs="Noto Serif CJK SC"/>
          <w:lang w:eastAsia="zh-CN"/>
        </w:rPr>
        <w:t>程序只结束本次新增的残留 Excel 进程，不会主动终止运行前已存在的 Excel。确认是否有用户手工打开的工作簿。</w:t>
      </w:r>
    </w:p>
    <w:p w14:paraId="2AA39D79" w14:textId="77777777" w:rsidR="005E3E7F" w:rsidRDefault="00000000">
      <w:pPr>
        <w:keepNext/>
        <w:rPr>
          <w:lang w:eastAsia="zh-CN"/>
        </w:rPr>
      </w:pPr>
      <w:r>
        <w:rPr>
          <w:rFonts w:ascii="Noto Sans CJK SC" w:eastAsia="Noto Sans CJK SC" w:hAnsi="Noto Sans CJK SC" w:cs="Noto Sans CJK SC"/>
          <w:b/>
          <w:color w:val="1F2933"/>
          <w:lang w:eastAsia="zh-CN"/>
        </w:rPr>
        <w:t>Q12：界面中的某些输入框是灰色。</w:t>
      </w:r>
    </w:p>
    <w:p w14:paraId="61DCF117" w14:textId="77777777" w:rsidR="005E3E7F" w:rsidRDefault="00000000">
      <w:pPr>
        <w:pStyle w:val="14"/>
        <w:rPr>
          <w:lang w:eastAsia="zh-CN"/>
        </w:rPr>
      </w:pPr>
      <w:r>
        <w:rPr>
          <w:rFonts w:cs="Noto Serif CJK SC"/>
          <w:b/>
          <w:color w:val="2F5F8F"/>
          <w:lang w:eastAsia="zh-CN"/>
        </w:rPr>
        <w:t>A：</w:t>
      </w:r>
      <w:r>
        <w:rPr>
          <w:rFonts w:cs="Noto Serif CJK SC"/>
          <w:lang w:eastAsia="zh-CN"/>
        </w:rPr>
        <w:t>这是模式联动的正常表现。灰色控件不属于当前模式，不需要填写。</w:t>
      </w:r>
    </w:p>
    <w:p w14:paraId="7419D9CB" w14:textId="77777777" w:rsidR="005E3E7F" w:rsidRDefault="00000000">
      <w:pPr>
        <w:keepNext/>
        <w:rPr>
          <w:lang w:eastAsia="zh-CN"/>
        </w:rPr>
      </w:pPr>
      <w:r>
        <w:rPr>
          <w:rFonts w:ascii="Noto Sans CJK SC" w:eastAsia="Noto Sans CJK SC" w:hAnsi="Noto Sans CJK SC" w:cs="Noto Sans CJK SC"/>
          <w:b/>
          <w:color w:val="1F2933"/>
          <w:lang w:eastAsia="zh-CN"/>
        </w:rPr>
        <w:t>Q13：开启块参照搜索后初始化较慢。</w:t>
      </w:r>
    </w:p>
    <w:p w14:paraId="1EC523CE" w14:textId="77777777" w:rsidR="005E3E7F" w:rsidRDefault="00000000">
      <w:pPr>
        <w:pStyle w:val="14"/>
        <w:rPr>
          <w:lang w:eastAsia="zh-CN"/>
        </w:rPr>
      </w:pPr>
      <w:r>
        <w:rPr>
          <w:rFonts w:cs="Noto Serif CJK SC"/>
          <w:b/>
          <w:color w:val="2F5F8F"/>
          <w:lang w:eastAsia="zh-CN"/>
        </w:rPr>
        <w:t>A：</w:t>
      </w:r>
      <w:r>
        <w:rPr>
          <w:rFonts w:cs="Noto Serif CJK SC"/>
          <w:lang w:eastAsia="zh-CN"/>
        </w:rPr>
        <w:t>块数量多或嵌套较深时，需要递归展开更多实体。如果定位文字在模型空间，可关闭该功能。</w:t>
      </w:r>
    </w:p>
    <w:p w14:paraId="0BFB4E69" w14:textId="77777777" w:rsidR="005E3E7F" w:rsidRDefault="00000000">
      <w:pPr>
        <w:keepNext/>
        <w:rPr>
          <w:lang w:eastAsia="zh-CN"/>
        </w:rPr>
      </w:pPr>
      <w:r>
        <w:rPr>
          <w:rFonts w:ascii="Noto Sans CJK SC" w:eastAsia="Noto Sans CJK SC" w:hAnsi="Noto Sans CJK SC" w:cs="Noto Sans CJK SC"/>
          <w:b/>
          <w:color w:val="1F2933"/>
          <w:lang w:eastAsia="zh-CN"/>
        </w:rPr>
        <w:t>Q14：如何提交有效的问题反馈？</w:t>
      </w:r>
    </w:p>
    <w:p w14:paraId="42FBCAF1" w14:textId="77777777" w:rsidR="005E3E7F" w:rsidRDefault="00000000">
      <w:pPr>
        <w:pStyle w:val="14"/>
      </w:pPr>
      <w:r>
        <w:rPr>
          <w:rFonts w:cs="Noto Serif CJK SC"/>
          <w:b/>
          <w:color w:val="2F5F8F"/>
        </w:rPr>
        <w:t>A：</w:t>
      </w:r>
      <w:r>
        <w:rPr>
          <w:rFonts w:cs="Noto Serif CJK SC"/>
        </w:rPr>
        <w:t>提供 CraftHub 版本、AutoCAD/Excel 版本、完整操作步骤、参数截图、日志、最小化 DXF/Excel 样例，并在发送前完成脱敏。</w:t>
      </w:r>
    </w:p>
    <w:p w14:paraId="50A54D40" w14:textId="77777777" w:rsidR="005E3E7F" w:rsidRDefault="00000000">
      <w:pPr>
        <w:pStyle w:val="1"/>
        <w:pBdr>
          <w:bottom w:val="single" w:sz="10" w:space="2" w:color="D9EAF7"/>
        </w:pBdr>
      </w:pPr>
      <w:bookmarkStart w:id="60" w:name="_Toc235798286"/>
      <w:r>
        <w:lastRenderedPageBreak/>
        <w:t xml:space="preserve">16. </w:t>
      </w:r>
      <w:r>
        <w:t>附录</w:t>
      </w:r>
      <w:bookmarkEnd w:id="60"/>
    </w:p>
    <w:p w14:paraId="709177F3" w14:textId="77777777" w:rsidR="005E3E7F" w:rsidRDefault="00000000">
      <w:pPr>
        <w:pStyle w:val="21"/>
      </w:pPr>
      <w:bookmarkStart w:id="61" w:name="_Toc235798287"/>
      <w:r>
        <w:t xml:space="preserve">16.1 </w:t>
      </w:r>
      <w:r>
        <w:t>参数快速对照</w:t>
      </w:r>
      <w:bookmarkEnd w:id="61"/>
    </w:p>
    <w:tbl>
      <w:tblPr>
        <w:tblStyle w:val="aff1"/>
        <w:tblW w:w="0" w:type="auto"/>
        <w:jc w:val="center"/>
        <w:tblLayout w:type="fixed"/>
        <w:tblLook w:val="04A0" w:firstRow="1" w:lastRow="0" w:firstColumn="1" w:lastColumn="0" w:noHBand="0" w:noVBand="1"/>
      </w:tblPr>
      <w:tblGrid>
        <w:gridCol w:w="3402"/>
        <w:gridCol w:w="5669"/>
      </w:tblGrid>
      <w:tr w:rsidR="005E3E7F" w14:paraId="0B041B6F" w14:textId="77777777">
        <w:trPr>
          <w:tblHeader/>
          <w:jc w:val="center"/>
        </w:trPr>
        <w:tc>
          <w:tcPr>
            <w:tcW w:w="3402"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17B38E1B" w14:textId="77777777" w:rsidR="005E3E7F" w:rsidRDefault="00000000">
            <w:pPr>
              <w:spacing w:after="0"/>
              <w:jc w:val="center"/>
            </w:pPr>
            <w:r>
              <w:rPr>
                <w:rFonts w:ascii="Noto Sans CJK SC" w:eastAsia="Noto Sans CJK SC" w:hAnsi="Noto Sans CJK SC" w:cs="Noto Sans CJK SC"/>
                <w:b/>
                <w:sz w:val="19"/>
              </w:rPr>
              <w:t>目的</w:t>
            </w:r>
          </w:p>
        </w:tc>
        <w:tc>
          <w:tcPr>
            <w:tcW w:w="5669" w:type="dxa"/>
            <w:tcBorders>
              <w:top w:val="single" w:sz="6" w:space="0" w:color="6B7C8F"/>
              <w:left w:val="single" w:sz="6" w:space="0" w:color="6B7C8F"/>
              <w:bottom w:val="single" w:sz="6" w:space="0" w:color="6B7C8F"/>
              <w:right w:val="single" w:sz="6" w:space="0" w:color="6B7C8F"/>
            </w:tcBorders>
            <w:shd w:val="clear" w:color="auto" w:fill="D9EAF7"/>
            <w:tcMar>
              <w:top w:w="80" w:type="dxa"/>
              <w:left w:w="100" w:type="dxa"/>
              <w:bottom w:w="80" w:type="dxa"/>
              <w:right w:w="100" w:type="dxa"/>
            </w:tcMar>
            <w:vAlign w:val="center"/>
          </w:tcPr>
          <w:p w14:paraId="5E5F59C7" w14:textId="77777777" w:rsidR="005E3E7F" w:rsidRDefault="00000000">
            <w:pPr>
              <w:spacing w:after="0"/>
              <w:jc w:val="center"/>
            </w:pPr>
            <w:r>
              <w:rPr>
                <w:rFonts w:ascii="Noto Sans CJK SC" w:eastAsia="Noto Sans CJK SC" w:hAnsi="Noto Sans CJK SC" w:cs="Noto Sans CJK SC"/>
                <w:b/>
                <w:sz w:val="19"/>
              </w:rPr>
              <w:t>推荐配置</w:t>
            </w:r>
          </w:p>
        </w:tc>
      </w:tr>
      <w:tr w:rsidR="005E3E7F" w14:paraId="3ACBC870"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79D39A2" w14:textId="77777777" w:rsidR="005E3E7F" w:rsidRDefault="00000000">
            <w:pPr>
              <w:spacing w:after="0" w:line="276" w:lineRule="auto"/>
            </w:pPr>
            <w:r>
              <w:rPr>
                <w:rFonts w:cs="Noto Serif CJK SC"/>
                <w:sz w:val="19"/>
              </w:rPr>
              <w:t>完全按 Excel 坐标插入</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5B8BA32" w14:textId="77777777" w:rsidR="005E3E7F" w:rsidRDefault="00000000">
            <w:pPr>
              <w:spacing w:after="0" w:line="276" w:lineRule="auto"/>
            </w:pPr>
            <w:r>
              <w:rPr>
                <w:rFonts w:cs="Noto Serif CJK SC"/>
                <w:sz w:val="19"/>
              </w:rPr>
              <w:t>insertMode=固定点插入；为每个 TAG 填写插入点。</w:t>
            </w:r>
          </w:p>
        </w:tc>
      </w:tr>
      <w:tr w:rsidR="005E3E7F" w14:paraId="70403AC7"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6D533F9" w14:textId="77777777" w:rsidR="005E3E7F" w:rsidRDefault="00000000">
            <w:pPr>
              <w:spacing w:after="0" w:line="276" w:lineRule="auto"/>
            </w:pPr>
            <w:r>
              <w:rPr>
                <w:rFonts w:cs="Noto Serif CJK SC"/>
                <w:sz w:val="19"/>
              </w:rPr>
              <w:t>使用唯一 TAG 文字定位</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C37B5A5" w14:textId="77777777" w:rsidR="005E3E7F" w:rsidRDefault="00000000">
            <w:pPr>
              <w:spacing w:after="0" w:line="276" w:lineRule="auto"/>
            </w:pPr>
            <w:r>
              <w:rPr>
                <w:rFonts w:cs="Noto Serif CJK SC"/>
                <w:sz w:val="19"/>
              </w:rPr>
              <w:t>insertMode=单标记模式；选择 attachment1。</w:t>
            </w:r>
          </w:p>
        </w:tc>
      </w:tr>
      <w:tr w:rsidR="005E3E7F" w14:paraId="12154D18"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B1BDB34" w14:textId="77777777" w:rsidR="005E3E7F" w:rsidRDefault="00000000">
            <w:pPr>
              <w:spacing w:after="0" w:line="276" w:lineRule="auto"/>
              <w:rPr>
                <w:lang w:eastAsia="zh-CN"/>
              </w:rPr>
            </w:pPr>
            <w:r>
              <w:rPr>
                <w:rFonts w:cs="Noto Serif CJK SC"/>
                <w:sz w:val="19"/>
                <w:lang w:eastAsia="zh-CN"/>
              </w:rPr>
              <w:t>同类图框中寻找对应标题</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6B53DEC" w14:textId="77777777" w:rsidR="005E3E7F" w:rsidRDefault="00000000">
            <w:pPr>
              <w:spacing w:after="0" w:line="276" w:lineRule="auto"/>
            </w:pPr>
            <w:r>
              <w:rPr>
                <w:rFonts w:cs="Noto Serif CJK SC"/>
                <w:sz w:val="19"/>
              </w:rPr>
              <w:t>insertMode=双标记模式；TAG 为 sign1，标题为 sign2；按方向寻找最近组合。</w:t>
            </w:r>
          </w:p>
        </w:tc>
      </w:tr>
      <w:tr w:rsidR="005E3E7F" w14:paraId="07B281C1"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63B5AB3" w14:textId="77777777" w:rsidR="005E3E7F" w:rsidRDefault="00000000">
            <w:pPr>
              <w:spacing w:after="0" w:line="276" w:lineRule="auto"/>
            </w:pPr>
            <w:r>
              <w:rPr>
                <w:rFonts w:cs="Noto Serif CJK SC"/>
                <w:sz w:val="19"/>
              </w:rPr>
              <w:t>图框文字在块中</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E135BB8" w14:textId="77777777" w:rsidR="005E3E7F" w:rsidRDefault="00000000">
            <w:pPr>
              <w:spacing w:after="0" w:line="276" w:lineRule="auto"/>
            </w:pPr>
            <w:r>
              <w:rPr>
                <w:rFonts w:cs="Noto Serif CJK SC"/>
                <w:sz w:val="19"/>
              </w:rPr>
              <w:t>勾选 searchBlockReference。</w:t>
            </w:r>
          </w:p>
        </w:tc>
      </w:tr>
      <w:tr w:rsidR="005E3E7F" w14:paraId="1DACBE72"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6288FC5" w14:textId="77777777" w:rsidR="005E3E7F" w:rsidRDefault="00000000">
            <w:pPr>
              <w:spacing w:after="0" w:line="276" w:lineRule="auto"/>
            </w:pPr>
            <w:r>
              <w:rPr>
                <w:rFonts w:cs="Noto Serif CJK SC"/>
                <w:sz w:val="19"/>
              </w:rPr>
              <w:t>统一表格宽度</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D205D6C" w14:textId="77777777" w:rsidR="005E3E7F" w:rsidRDefault="00000000">
            <w:pPr>
              <w:spacing w:after="0" w:line="276" w:lineRule="auto"/>
            </w:pPr>
            <w:r>
              <w:rPr>
                <w:rFonts w:cs="Noto Serif CJK SC"/>
                <w:sz w:val="19"/>
              </w:rPr>
              <w:t>sizeMode=固定宽度；填写 fixedWidth。</w:t>
            </w:r>
          </w:p>
        </w:tc>
      </w:tr>
      <w:tr w:rsidR="005E3E7F" w14:paraId="183B18D9"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712D676" w14:textId="77777777" w:rsidR="005E3E7F" w:rsidRDefault="00000000">
            <w:pPr>
              <w:spacing w:after="0" w:line="276" w:lineRule="auto"/>
            </w:pPr>
            <w:r>
              <w:rPr>
                <w:rFonts w:cs="Noto Serif CJK SC"/>
                <w:sz w:val="19"/>
              </w:rPr>
              <w:t>统一表格高度</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8BA256F" w14:textId="77777777" w:rsidR="005E3E7F" w:rsidRDefault="00000000">
            <w:pPr>
              <w:spacing w:after="0" w:line="276" w:lineRule="auto"/>
            </w:pPr>
            <w:r>
              <w:rPr>
                <w:rFonts w:cs="Noto Serif CJK SC"/>
                <w:sz w:val="19"/>
              </w:rPr>
              <w:t>sizeMode=固定高度；填写 fixedHeight。</w:t>
            </w:r>
          </w:p>
        </w:tc>
      </w:tr>
      <w:tr w:rsidR="005E3E7F" w14:paraId="2992276B"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E350AAF" w14:textId="77777777" w:rsidR="005E3E7F" w:rsidRDefault="00000000">
            <w:pPr>
              <w:spacing w:after="0" w:line="276" w:lineRule="auto"/>
            </w:pPr>
            <w:r>
              <w:rPr>
                <w:rFonts w:cs="Noto Serif CJK SC"/>
                <w:sz w:val="19"/>
              </w:rPr>
              <w:t>放入指定矩形范围</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43E7AAD9" w14:textId="77777777" w:rsidR="005E3E7F" w:rsidRDefault="00000000">
            <w:pPr>
              <w:spacing w:after="0" w:line="276" w:lineRule="auto"/>
            </w:pPr>
            <w:r>
              <w:rPr>
                <w:rFonts w:cs="Noto Serif CJK SC"/>
                <w:sz w:val="19"/>
              </w:rPr>
              <w:t>sizeMode=限制宽度和高度；填写 maxWidth、maxHeight。</w:t>
            </w:r>
          </w:p>
        </w:tc>
      </w:tr>
      <w:tr w:rsidR="005E3E7F" w14:paraId="76267135"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66FEEC84" w14:textId="77777777" w:rsidR="005E3E7F" w:rsidRDefault="00000000">
            <w:pPr>
              <w:spacing w:after="0" w:line="276" w:lineRule="auto"/>
              <w:rPr>
                <w:lang w:eastAsia="zh-CN"/>
              </w:rPr>
            </w:pPr>
            <w:r>
              <w:rPr>
                <w:rFonts w:cs="Noto Serif CJK SC"/>
                <w:sz w:val="19"/>
                <w:lang w:eastAsia="zh-CN"/>
              </w:rPr>
              <w:t>需要继续编辑 Excel 内容</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5CC46A14" w14:textId="77777777" w:rsidR="005E3E7F" w:rsidRDefault="00000000">
            <w:pPr>
              <w:spacing w:after="0" w:line="276" w:lineRule="auto"/>
            </w:pPr>
            <w:r>
              <w:rPr>
                <w:rFonts w:cs="Noto Serif CJK SC"/>
                <w:sz w:val="19"/>
              </w:rPr>
              <w:t>oleType=OLE 嵌入对象。</w:t>
            </w:r>
          </w:p>
        </w:tc>
      </w:tr>
      <w:tr w:rsidR="005E3E7F" w14:paraId="444E66D0"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3BD1E654" w14:textId="77777777" w:rsidR="005E3E7F" w:rsidRDefault="00000000">
            <w:pPr>
              <w:spacing w:after="0" w:line="276" w:lineRule="auto"/>
            </w:pPr>
            <w:r>
              <w:rPr>
                <w:rFonts w:cs="Noto Serif CJK SC"/>
                <w:sz w:val="19"/>
              </w:rPr>
              <w:t>一般工程图展示</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7E7E09E4" w14:textId="77777777" w:rsidR="005E3E7F" w:rsidRDefault="00000000">
            <w:pPr>
              <w:spacing w:after="0" w:line="276" w:lineRule="auto"/>
            </w:pPr>
            <w:r>
              <w:rPr>
                <w:rFonts w:cs="Noto Serif CJK SC"/>
                <w:sz w:val="19"/>
              </w:rPr>
              <w:t>oleType=Excel 矢量图片。</w:t>
            </w:r>
          </w:p>
        </w:tc>
      </w:tr>
      <w:tr w:rsidR="005E3E7F" w14:paraId="142922D2" w14:textId="77777777">
        <w:trPr>
          <w:jc w:val="center"/>
        </w:trPr>
        <w:tc>
          <w:tcPr>
            <w:tcW w:w="3402"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0ECB247D" w14:textId="77777777" w:rsidR="005E3E7F" w:rsidRDefault="00000000">
            <w:pPr>
              <w:spacing w:after="0" w:line="276" w:lineRule="auto"/>
            </w:pPr>
            <w:r>
              <w:rPr>
                <w:rFonts w:cs="Noto Serif CJK SC"/>
                <w:sz w:val="19"/>
              </w:rPr>
              <w:t>优先兼容普通图片</w:t>
            </w:r>
          </w:p>
        </w:tc>
        <w:tc>
          <w:tcPr>
            <w:tcW w:w="5669" w:type="dxa"/>
            <w:tcBorders>
              <w:top w:val="single" w:sz="6" w:space="0" w:color="6B7C8F"/>
              <w:left w:val="single" w:sz="6" w:space="0" w:color="6B7C8F"/>
              <w:bottom w:val="single" w:sz="6" w:space="0" w:color="6B7C8F"/>
              <w:right w:val="single" w:sz="6" w:space="0" w:color="6B7C8F"/>
            </w:tcBorders>
            <w:tcMar>
              <w:top w:w="80" w:type="dxa"/>
              <w:left w:w="100" w:type="dxa"/>
              <w:bottom w:w="80" w:type="dxa"/>
              <w:right w:w="100" w:type="dxa"/>
            </w:tcMar>
            <w:vAlign w:val="center"/>
          </w:tcPr>
          <w:p w14:paraId="22438A9B" w14:textId="77777777" w:rsidR="005E3E7F" w:rsidRDefault="00000000">
            <w:pPr>
              <w:spacing w:after="0" w:line="276" w:lineRule="auto"/>
            </w:pPr>
            <w:r>
              <w:rPr>
                <w:rFonts w:cs="Noto Serif CJK SC"/>
                <w:sz w:val="19"/>
              </w:rPr>
              <w:t>oleType=Excel 位图。</w:t>
            </w:r>
          </w:p>
        </w:tc>
      </w:tr>
    </w:tbl>
    <w:p w14:paraId="092982D9" w14:textId="77777777" w:rsidR="005E3E7F" w:rsidRDefault="005E3E7F">
      <w:pPr>
        <w:spacing w:after="0"/>
      </w:pPr>
    </w:p>
    <w:p w14:paraId="188D66EC" w14:textId="77777777" w:rsidR="005E3E7F" w:rsidRDefault="00000000">
      <w:pPr>
        <w:pStyle w:val="21"/>
      </w:pPr>
      <w:bookmarkStart w:id="62" w:name="_Toc235798288"/>
      <w:r>
        <w:t xml:space="preserve">16.2 </w:t>
      </w:r>
      <w:r>
        <w:t>问题反馈清单</w:t>
      </w:r>
      <w:bookmarkEnd w:id="62"/>
    </w:p>
    <w:p w14:paraId="03B22608" w14:textId="77777777" w:rsidR="005E3E7F" w:rsidRDefault="00000000">
      <w:pPr>
        <w:pStyle w:val="aff9"/>
      </w:pPr>
      <w:r>
        <w:rPr>
          <w:rFonts w:cs="Noto Serif CJK SC"/>
          <w:b/>
          <w:color w:val="2F5F8F"/>
        </w:rPr>
        <w:t xml:space="preserve">• </w:t>
      </w:r>
      <w:r>
        <w:rPr>
          <w:rFonts w:cs="Noto Serif CJK SC"/>
        </w:rPr>
        <w:t>CraftHub 版本和表格插入工具版本。</w:t>
      </w:r>
    </w:p>
    <w:p w14:paraId="6469C085" w14:textId="77777777" w:rsidR="005E3E7F" w:rsidRDefault="00000000">
      <w:pPr>
        <w:pStyle w:val="aff9"/>
      </w:pPr>
      <w:r>
        <w:rPr>
          <w:rFonts w:cs="Noto Serif CJK SC"/>
          <w:b/>
          <w:color w:val="2F5F8F"/>
        </w:rPr>
        <w:t xml:space="preserve">• </w:t>
      </w:r>
      <w:r>
        <w:rPr>
          <w:rFonts w:cs="Noto Serif CJK SC"/>
        </w:rPr>
        <w:t>Windows、AutoCAD 和 Microsoft Excel 版本。</w:t>
      </w:r>
    </w:p>
    <w:p w14:paraId="480B9053"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CADPath、ExcelPath、sheetName 和当前模式。</w:t>
      </w:r>
    </w:p>
    <w:p w14:paraId="7EAC8A1A"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方向、尺寸、OLE 类型及块参照搜索状态。</w:t>
      </w:r>
    </w:p>
    <w:p w14:paraId="3C3B125D"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预期插入位置和实际结果。</w:t>
      </w:r>
    </w:p>
    <w:p w14:paraId="413C4AA2"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完整错误提示、异常堆栈和当天日志。</w:t>
      </w:r>
    </w:p>
    <w:p w14:paraId="41080251" w14:textId="77777777" w:rsidR="005E3E7F" w:rsidRDefault="00000000">
      <w:pPr>
        <w:pStyle w:val="aff9"/>
        <w:rPr>
          <w:lang w:eastAsia="zh-CN"/>
        </w:rPr>
      </w:pPr>
      <w:r>
        <w:rPr>
          <w:rFonts w:cs="Noto Serif CJK SC"/>
          <w:b/>
          <w:color w:val="2F5F8F"/>
          <w:lang w:eastAsia="zh-CN"/>
        </w:rPr>
        <w:t xml:space="preserve">• </w:t>
      </w:r>
      <w:r>
        <w:rPr>
          <w:rFonts w:cs="Noto Serif CJK SC"/>
          <w:lang w:eastAsia="zh-CN"/>
        </w:rPr>
        <w:t>可复现问题的最小 DXF 与 Excel 样例，发送前需移除敏感信息。</w:t>
      </w:r>
    </w:p>
    <w:p w14:paraId="6B4DB29E" w14:textId="77777777" w:rsidR="005E3E7F" w:rsidRDefault="00000000">
      <w:pPr>
        <w:pStyle w:val="21"/>
        <w:rPr>
          <w:lang w:eastAsia="zh-CN"/>
        </w:rPr>
      </w:pPr>
      <w:bookmarkStart w:id="63" w:name="_Toc235798289"/>
      <w:r>
        <w:rPr>
          <w:lang w:eastAsia="zh-CN"/>
        </w:rPr>
        <w:t xml:space="preserve">16.3 </w:t>
      </w:r>
      <w:r>
        <w:rPr>
          <w:lang w:eastAsia="zh-CN"/>
        </w:rPr>
        <w:t>文档维护说明</w:t>
      </w:r>
      <w:bookmarkEnd w:id="63"/>
    </w:p>
    <w:p w14:paraId="1ECA4565" w14:textId="77777777" w:rsidR="005E3E7F" w:rsidRDefault="00000000">
      <w:pPr>
        <w:pStyle w:val="14"/>
        <w:rPr>
          <w:lang w:eastAsia="zh-CN"/>
        </w:rPr>
      </w:pPr>
      <w:r>
        <w:rPr>
          <w:rFonts w:cs="Noto Serif CJK SC"/>
          <w:lang w:eastAsia="zh-CN"/>
        </w:rPr>
        <w:t>本说明书以 2026 年 7 月 24 日完成测试的 TableInserter V1.0 为基础。后续如果增加新的定位实体、支持 DWG、改变方向编码、增加自动保存或调整 GUI 字段，应同步修改本说明书的运行环境、参数表、操作流程和常见问题。</w:t>
      </w:r>
    </w:p>
    <w:tbl>
      <w:tblPr>
        <w:tblW w:w="0" w:type="auto"/>
        <w:jc w:val="center"/>
        <w:tblLook w:val="04A0" w:firstRow="1" w:lastRow="0" w:firstColumn="1" w:lastColumn="0" w:noHBand="0" w:noVBand="1"/>
      </w:tblPr>
      <w:tblGrid>
        <w:gridCol w:w="9638"/>
      </w:tblGrid>
      <w:tr w:rsidR="005E3E7F" w14:paraId="166F835C" w14:textId="77777777">
        <w:trPr>
          <w:jc w:val="center"/>
        </w:trPr>
        <w:tc>
          <w:tcPr>
            <w:tcW w:w="9638" w:type="dxa"/>
            <w:tcBorders>
              <w:top w:val="single" w:sz="8" w:space="0" w:color="6B7C8F"/>
              <w:left w:val="single" w:sz="8" w:space="0" w:color="6B7C8F"/>
              <w:bottom w:val="single" w:sz="8" w:space="0" w:color="6B7C8F"/>
              <w:right w:val="single" w:sz="8" w:space="0" w:color="6B7C8F"/>
            </w:tcBorders>
            <w:shd w:val="clear" w:color="auto" w:fill="EAF4E3"/>
            <w:tcMar>
              <w:top w:w="120" w:type="dxa"/>
              <w:left w:w="140" w:type="dxa"/>
              <w:bottom w:w="120" w:type="dxa"/>
              <w:right w:w="140" w:type="dxa"/>
            </w:tcMar>
          </w:tcPr>
          <w:p w14:paraId="50D5000B" w14:textId="77777777" w:rsidR="005E3E7F" w:rsidRDefault="00000000">
            <w:pPr>
              <w:spacing w:after="0"/>
              <w:rPr>
                <w:lang w:eastAsia="zh-CN"/>
              </w:rPr>
            </w:pPr>
            <w:r>
              <w:rPr>
                <w:rFonts w:cs="Noto Serif CJK SC"/>
                <w:b/>
                <w:color w:val="1F2933"/>
                <w:lang w:eastAsia="zh-CN"/>
              </w:rPr>
              <w:t>文件状态：</w:t>
            </w:r>
            <w:r>
              <w:rPr>
                <w:rFonts w:cs="Noto Serif CJK SC"/>
                <w:lang w:eastAsia="zh-CN"/>
              </w:rPr>
              <w:t>本版为 V1.0 草稿，可在补充最终界面截图、确认发布包版本号和完成审核后转为正式发布状态。</w:t>
            </w:r>
          </w:p>
        </w:tc>
      </w:tr>
    </w:tbl>
    <w:p w14:paraId="4F0F2056" w14:textId="77777777" w:rsidR="005E3E7F" w:rsidRDefault="005E3E7F">
      <w:pPr>
        <w:spacing w:after="0"/>
        <w:rPr>
          <w:lang w:eastAsia="zh-CN"/>
        </w:rPr>
      </w:pPr>
    </w:p>
    <w:p w14:paraId="12585AC3" w14:textId="7CBDBEE8" w:rsidR="005E3E7F" w:rsidRDefault="005B0E98" w:rsidP="005B0E98">
      <w:pPr>
        <w:pStyle w:val="1"/>
        <w:rPr>
          <w:lang w:eastAsia="zh-CN"/>
        </w:rPr>
      </w:pPr>
      <w:bookmarkStart w:id="64" w:name="_Toc235798290"/>
      <w:r>
        <w:rPr>
          <w:rFonts w:hint="eastAsia"/>
          <w:lang w:eastAsia="zh-CN"/>
        </w:rPr>
        <w:lastRenderedPageBreak/>
        <w:t>17</w:t>
      </w:r>
      <w:r w:rsidR="00C66B53">
        <w:rPr>
          <w:rFonts w:hint="eastAsia"/>
          <w:lang w:eastAsia="zh-CN"/>
        </w:rPr>
        <w:t>.</w:t>
      </w:r>
      <w:r>
        <w:rPr>
          <w:rFonts w:hint="eastAsia"/>
          <w:lang w:eastAsia="zh-CN"/>
        </w:rPr>
        <w:t>示例文档</w:t>
      </w:r>
      <w:bookmarkEnd w:id="64"/>
    </w:p>
    <w:p w14:paraId="44D0C52E" w14:textId="3EBE17EA" w:rsidR="005B0E98" w:rsidRDefault="00707994" w:rsidP="005B0E98">
      <w:pPr>
        <w:rPr>
          <w:rFonts w:eastAsia="宋体" w:hint="eastAsia"/>
          <w:lang w:eastAsia="zh-CN"/>
        </w:rPr>
      </w:pPr>
      <w:r>
        <w:rPr>
          <w:rFonts w:eastAsia="宋体"/>
          <w:lang w:eastAsia="zh-CN"/>
        </w:rPr>
        <w:tab/>
      </w:r>
      <w:r>
        <w:rPr>
          <w:rFonts w:eastAsia="宋体" w:hint="eastAsia"/>
          <w:lang w:eastAsia="zh-CN"/>
        </w:rPr>
        <w:t>下面是一个示例待插入文档，提供了</w:t>
      </w:r>
      <w:r>
        <w:rPr>
          <w:rFonts w:eastAsia="宋体" w:hint="eastAsia"/>
          <w:lang w:eastAsia="zh-CN"/>
        </w:rPr>
        <w:t>TAG</w:t>
      </w:r>
      <w:r>
        <w:rPr>
          <w:rFonts w:eastAsia="宋体" w:hint="eastAsia"/>
          <w:lang w:eastAsia="zh-CN"/>
        </w:rPr>
        <w:t>列，插入点列，开始列和结束列标记，并为每一个子表配置了固定插入点，可使用固定点插入模式。</w:t>
      </w:r>
    </w:p>
    <w:p w14:paraId="7DE29D00" w14:textId="77777777" w:rsidR="00C66B53" w:rsidRDefault="00C66B53" w:rsidP="00C66B53">
      <w:pPr>
        <w:jc w:val="center"/>
        <w:rPr>
          <w:rFonts w:eastAsia="宋体" w:hint="eastAsia"/>
          <w:lang w:eastAsia="zh-CN"/>
        </w:rPr>
      </w:pPr>
      <w:r>
        <w:rPr>
          <w:rFonts w:eastAsia="宋体" w:hint="eastAsia"/>
          <w:lang w:eastAsia="zh-CN"/>
        </w:rPr>
        <w:object w:dxaOrig="1536" w:dyaOrig="1120" w14:anchorId="42A94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6.25pt" o:ole="">
            <v:imagedata r:id="rId16" o:title=""/>
          </v:shape>
          <o:OLEObject Type="Embed" ProgID="Excel.Sheet.12" ShapeID="_x0000_i1025" DrawAspect="Icon" ObjectID="_1846411060" r:id="rId17"/>
        </w:object>
      </w:r>
    </w:p>
    <w:p w14:paraId="02D290E7" w14:textId="79AE1590" w:rsidR="00C66B53" w:rsidRDefault="00C66B53" w:rsidP="00C66B53">
      <w:pPr>
        <w:rPr>
          <w:rFonts w:eastAsia="宋体" w:hint="eastAsia"/>
          <w:lang w:eastAsia="zh-CN"/>
        </w:rPr>
      </w:pPr>
      <w:r>
        <w:rPr>
          <w:rFonts w:eastAsia="宋体"/>
          <w:lang w:eastAsia="zh-CN"/>
        </w:rPr>
        <w:tab/>
      </w:r>
      <w:r>
        <w:rPr>
          <w:rFonts w:eastAsia="宋体" w:hint="eastAsia"/>
          <w:lang w:eastAsia="zh-CN"/>
        </w:rPr>
        <w:t>配套的测试</w:t>
      </w:r>
      <w:r>
        <w:rPr>
          <w:rFonts w:eastAsia="宋体" w:hint="eastAsia"/>
          <w:lang w:eastAsia="zh-CN"/>
        </w:rPr>
        <w:t>dxf</w:t>
      </w:r>
      <w:r>
        <w:rPr>
          <w:rFonts w:eastAsia="宋体" w:hint="eastAsia"/>
          <w:lang w:eastAsia="zh-CN"/>
        </w:rPr>
        <w:t>文件如下，用户可自行测试插入效果</w:t>
      </w:r>
    </w:p>
    <w:p w14:paraId="51736ABC" w14:textId="01D8FF10" w:rsidR="00C66B53" w:rsidRPr="00C66B53" w:rsidRDefault="00C66B53" w:rsidP="00C66B53">
      <w:pPr>
        <w:jc w:val="center"/>
        <w:rPr>
          <w:rFonts w:eastAsia="宋体" w:hint="eastAsia"/>
          <w:lang w:eastAsia="zh-CN"/>
        </w:rPr>
      </w:pPr>
      <w:r>
        <w:rPr>
          <w:rFonts w:eastAsia="宋体" w:hint="eastAsia"/>
          <w:lang w:eastAsia="zh-CN"/>
        </w:rPr>
        <w:object w:dxaOrig="781" w:dyaOrig="841" w14:anchorId="574893AB">
          <v:shape id="_x0000_i1026" type="#_x0000_t75" style="width:39pt;height:42pt" o:ole="">
            <v:imagedata r:id="rId18" o:title=""/>
          </v:shape>
          <o:OLEObject Type="Embed" ProgID="Package" ShapeID="_x0000_i1026" DrawAspect="Content" ObjectID="_1846411061" r:id="rId19"/>
        </w:object>
      </w:r>
    </w:p>
    <w:sectPr w:rsidR="00C66B53" w:rsidRPr="00C66B53" w:rsidSect="00034616">
      <w:headerReference w:type="default" r:id="rId20"/>
      <w:footerReference w:type="default" r:id="rId21"/>
      <w:pgSz w:w="11906" w:h="16838"/>
      <w:pgMar w:top="1134" w:right="1134" w:bottom="964" w:left="1134" w:header="39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059A" w14:textId="77777777" w:rsidR="006172D1" w:rsidRDefault="006172D1">
      <w:pPr>
        <w:spacing w:after="0" w:line="240" w:lineRule="auto"/>
      </w:pPr>
      <w:r>
        <w:separator/>
      </w:r>
    </w:p>
  </w:endnote>
  <w:endnote w:type="continuationSeparator" w:id="0">
    <w:p w14:paraId="2F5AE31C" w14:textId="77777777" w:rsidR="006172D1" w:rsidRDefault="00617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180A" w14:textId="77777777" w:rsidR="005E3E7F" w:rsidRDefault="00000000">
    <w:pPr>
      <w:pStyle w:val="a7"/>
      <w:jc w:val="center"/>
    </w:pPr>
    <w:r>
      <w:rPr>
        <w:rFonts w:cs="Noto Serif CJK SC"/>
        <w:sz w:val="18"/>
      </w:rPr>
      <w:t xml:space="preserve">- </w:t>
    </w:r>
    <w:r>
      <w:fldChar w:fldCharType="begin"/>
    </w:r>
    <w:r>
      <w:instrText>PAGE</w:instrText>
    </w:r>
    <w:r>
      <w:fldChar w:fldCharType="separate"/>
    </w:r>
    <w:r w:rsidR="00CB42BE">
      <w:rPr>
        <w:noProof/>
      </w:rPr>
      <w:t>I</w:t>
    </w:r>
    <w:r>
      <w:fldChar w:fldCharType="end"/>
    </w:r>
    <w:r>
      <w:rPr>
        <w:rFonts w:cs="Noto Serif CJK SC"/>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D2C2" w14:textId="77777777" w:rsidR="005E3E7F" w:rsidRDefault="005E3E7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34C8" w14:textId="77777777" w:rsidR="005E3E7F" w:rsidRDefault="00000000">
    <w:pPr>
      <w:pStyle w:val="a7"/>
      <w:jc w:val="center"/>
    </w:pPr>
    <w:r>
      <w:rPr>
        <w:rFonts w:cs="Noto Serif CJK SC"/>
        <w:sz w:val="18"/>
      </w:rPr>
      <w:t xml:space="preserve">- </w:t>
    </w:r>
    <w:r>
      <w:fldChar w:fldCharType="begin"/>
    </w:r>
    <w:r>
      <w:instrText>PAGE</w:instrText>
    </w:r>
    <w:r>
      <w:fldChar w:fldCharType="separate"/>
    </w:r>
    <w:r w:rsidR="00CB42BE">
      <w:rPr>
        <w:noProof/>
      </w:rPr>
      <w:t>1</w:t>
    </w:r>
    <w:r>
      <w:fldChar w:fldCharType="end"/>
    </w:r>
    <w:r>
      <w:rPr>
        <w:rFonts w:cs="Noto Serif CJK SC"/>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C828" w14:textId="77777777" w:rsidR="006172D1" w:rsidRDefault="006172D1">
      <w:pPr>
        <w:spacing w:after="0" w:line="240" w:lineRule="auto"/>
      </w:pPr>
      <w:r>
        <w:separator/>
      </w:r>
    </w:p>
  </w:footnote>
  <w:footnote w:type="continuationSeparator" w:id="0">
    <w:p w14:paraId="31B92CB5" w14:textId="77777777" w:rsidR="006172D1" w:rsidRDefault="00617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C588" w14:textId="77777777" w:rsidR="005E3E7F" w:rsidRDefault="00000000">
    <w:pPr>
      <w:pStyle w:val="a5"/>
      <w:pBdr>
        <w:bottom w:val="single" w:sz="6" w:space="2" w:color="6B7C8F"/>
      </w:pBdr>
      <w:jc w:val="right"/>
    </w:pPr>
    <w:r>
      <w:rPr>
        <w:rFonts w:cs="Noto Serif CJK SC"/>
        <w:color w:val="777777"/>
        <w:sz w:val="17"/>
      </w:rPr>
      <w:t>表格插入工具使用说明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B8E3" w14:textId="77777777" w:rsidR="005E3E7F" w:rsidRDefault="005E3E7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4DBA" w14:textId="77777777" w:rsidR="005E3E7F" w:rsidRDefault="00000000">
    <w:pPr>
      <w:pStyle w:val="a5"/>
      <w:pBdr>
        <w:bottom w:val="single" w:sz="6" w:space="2" w:color="6B7C8F"/>
      </w:pBdr>
      <w:jc w:val="right"/>
    </w:pPr>
    <w:r>
      <w:rPr>
        <w:rFonts w:cs="Noto Serif CJK SC"/>
        <w:color w:val="666666"/>
        <w:sz w:val="17"/>
      </w:rPr>
      <w:t>表格插入工具使用说明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4494736">
    <w:abstractNumId w:val="8"/>
  </w:num>
  <w:num w:numId="2" w16cid:durableId="492187154">
    <w:abstractNumId w:val="6"/>
  </w:num>
  <w:num w:numId="3" w16cid:durableId="1989630425">
    <w:abstractNumId w:val="5"/>
  </w:num>
  <w:num w:numId="4" w16cid:durableId="1109742318">
    <w:abstractNumId w:val="4"/>
  </w:num>
  <w:num w:numId="5" w16cid:durableId="402459706">
    <w:abstractNumId w:val="7"/>
  </w:num>
  <w:num w:numId="6" w16cid:durableId="185022600">
    <w:abstractNumId w:val="3"/>
  </w:num>
  <w:num w:numId="7" w16cid:durableId="304941107">
    <w:abstractNumId w:val="2"/>
  </w:num>
  <w:num w:numId="8" w16cid:durableId="2126271592">
    <w:abstractNumId w:val="1"/>
  </w:num>
  <w:num w:numId="9" w16cid:durableId="48924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BE4"/>
    <w:rsid w:val="0015074B"/>
    <w:rsid w:val="001755B7"/>
    <w:rsid w:val="0017638A"/>
    <w:rsid w:val="0029639D"/>
    <w:rsid w:val="00315E70"/>
    <w:rsid w:val="00326F90"/>
    <w:rsid w:val="005B0E98"/>
    <w:rsid w:val="005E3E7F"/>
    <w:rsid w:val="006172D1"/>
    <w:rsid w:val="00707994"/>
    <w:rsid w:val="00770CAA"/>
    <w:rsid w:val="007A0AA8"/>
    <w:rsid w:val="00825BCA"/>
    <w:rsid w:val="00903B53"/>
    <w:rsid w:val="00953182"/>
    <w:rsid w:val="009E36AD"/>
    <w:rsid w:val="00AA1D8D"/>
    <w:rsid w:val="00B47730"/>
    <w:rsid w:val="00C032DB"/>
    <w:rsid w:val="00C66B53"/>
    <w:rsid w:val="00CB0664"/>
    <w:rsid w:val="00CB42BE"/>
    <w:rsid w:val="00E069E1"/>
    <w:rsid w:val="00FB2E66"/>
    <w:rsid w:val="00FC693F"/>
    <w:rsid w:val="00FC7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6A3EB2"/>
  <w14:defaultImageDpi w14:val="300"/>
  <w15:docId w15:val="{28586FB0-291D-4011-A3E7-54FDE10E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Noto Serif CJK SC" w:eastAsia="Noto Serif CJK SC" w:hAnsi="Noto Serif CJK SC"/>
      <w:sz w:val="21"/>
    </w:rPr>
  </w:style>
  <w:style w:type="paragraph" w:styleId="1">
    <w:name w:val="heading 1"/>
    <w:basedOn w:val="a1"/>
    <w:next w:val="a1"/>
    <w:link w:val="10"/>
    <w:uiPriority w:val="9"/>
    <w:qFormat/>
    <w:rsid w:val="00953182"/>
    <w:pPr>
      <w:keepNext/>
      <w:keepLines/>
      <w:spacing w:before="200" w:after="240"/>
      <w:outlineLvl w:val="0"/>
    </w:pPr>
    <w:rPr>
      <w:rFonts w:asciiTheme="majorHAnsi" w:eastAsia="宋体" w:hAnsiTheme="majorHAnsi" w:cstheme="majorBidi"/>
      <w:b/>
      <w:bCs/>
      <w:color w:val="1F2933"/>
      <w:sz w:val="36"/>
      <w:szCs w:val="28"/>
    </w:rPr>
  </w:style>
  <w:style w:type="paragraph" w:styleId="21">
    <w:name w:val="heading 2"/>
    <w:basedOn w:val="a1"/>
    <w:next w:val="a1"/>
    <w:link w:val="22"/>
    <w:uiPriority w:val="9"/>
    <w:unhideWhenUsed/>
    <w:qFormat/>
    <w:rsid w:val="00953182"/>
    <w:pPr>
      <w:keepNext/>
      <w:keepLines/>
      <w:spacing w:before="160"/>
      <w:outlineLvl w:val="1"/>
    </w:pPr>
    <w:rPr>
      <w:rFonts w:asciiTheme="majorHAnsi" w:eastAsia="宋体" w:hAnsiTheme="majorHAnsi" w:cstheme="majorBidi"/>
      <w:b/>
      <w:bCs/>
      <w:color w:val="1F2933"/>
      <w:sz w:val="30"/>
      <w:szCs w:val="26"/>
    </w:rPr>
  </w:style>
  <w:style w:type="paragraph" w:styleId="31">
    <w:name w:val="heading 3"/>
    <w:basedOn w:val="a1"/>
    <w:next w:val="a1"/>
    <w:link w:val="32"/>
    <w:uiPriority w:val="9"/>
    <w:unhideWhenUsed/>
    <w:qFormat/>
    <w:rsid w:val="00FC693F"/>
    <w:pPr>
      <w:keepNext/>
      <w:keepLines/>
      <w:spacing w:before="120" w:after="80"/>
      <w:outlineLvl w:val="2"/>
    </w:pPr>
    <w:rPr>
      <w:rFonts w:asciiTheme="majorHAnsi" w:eastAsiaTheme="majorEastAsia" w:hAnsiTheme="majorHAnsi" w:cstheme="majorBidi"/>
      <w:b/>
      <w:bCs/>
      <w:color w:val="1F2933"/>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53182"/>
    <w:rPr>
      <w:rFonts w:asciiTheme="majorHAnsi" w:eastAsia="宋体" w:hAnsiTheme="majorHAnsi" w:cstheme="majorBidi"/>
      <w:b/>
      <w:bCs/>
      <w:color w:val="1F2933"/>
      <w:sz w:val="36"/>
      <w:szCs w:val="28"/>
    </w:rPr>
  </w:style>
  <w:style w:type="character" w:customStyle="1" w:styleId="22">
    <w:name w:val="标题 2 字符"/>
    <w:basedOn w:val="a2"/>
    <w:link w:val="21"/>
    <w:uiPriority w:val="9"/>
    <w:rsid w:val="00953182"/>
    <w:rPr>
      <w:rFonts w:asciiTheme="majorHAnsi" w:eastAsia="宋体" w:hAnsiTheme="majorHAnsi" w:cstheme="majorBidi"/>
      <w:b/>
      <w:bCs/>
      <w:color w:val="1F2933"/>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2F5F8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120" w:line="360" w:lineRule="auto"/>
      <w:ind w:firstLine="420"/>
    </w:pPr>
    <w:rPr>
      <w:rFonts w:ascii="Noto Serif CJK SC" w:eastAsia="Noto Serif CJK SC" w:hAnsi="Noto Serif CJK SC"/>
      <w:sz w:val="21"/>
    </w:rPr>
  </w:style>
  <w:style w:type="paragraph" w:customStyle="1" w:styleId="aff9">
    <w:name w:val="项目符号"/>
    <w:pPr>
      <w:spacing w:after="60" w:line="324" w:lineRule="auto"/>
      <w:ind w:left="360" w:hanging="240"/>
    </w:pPr>
    <w:rPr>
      <w:rFonts w:ascii="Noto Serif CJK SC" w:eastAsia="Noto Serif CJK SC" w:hAnsi="Noto Serif CJK SC"/>
      <w:sz w:val="21"/>
    </w:rPr>
  </w:style>
  <w:style w:type="paragraph" w:customStyle="1" w:styleId="affa">
    <w:name w:val="图题"/>
    <w:pPr>
      <w:spacing w:after="160"/>
      <w:jc w:val="center"/>
    </w:pPr>
    <w:rPr>
      <w:rFonts w:ascii="Noto Serif CJK SC" w:eastAsia="Noto Serif CJK SC" w:hAnsi="Noto Serif CJK SC"/>
      <w:color w:val="2F5F8F"/>
      <w:sz w:val="18"/>
    </w:rPr>
  </w:style>
  <w:style w:type="paragraph" w:styleId="TOC1">
    <w:name w:val="toc 1"/>
    <w:basedOn w:val="a1"/>
    <w:next w:val="a1"/>
    <w:autoRedefine/>
    <w:uiPriority w:val="39"/>
    <w:unhideWhenUsed/>
    <w:rsid w:val="00CB42BE"/>
  </w:style>
  <w:style w:type="paragraph" w:styleId="TOC2">
    <w:name w:val="toc 2"/>
    <w:basedOn w:val="a1"/>
    <w:next w:val="a1"/>
    <w:autoRedefine/>
    <w:uiPriority w:val="39"/>
    <w:unhideWhenUsed/>
    <w:rsid w:val="00CB42BE"/>
    <w:pPr>
      <w:ind w:leftChars="200" w:left="420"/>
    </w:pPr>
  </w:style>
  <w:style w:type="character" w:styleId="affb">
    <w:name w:val="Hyperlink"/>
    <w:basedOn w:val="a2"/>
    <w:uiPriority w:val="99"/>
    <w:unhideWhenUsed/>
    <w:rsid w:val="00CB42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package" Target="embeddings/Microsoft_Excel_Worksheet.xls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22</Pages>
  <Words>7391</Words>
  <Characters>10128</Characters>
  <Application>Microsoft Office Word</Application>
  <DocSecurity>0</DocSecurity>
  <Lines>723</Lines>
  <Paragraphs>973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表格插入工具使用说明 V1.0</dc:title>
  <dc:subject>CraftHub 表格插入工具用户手册</dc:subject>
  <dc:creator>谷沼桥</dc:creator>
  <cp:keywords>CraftHub, TableInserter, AutoCAD, Excel, OLE, DXF</cp:keywords>
  <dc:description>基于已通过测试的表格插入工具功能编制。</dc:description>
  <cp:lastModifiedBy>bo cheng</cp:lastModifiedBy>
  <cp:revision>15</cp:revision>
  <dcterms:created xsi:type="dcterms:W3CDTF">2013-12-23T23:15:00Z</dcterms:created>
  <dcterms:modified xsi:type="dcterms:W3CDTF">2026-07-24T07:11:00Z</dcterms:modified>
  <cp:category/>
</cp:coreProperties>
</file>