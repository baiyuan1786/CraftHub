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8CBD" w14:textId="77777777" w:rsidR="009E14EF" w:rsidRDefault="00000000">
      <w:pPr>
        <w:spacing w:before="1701"/>
        <w:jc w:val="center"/>
      </w:pPr>
      <w:r>
        <w:rPr>
          <w:rFonts w:ascii="Noto Sans CJK SC" w:eastAsia="Noto Sans CJK SC" w:hAnsi="Noto Sans CJK SC"/>
          <w:b/>
          <w:color w:val="1C4069"/>
          <w:sz w:val="52"/>
        </w:rPr>
        <w:t>CraftHub 使用说明</w:t>
      </w:r>
    </w:p>
    <w:p w14:paraId="4D452532" w14:textId="77777777" w:rsidR="009E14EF" w:rsidRDefault="00000000">
      <w:pPr>
        <w:spacing w:before="283"/>
        <w:jc w:val="center"/>
      </w:pPr>
      <w:r>
        <w:rPr>
          <w:rFonts w:ascii="Noto Sans CJK SC" w:eastAsia="Noto Sans CJK SC" w:hAnsi="Noto Sans CJK SC"/>
          <w:b/>
          <w:color w:val="505050"/>
          <w:sz w:val="36"/>
        </w:rPr>
        <w:t>V1.0</w:t>
      </w:r>
    </w:p>
    <w:p w14:paraId="70B0D6A3" w14:textId="77777777" w:rsidR="009E14EF" w:rsidRDefault="009E14EF">
      <w:pPr>
        <w:spacing w:before="1247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9E14EF" w14:paraId="36BDF586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27257F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模块名称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D663C3" w14:textId="77777777" w:rsidR="009E14EF" w:rsidRDefault="00000000">
            <w:r>
              <w:rPr>
                <w:rFonts w:ascii="Noto Sans CJK SC" w:eastAsia="Noto Sans CJK SC" w:hAnsi="Noto Sans CJK SC"/>
              </w:rPr>
              <w:t>CraftHub</w:t>
            </w:r>
          </w:p>
        </w:tc>
      </w:tr>
      <w:tr w:rsidR="009E14EF" w14:paraId="0AAD1575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ECAC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版本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457E7" w14:textId="77777777" w:rsidR="009E14EF" w:rsidRDefault="00000000">
            <w:r>
              <w:rPr>
                <w:rFonts w:ascii="Noto Sans CJK SC" w:eastAsia="Noto Sans CJK SC" w:hAnsi="Noto Sans CJK SC"/>
              </w:rPr>
              <w:t>V1.0</w:t>
            </w:r>
          </w:p>
        </w:tc>
      </w:tr>
      <w:tr w:rsidR="009E14EF" w14:paraId="46D770B0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CE97F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完成日期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66542" w14:textId="77777777" w:rsidR="009E14EF" w:rsidRDefault="00000000">
            <w:r>
              <w:rPr>
                <w:rFonts w:ascii="Noto Sans CJK SC" w:eastAsia="Noto Sans CJK SC" w:hAnsi="Noto Sans CJK SC"/>
              </w:rPr>
              <w:t>2026.7.15</w:t>
            </w:r>
          </w:p>
        </w:tc>
      </w:tr>
      <w:tr w:rsidR="009E14EF" w14:paraId="7BAC82BF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AF65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作者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A333E" w14:textId="77777777" w:rsidR="009E14EF" w:rsidRDefault="00000000">
            <w:r>
              <w:rPr>
                <w:rFonts w:ascii="Noto Sans CJK SC" w:eastAsia="Noto Sans CJK SC" w:hAnsi="Noto Sans CJK SC"/>
              </w:rPr>
              <w:t>谷沼桥</w:t>
            </w:r>
          </w:p>
        </w:tc>
      </w:tr>
      <w:tr w:rsidR="009E14EF" w14:paraId="44826E84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0E68E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审核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399128" w14:textId="77777777" w:rsidR="009E14EF" w:rsidRDefault="009E14EF"/>
        </w:tc>
      </w:tr>
      <w:tr w:rsidR="009E14EF" w14:paraId="184D809D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D6A6A0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批准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C33ECF" w14:textId="77777777" w:rsidR="009E14EF" w:rsidRDefault="009E14EF"/>
        </w:tc>
      </w:tr>
      <w:tr w:rsidR="009E14EF" w14:paraId="31D7B975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4BD2C9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文件状态</w:t>
            </w:r>
          </w:p>
        </w:tc>
        <w:tc>
          <w:tcPr>
            <w:tcW w:w="5669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E25B5D" w14:textId="7AC5166F" w:rsidR="009E14EF" w:rsidRDefault="008A034C">
            <w:pPr>
              <w:rPr>
                <w:lang w:eastAsia="zh-CN"/>
              </w:rPr>
            </w:pPr>
            <w:r>
              <w:rPr>
                <w:rFonts w:ascii="Segoe UI Symbol" w:eastAsia="Noto Sans CJK SC" w:hAnsi="Segoe UI Symbol" w:cs="Segoe UI Symbol"/>
                <w:lang w:eastAsia="zh-CN"/>
              </w:rPr>
              <w:t>☑</w:t>
            </w:r>
            <w:r>
              <w:rPr>
                <w:rFonts w:ascii="Noto Sans CJK SC" w:eastAsia="Noto Sans CJK SC" w:hAnsi="Noto Sans CJK SC"/>
                <w:lang w:eastAsia="zh-CN"/>
              </w:rPr>
              <w:t xml:space="preserve">  </w:t>
            </w:r>
            <w:r w:rsidR="00F806DF">
              <w:rPr>
                <w:rFonts w:ascii="Noto Sans CJK SC" w:eastAsia="Noto Sans CJK SC" w:hAnsi="Noto Sans CJK SC"/>
                <w:lang w:eastAsia="zh-CN"/>
              </w:rPr>
              <w:t xml:space="preserve">草稿   </w:t>
            </w:r>
            <w:r>
              <w:rPr>
                <w:rFonts w:ascii="Noto Sans CJK SC" w:eastAsia="Noto Sans CJK SC" w:hAnsi="Noto Sans CJK SC"/>
                <w:lang w:eastAsia="zh-CN"/>
              </w:rPr>
              <w:t>□</w:t>
            </w:r>
            <w:r w:rsidR="00F806DF">
              <w:rPr>
                <w:rFonts w:ascii="Noto Sans CJK SC" w:eastAsia="Noto Sans CJK SC" w:hAnsi="Noto Sans CJK SC"/>
                <w:lang w:eastAsia="zh-CN"/>
              </w:rPr>
              <w:t>正式发布    □ 正在修改</w:t>
            </w:r>
          </w:p>
        </w:tc>
      </w:tr>
    </w:tbl>
    <w:p w14:paraId="3BF27999" w14:textId="77777777" w:rsidR="009E14EF" w:rsidRDefault="00000000">
      <w:pPr>
        <w:spacing w:before="1417"/>
        <w:jc w:val="center"/>
        <w:rPr>
          <w:lang w:eastAsia="zh-CN"/>
        </w:rPr>
      </w:pPr>
      <w:r>
        <w:rPr>
          <w:rFonts w:ascii="Noto Sans CJK SC" w:eastAsia="Noto Sans CJK SC" w:hAnsi="Noto Sans CJK SC"/>
          <w:color w:val="464646"/>
          <w:sz w:val="24"/>
          <w:lang w:eastAsia="zh-CN"/>
        </w:rPr>
        <w:t>工程自动化工具集成与运行平台</w:t>
      </w:r>
    </w:p>
    <w:p w14:paraId="602FAFFB" w14:textId="77777777" w:rsidR="009E14EF" w:rsidRDefault="009E14EF">
      <w:pPr>
        <w:rPr>
          <w:lang w:eastAsia="zh-CN"/>
        </w:rPr>
        <w:sectPr w:rsidR="009E14EF">
          <w:pgSz w:w="11906" w:h="16838"/>
          <w:pgMar w:top="1134" w:right="1134" w:bottom="964" w:left="1134" w:header="454" w:footer="454" w:gutter="0"/>
          <w:cols w:space="720"/>
          <w:docGrid w:linePitch="360"/>
        </w:sectPr>
      </w:pPr>
    </w:p>
    <w:p w14:paraId="207F2260" w14:textId="77777777" w:rsidR="009E14EF" w:rsidRDefault="00000000">
      <w:pPr>
        <w:pStyle w:val="1"/>
      </w:pPr>
      <w:bookmarkStart w:id="0" w:name="_Toc235029345"/>
      <w:r>
        <w:rPr>
          <w:rFonts w:ascii="Noto Sans CJK SC" w:eastAsia="Noto Sans CJK SC" w:hAnsi="Noto Sans CJK SC"/>
        </w:rPr>
        <w:lastRenderedPageBreak/>
        <w:t>版 本 历 史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587"/>
        <w:gridCol w:w="1701"/>
        <w:gridCol w:w="4535"/>
      </w:tblGrid>
      <w:tr w:rsidR="009E14EF" w14:paraId="7E3B9526" w14:textId="77777777"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68FD2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版本 / 状态</w:t>
            </w:r>
          </w:p>
        </w:tc>
        <w:tc>
          <w:tcPr>
            <w:tcW w:w="15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8480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责任人</w:t>
            </w:r>
          </w:p>
        </w:tc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0EF9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日期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5528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备注</w:t>
            </w:r>
          </w:p>
        </w:tc>
      </w:tr>
      <w:tr w:rsidR="009E14EF" w14:paraId="40D296BF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5D508" w14:textId="77777777" w:rsidR="009E14EF" w:rsidRDefault="00000000">
            <w:r>
              <w:rPr>
                <w:rFonts w:ascii="Noto Sans CJK SC" w:eastAsia="Noto Sans CJK SC" w:hAnsi="Noto Sans CJK SC"/>
              </w:rPr>
              <w:t>V0.1 / 草稿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A78FB" w14:textId="77777777" w:rsidR="009E14EF" w:rsidRDefault="00000000">
            <w:r>
              <w:rPr>
                <w:rFonts w:ascii="Noto Sans CJK SC" w:eastAsia="Noto Sans CJK SC" w:hAnsi="Noto Sans CJK SC"/>
              </w:rPr>
              <w:t>谷沼桥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036A9" w14:textId="77777777" w:rsidR="009E14EF" w:rsidRDefault="00000000">
            <w:r>
              <w:rPr>
                <w:rFonts w:ascii="Noto Sans CJK SC" w:eastAsia="Noto Sans CJK SC" w:hAnsi="Noto Sans CJK SC"/>
              </w:rPr>
              <w:t>2026.7.15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DC66F" w14:textId="77777777" w:rsidR="009E14EF" w:rsidRDefault="00000000">
            <w:r>
              <w:rPr>
                <w:rFonts w:ascii="Noto Sans CJK SC" w:eastAsia="Noto Sans CJK SC" w:hAnsi="Noto Sans CJK SC"/>
              </w:rPr>
              <w:t>形成 CraftHub 平台使用说明的初步架构。</w:t>
            </w:r>
          </w:p>
        </w:tc>
      </w:tr>
      <w:tr w:rsidR="009E14EF" w14:paraId="0B9A45F6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DF221" w14:textId="77777777" w:rsidR="009E14EF" w:rsidRDefault="00000000">
            <w:r>
              <w:rPr>
                <w:rFonts w:ascii="Noto Sans CJK SC" w:eastAsia="Noto Sans CJK SC" w:hAnsi="Noto Sans CJK SC"/>
              </w:rPr>
              <w:t>V1.0 / 草稿</w:t>
            </w:r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EC689" w14:textId="77777777" w:rsidR="009E14EF" w:rsidRDefault="00000000">
            <w:r>
              <w:rPr>
                <w:rFonts w:ascii="Noto Sans CJK SC" w:eastAsia="Noto Sans CJK SC" w:hAnsi="Noto Sans CJK SC"/>
              </w:rPr>
              <w:t>谷沼桥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35AD8" w14:textId="77777777" w:rsidR="009E14EF" w:rsidRDefault="00000000">
            <w:r>
              <w:rPr>
                <w:rFonts w:ascii="Noto Sans CJK SC" w:eastAsia="Noto Sans CJK SC" w:hAnsi="Noto Sans CJK SC"/>
              </w:rPr>
              <w:t>2026.7.15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111F1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完成平台定位、启动方式、主界面、页面管理、日志及常见问题说明。</w:t>
            </w:r>
          </w:p>
        </w:tc>
      </w:tr>
    </w:tbl>
    <w:p w14:paraId="387AA823" w14:textId="77777777" w:rsidR="009E14EF" w:rsidRDefault="009E14EF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5EDCD648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4912247" w14:textId="77777777" w:rsidR="009E14EF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说明：</w:t>
            </w:r>
            <w:r>
              <w:rPr>
                <w:rFonts w:ascii="Noto Sans CJK SC" w:eastAsia="Noto Sans CJK SC" w:hAnsi="Noto Sans CJK SC"/>
                <w:lang w:eastAsia="zh-CN"/>
              </w:rPr>
              <w:t>本说明书仅描述 CraftHub 平台的安装、启动、界面和通用操作，不包含任何内部子脚本的详细使用方法。</w:t>
            </w:r>
          </w:p>
        </w:tc>
      </w:tr>
    </w:tbl>
    <w:p w14:paraId="591575DA" w14:textId="77777777" w:rsidR="009E14EF" w:rsidRDefault="009E14EF">
      <w:pPr>
        <w:spacing w:after="0"/>
        <w:rPr>
          <w:lang w:eastAsia="zh-CN"/>
        </w:rPr>
      </w:pPr>
    </w:p>
    <w:p w14:paraId="739E615F" w14:textId="5E7E2BC6" w:rsidR="009E14EF" w:rsidRPr="006B6FA7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Noto Serif CJK SC" w:eastAsia="Noto Serif CJK SC" w:hAnsi="Noto Serif CJK SC" w:cstheme="minorBidi"/>
          <w:b w:val="0"/>
          <w:bCs w:val="0"/>
          <w:color w:val="auto"/>
          <w:sz w:val="21"/>
          <w:szCs w:val="22"/>
          <w:lang w:val="zh-CN" w:eastAsia="zh-CN"/>
        </w:rPr>
        <w:id w:val="987593171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AEB4F4F" w14:textId="1421AF80" w:rsidR="006B6FA7" w:rsidRPr="001B76E5" w:rsidRDefault="001B76E5" w:rsidP="00794A5E">
          <w:pPr>
            <w:pStyle w:val="TOC"/>
            <w:numPr>
              <w:ilvl w:val="0"/>
              <w:numId w:val="16"/>
            </w:numPr>
            <w:jc w:val="center"/>
            <w:rPr>
              <w:rFonts w:eastAsia="宋体"/>
            </w:rPr>
          </w:pPr>
          <w:r>
            <w:rPr>
              <w:rFonts w:eastAsia="宋体" w:hint="eastAsia"/>
              <w:lang w:val="zh-CN" w:eastAsia="zh-CN"/>
            </w:rPr>
            <w:t>Content</w:t>
          </w:r>
        </w:p>
        <w:p w14:paraId="6F7D3B53" w14:textId="46041657" w:rsidR="00E950E9" w:rsidRDefault="006B6FA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29345" w:history="1">
            <w:r w:rsidR="00E950E9" w:rsidRPr="005461CB">
              <w:rPr>
                <w:rStyle w:val="affc"/>
                <w:rFonts w:ascii="宋体" w:eastAsia="宋体" w:hAnsi="宋体" w:cs="宋体" w:hint="eastAsia"/>
                <w:noProof/>
              </w:rPr>
              <w:t>版</w:t>
            </w:r>
            <w:r w:rsidR="00E950E9" w:rsidRPr="005461CB">
              <w:rPr>
                <w:rStyle w:val="affc"/>
                <w:rFonts w:ascii="Noto Sans CJK SC" w:eastAsia="Noto Sans CJK SC" w:hAnsi="Noto Sans CJK SC"/>
                <w:noProof/>
              </w:rPr>
              <w:t xml:space="preserve"> </w:t>
            </w:r>
            <w:r w:rsidR="00E950E9" w:rsidRPr="005461CB">
              <w:rPr>
                <w:rStyle w:val="affc"/>
                <w:rFonts w:ascii="宋体" w:eastAsia="宋体" w:hAnsi="宋体" w:cs="宋体" w:hint="eastAsia"/>
                <w:noProof/>
              </w:rPr>
              <w:t>本</w:t>
            </w:r>
            <w:r w:rsidR="00E950E9" w:rsidRPr="005461CB">
              <w:rPr>
                <w:rStyle w:val="affc"/>
                <w:rFonts w:ascii="Noto Sans CJK SC" w:eastAsia="Noto Sans CJK SC" w:hAnsi="Noto Sans CJK SC"/>
                <w:noProof/>
              </w:rPr>
              <w:t xml:space="preserve"> </w:t>
            </w:r>
            <w:r w:rsidR="00E950E9" w:rsidRPr="005461CB">
              <w:rPr>
                <w:rStyle w:val="affc"/>
                <w:rFonts w:ascii="宋体" w:eastAsia="宋体" w:hAnsi="宋体" w:cs="宋体" w:hint="eastAsia"/>
                <w:noProof/>
              </w:rPr>
              <w:t>历</w:t>
            </w:r>
            <w:r w:rsidR="00E950E9" w:rsidRPr="005461CB">
              <w:rPr>
                <w:rStyle w:val="affc"/>
                <w:rFonts w:ascii="Noto Sans CJK SC" w:eastAsia="Noto Sans CJK SC" w:hAnsi="Noto Sans CJK SC"/>
                <w:noProof/>
              </w:rPr>
              <w:t xml:space="preserve"> </w:t>
            </w:r>
            <w:r w:rsidR="00E950E9" w:rsidRPr="005461CB">
              <w:rPr>
                <w:rStyle w:val="affc"/>
                <w:rFonts w:ascii="宋体" w:eastAsia="宋体" w:hAnsi="宋体" w:cs="宋体" w:hint="eastAsia"/>
                <w:noProof/>
              </w:rPr>
              <w:t>史</w:t>
            </w:r>
            <w:r w:rsidR="00E950E9">
              <w:rPr>
                <w:rFonts w:hint="eastAsia"/>
                <w:noProof/>
                <w:webHidden/>
              </w:rPr>
              <w:tab/>
            </w:r>
            <w:r w:rsidR="00E950E9">
              <w:rPr>
                <w:rFonts w:hint="eastAsia"/>
                <w:noProof/>
                <w:webHidden/>
              </w:rPr>
              <w:fldChar w:fldCharType="begin"/>
            </w:r>
            <w:r w:rsidR="00E950E9">
              <w:rPr>
                <w:rFonts w:hint="eastAsia"/>
                <w:noProof/>
                <w:webHidden/>
              </w:rPr>
              <w:instrText xml:space="preserve"> </w:instrText>
            </w:r>
            <w:r w:rsidR="00E950E9">
              <w:rPr>
                <w:noProof/>
                <w:webHidden/>
              </w:rPr>
              <w:instrText>PAGEREF _Toc235029345 \h</w:instrText>
            </w:r>
            <w:r w:rsidR="00E950E9">
              <w:rPr>
                <w:rFonts w:hint="eastAsia"/>
                <w:noProof/>
                <w:webHidden/>
              </w:rPr>
              <w:instrText xml:space="preserve"> </w:instrText>
            </w:r>
            <w:r w:rsidR="00E950E9">
              <w:rPr>
                <w:rFonts w:hint="eastAsia"/>
                <w:noProof/>
                <w:webHidden/>
              </w:rPr>
            </w:r>
            <w:r w:rsidR="00E950E9">
              <w:rPr>
                <w:rFonts w:hint="eastAsia"/>
                <w:noProof/>
                <w:webHidden/>
              </w:rPr>
              <w:fldChar w:fldCharType="separate"/>
            </w:r>
            <w:r w:rsidR="00E950E9">
              <w:rPr>
                <w:noProof/>
                <w:webHidden/>
              </w:rPr>
              <w:t>I</w:t>
            </w:r>
            <w:r w:rsidR="00E950E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9CE32" w14:textId="33E1161F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46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1.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8357F" w14:textId="58B788B9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47" w:history="1">
            <w:r w:rsidRPr="005461CB">
              <w:rPr>
                <w:rStyle w:val="affc"/>
                <w:rFonts w:ascii="微软雅黑" w:eastAsia="黑体" w:hAnsi="微软雅黑"/>
                <w:noProof/>
                <w:lang w:eastAsia="zh-CN"/>
              </w:rPr>
              <w:t>1.1</w:t>
            </w:r>
            <w:r w:rsidRPr="005461CB">
              <w:rPr>
                <w:rStyle w:val="affc"/>
                <w:rFonts w:ascii="Noto Sans CJK SC" w:eastAsia="Noto Sans CJK SC" w:hAnsi="Noto Sans CJK SC"/>
                <w:noProof/>
                <w:lang w:eastAsia="zh-CN"/>
              </w:rPr>
              <w:t xml:space="preserve"> </w:t>
            </w:r>
            <w:r w:rsidRPr="005461CB">
              <w:rPr>
                <w:rStyle w:val="affc"/>
                <w:rFonts w:ascii="宋体" w:eastAsia="宋体" w:hAnsi="宋体" w:cs="宋体" w:hint="eastAsia"/>
                <w:noProof/>
                <w:lang w:eastAsia="zh-CN"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392119" w14:textId="22419D7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48" w:history="1">
            <w:r w:rsidRPr="005461CB">
              <w:rPr>
                <w:rStyle w:val="affc"/>
                <w:rFonts w:ascii="微软雅黑" w:eastAsia="黑体" w:hAnsi="微软雅黑"/>
                <w:noProof/>
                <w:lang w:eastAsia="zh-CN"/>
              </w:rPr>
              <w:t>1.2</w:t>
            </w:r>
            <w:r w:rsidRPr="005461CB">
              <w:rPr>
                <w:rStyle w:val="affc"/>
                <w:rFonts w:ascii="Noto Sans CJK SC" w:eastAsia="Noto Sans CJK SC" w:hAnsi="Noto Sans CJK SC"/>
                <w:noProof/>
                <w:lang w:eastAsia="zh-CN"/>
              </w:rPr>
              <w:t xml:space="preserve"> </w:t>
            </w:r>
            <w:r w:rsidRPr="005461CB">
              <w:rPr>
                <w:rStyle w:val="affc"/>
                <w:rFonts w:ascii="宋体" w:eastAsia="宋体" w:hAnsi="宋体" w:cs="宋体" w:hint="eastAsia"/>
                <w:noProof/>
                <w:lang w:eastAsia="zh-CN"/>
              </w:rPr>
              <w:t>适用范围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7C5BA" w14:textId="56FECD74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49" w:history="1">
            <w:r w:rsidRPr="005461CB">
              <w:rPr>
                <w:rStyle w:val="affc"/>
                <w:rFonts w:ascii="微软雅黑" w:eastAsia="黑体" w:hAnsi="微软雅黑"/>
                <w:noProof/>
                <w:lang w:eastAsia="zh-CN"/>
              </w:rPr>
              <w:t>1.3</w:t>
            </w:r>
            <w:r w:rsidRPr="005461CB">
              <w:rPr>
                <w:rStyle w:val="affc"/>
                <w:rFonts w:ascii="Noto Sans CJK SC" w:eastAsia="Noto Sans CJK SC" w:hAnsi="Noto Sans CJK SC"/>
                <w:noProof/>
                <w:lang w:eastAsia="zh-CN"/>
              </w:rPr>
              <w:t xml:space="preserve"> </w:t>
            </w:r>
            <w:r w:rsidRPr="005461CB">
              <w:rPr>
                <w:rStyle w:val="affc"/>
                <w:rFonts w:ascii="宋体" w:eastAsia="宋体" w:hAnsi="宋体" w:cs="宋体" w:hint="eastAsia"/>
                <w:noProof/>
                <w:lang w:eastAsia="zh-CN"/>
              </w:rPr>
              <w:t>说明边界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293DF9" w14:textId="4F7D5CAF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0" w:history="1">
            <w:r w:rsidRPr="005461CB">
              <w:rPr>
                <w:rStyle w:val="affc"/>
                <w:rFonts w:ascii="微软雅黑" w:eastAsia="宋体" w:hAnsi="微软雅黑" w:cs="宋体"/>
                <w:noProof/>
              </w:rPr>
              <w:t>2.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>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B4549" w14:textId="605A0D1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1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2.1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免责声明与责任边界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DDD478" w14:textId="3415F87D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2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2.2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开源软件声明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CB5FE" w14:textId="4802E495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3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3.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Noto Sans CJK SC" w:hAnsi="Noto Sans CJK SC"/>
                <w:noProof/>
              </w:rPr>
              <w:t xml:space="preserve">CraftHub </w:t>
            </w:r>
            <w:r w:rsidRPr="005461CB">
              <w:rPr>
                <w:rStyle w:val="affc"/>
                <w:rFonts w:ascii="宋体" w:eastAsia="宋体" w:hAnsi="宋体" w:cs="宋体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4EA62A" w14:textId="76F8A78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4" w:history="1">
            <w:r w:rsidRPr="005461CB">
              <w:rPr>
                <w:rStyle w:val="affc"/>
                <w:rFonts w:ascii="微软雅黑" w:eastAsia="黑体" w:hAnsi="微软雅黑"/>
                <w:noProof/>
                <w:lang w:eastAsia="zh-CN"/>
              </w:rPr>
              <w:t>3.1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软件定位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4991BE" w14:textId="594B4E6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5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3.2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主要功能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902DC" w14:textId="0F848628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6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3.3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基本术语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9F8DC8" w14:textId="3AD9B4E3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7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4.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运行环境与安装准备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0F2606" w14:textId="280E3CBB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8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4.1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26B08" w14:textId="3ECB33D3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59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4.2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发布包完整性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40C3E2" w14:textId="72777FE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0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4.3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启动方式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794DC" w14:textId="48AECA4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1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4.4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使用前检查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69B01" w14:textId="26C9D05B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2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4.5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源码部署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56276" w14:textId="0271C54E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3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5.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软件安装、启动与退出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4F0E53" w14:textId="745C79CE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4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5.1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软件安装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56E9A" w14:textId="66057595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5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5.2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软件启动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0EBB9" w14:textId="1EF4B360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6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5.3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首次进入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019FC" w14:textId="00C6E5F8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7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5.4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正常退出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1A319" w14:textId="3103CBD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8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5.5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异常退出后的处理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AEC06" w14:textId="45AADBCC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69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6.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主界面与平台功能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D520E" w14:textId="29FE334F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0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主界面组成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1E5E8" w14:textId="4DA7841E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1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Home 页面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DFB2E" w14:textId="22E892B3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2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打开子脚本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9DDF6" w14:textId="6228E67F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3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页面切换与关闭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C526CC" w14:textId="12EEAF44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4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菜单栏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E2079" w14:textId="7F46E0D3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5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6.6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配置保存、载入与导入导出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09CEC" w14:textId="7D3B9986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6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6.7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日志查看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0D0D7" w14:textId="5A49F08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7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6.8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标题栏与窗口操作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8B069" w14:textId="49795393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8" w:history="1">
            <w:r w:rsidRPr="005461CB">
              <w:rPr>
                <w:rStyle w:val="affc"/>
                <w:rFonts w:ascii="微软雅黑" w:eastAsia="黑体" w:hAnsi="微软雅黑"/>
                <w:noProof/>
                <w:lang w:eastAsia="zh-CN"/>
              </w:rPr>
              <w:t>6.9</w:t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 xml:space="preserve"> </w:t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子脚本管理器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E459A0" w14:textId="568B2358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79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7.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标准使用流程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4F32C8" w14:textId="1E17685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0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7.1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首次使用流程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BEC76" w14:textId="24F380A4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1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7.2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日常使用流程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B417C" w14:textId="4C31A5F6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2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7.3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同时使用多个工具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C0AFE" w14:textId="751F082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3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7.4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异常处理流程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E56B1" w14:textId="77113354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4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8.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使用注意事项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F0826B" w14:textId="77DDBBD5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5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保持目录结构完整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80C9A" w14:textId="78C58BBC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6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区分平台问题与子脚本问题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983F98" w14:textId="741CCD6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7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数据与配置备份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C8747" w14:textId="1F8142EF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8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运行期间不要强制中断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6E9F90" w14:textId="17A6C03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89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文件路径与权限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C1906" w14:textId="0B4F4D5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0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8.6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敏感信息保护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88E07B" w14:textId="236C2E2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1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8.7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版本更新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8BEB4" w14:textId="1837CAD3" w:rsidR="00E950E9" w:rsidRDefault="00E950E9">
          <w:pPr>
            <w:pStyle w:val="TOC1"/>
            <w:tabs>
              <w:tab w:val="left" w:pos="42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2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9.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工具开发规范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8C826" w14:textId="788664D0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3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9.1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程序架构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31B97" w14:textId="7BC86CC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4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9.2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类支持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465C21" w14:textId="0FC51D8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5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92387" w14:textId="7977AA9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6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子脚本类基本属性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E494BD" w14:textId="2D8AE224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7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初始化参数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2ACDF6" w14:textId="0ED30215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8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子脚本信息文件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C1A2A" w14:textId="334F0E9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399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子脚本描述文件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F46100" w14:textId="332CC350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0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子脚本页面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A0921" w14:textId="58EA560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1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9.2.1.6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子脚本初始化流程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D0AF2" w14:textId="0CF2840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2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9.2.1.7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子脚本类的定位与职责边界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9C0D7" w14:textId="2C726997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3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页面类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7CEE0" w14:textId="701B7A5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4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页面类的基本用法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827E4" w14:textId="322F551A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5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页面配置的保存与加载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F185D" w14:textId="2FA00BA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6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参数读取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68D03" w14:textId="3B318639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7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9.2.2.4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配置导入与导出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C9523" w14:textId="247AE06B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8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9.2.2.5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页面开发注意事项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25309" w14:textId="37DE6AE1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09" w:history="1">
            <w:r w:rsidRPr="005461CB">
              <w:rPr>
                <w:rStyle w:val="affc"/>
                <w:rFonts w:ascii="微软雅黑" w:eastAsia="宋体" w:hAnsi="微软雅黑" w:cs="宋体"/>
                <w:noProof/>
                <w:lang w:eastAsia="zh-CN"/>
              </w:rPr>
              <w:t>9.2.3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Log模块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98225D" w14:textId="0B79F1D2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0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9.3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B1611" w14:textId="63CCABA5" w:rsidR="00E950E9" w:rsidRDefault="00E950E9">
          <w:pPr>
            <w:pStyle w:val="TOC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1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10.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3A3A35" w14:textId="1AAAC542" w:rsidR="00E950E9" w:rsidRDefault="00E950E9">
          <w:pPr>
            <w:pStyle w:val="TOC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2" w:history="1">
            <w:r w:rsidRPr="005461CB">
              <w:rPr>
                <w:rStyle w:val="affc"/>
                <w:rFonts w:ascii="微软雅黑" w:eastAsia="宋体" w:hAnsi="微软雅黑"/>
                <w:noProof/>
                <w:lang w:eastAsia="zh-CN"/>
              </w:rPr>
              <w:t>11.</w:t>
            </w:r>
            <w:r>
              <w:rPr>
                <w:rFonts w:asciiTheme="minorHAnsi" w:eastAsiaTheme="minorEastAsia" w:hAnsiTheme="minorHAns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461CB">
              <w:rPr>
                <w:rStyle w:val="affc"/>
                <w:rFonts w:ascii="Noto Sans CJK SC" w:eastAsia="宋体" w:hAnsi="Noto Sans CJK SC"/>
                <w:noProof/>
                <w:lang w:eastAsia="zh-CN"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7C749" w14:textId="4A9C0350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3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11.1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主要目录作用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053906" w14:textId="23F07A1B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4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11.2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问题反馈清单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97E9C" w14:textId="39E96FD3" w:rsidR="00E950E9" w:rsidRDefault="00E950E9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5029415" w:history="1">
            <w:r w:rsidRPr="005461CB">
              <w:rPr>
                <w:rStyle w:val="affc"/>
                <w:rFonts w:ascii="微软雅黑" w:eastAsia="黑体" w:hAnsi="微软雅黑" w:cs="宋体"/>
                <w:noProof/>
                <w:lang w:eastAsia="zh-CN"/>
              </w:rPr>
              <w:t>11.3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 xml:space="preserve"> 文档维护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>说</w:t>
            </w:r>
            <w:r w:rsidRPr="005461CB">
              <w:rPr>
                <w:rStyle w:val="affc"/>
                <w:rFonts w:ascii="宋体" w:eastAsia="宋体" w:hAnsi="宋体" w:cs="宋体"/>
                <w:noProof/>
                <w:lang w:eastAsia="zh-CN"/>
              </w:rPr>
              <w:t>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_Toc235029415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BB8FC" w14:textId="4FB20423" w:rsidR="006B6FA7" w:rsidRPr="00E950E9" w:rsidRDefault="006B6FA7">
          <w:pPr>
            <w:rPr>
              <w:rFonts w:hint="eastAsia"/>
            </w:rPr>
            <w:sectPr w:rsidR="006B6FA7" w:rsidRPr="00E950E9">
              <w:headerReference w:type="default" r:id="rId8"/>
              <w:footerReference w:type="default" r:id="rId9"/>
              <w:pgSz w:w="11906" w:h="16838"/>
              <w:pgMar w:top="1134" w:right="1134" w:bottom="964" w:left="1134" w:header="454" w:footer="454" w:gutter="0"/>
              <w:pgNumType w:fmt="upperRoman" w:start="1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C5483EC" w14:textId="026D113D" w:rsidR="009E14EF" w:rsidRPr="009B4AA5" w:rsidRDefault="00000000" w:rsidP="009B4AA5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1" w:name="_Toc235029346"/>
      <w:r w:rsidRPr="009B4AA5">
        <w:rPr>
          <w:rFonts w:ascii="Noto Sans CJK SC" w:eastAsia="宋体" w:hAnsi="Noto Sans CJK SC"/>
          <w:lang w:eastAsia="zh-CN"/>
        </w:rPr>
        <w:lastRenderedPageBreak/>
        <w:t>前言</w:t>
      </w:r>
      <w:bookmarkEnd w:id="1"/>
    </w:p>
    <w:p w14:paraId="4155CF9F" w14:textId="29D668DC" w:rsidR="009E14EF" w:rsidRDefault="00000000" w:rsidP="009948BB">
      <w:pPr>
        <w:pStyle w:val="21"/>
        <w:numPr>
          <w:ilvl w:val="1"/>
          <w:numId w:val="10"/>
        </w:numPr>
        <w:rPr>
          <w:lang w:eastAsia="zh-CN"/>
        </w:rPr>
      </w:pPr>
      <w:bookmarkStart w:id="2" w:name="_Toc235029347"/>
      <w:r>
        <w:rPr>
          <w:rFonts w:ascii="Noto Sans CJK SC" w:eastAsia="Noto Sans CJK SC" w:hAnsi="Noto Sans CJK SC"/>
          <w:lang w:eastAsia="zh-CN"/>
        </w:rPr>
        <w:t>编写目的</w:t>
      </w:r>
      <w:bookmarkEnd w:id="2"/>
    </w:p>
    <w:p w14:paraId="140AED44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工程人员在日常工作中通常会使用多种自动化脚本处理 CAD 绘图、Excel 数据整理、PDF 处理、文件统计等重复性任务。随着脚本数量增加，容易出现启动入口不统一、配置分散、工具难以查找、日志难以管理等问题。</w:t>
      </w:r>
    </w:p>
    <w:p w14:paraId="023D0FC4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用于为这些工具提供统一的桌面入口和运行环境。本说明书帮助使用者了解 CraftHub 的定位、启动方式、界面结构和通用操作流程，以便正确进入并管理各类子脚本。</w:t>
      </w:r>
    </w:p>
    <w:p w14:paraId="7B927F4F" w14:textId="3A2570DB" w:rsidR="009E14EF" w:rsidRPr="008E5B81" w:rsidRDefault="00000000" w:rsidP="009948BB">
      <w:pPr>
        <w:pStyle w:val="21"/>
        <w:numPr>
          <w:ilvl w:val="1"/>
          <w:numId w:val="10"/>
        </w:numPr>
        <w:rPr>
          <w:rFonts w:ascii="Noto Sans CJK SC" w:eastAsia="Noto Sans CJK SC" w:hAnsi="Noto Sans CJK SC"/>
          <w:lang w:eastAsia="zh-CN"/>
        </w:rPr>
      </w:pPr>
      <w:bookmarkStart w:id="3" w:name="_Toc235029348"/>
      <w:r>
        <w:rPr>
          <w:rFonts w:ascii="Noto Sans CJK SC" w:eastAsia="Noto Sans CJK SC" w:hAnsi="Noto Sans CJK SC"/>
          <w:lang w:eastAsia="zh-CN"/>
        </w:rPr>
        <w:t>适用范围</w:t>
      </w:r>
      <w:bookmarkEnd w:id="3"/>
    </w:p>
    <w:p w14:paraId="3E2AE0E1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适用于使用 CraftHub 发布版运行工程辅助工具的普通用户。</w:t>
      </w:r>
    </w:p>
    <w:p w14:paraId="0E01E6CA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适用于需要同时打开、切换和管理多个子脚本页面的用户。</w:t>
      </w:r>
    </w:p>
    <w:p w14:paraId="79FF9F0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适用于需要通过日志定位启动失败、页面异常或子脚本报错的用户。</w:t>
      </w:r>
    </w:p>
    <w:p w14:paraId="5E85EDD2" w14:textId="4967649D" w:rsidR="009E14EF" w:rsidRPr="008E5B81" w:rsidRDefault="00000000" w:rsidP="008E5B81">
      <w:pPr>
        <w:pStyle w:val="21"/>
        <w:numPr>
          <w:ilvl w:val="1"/>
          <w:numId w:val="10"/>
        </w:numPr>
        <w:rPr>
          <w:rFonts w:ascii="Noto Sans CJK SC" w:eastAsia="Noto Sans CJK SC" w:hAnsi="Noto Sans CJK SC"/>
          <w:lang w:eastAsia="zh-CN"/>
        </w:rPr>
      </w:pPr>
      <w:bookmarkStart w:id="4" w:name="_Toc235029349"/>
      <w:r>
        <w:rPr>
          <w:rFonts w:ascii="Noto Sans CJK SC" w:eastAsia="Noto Sans CJK SC" w:hAnsi="Noto Sans CJK SC"/>
          <w:lang w:eastAsia="zh-CN"/>
        </w:rPr>
        <w:t>说明边界</w:t>
      </w:r>
      <w:bookmarkEnd w:id="4"/>
    </w:p>
    <w:p w14:paraId="5301765E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是工具平台，不是具体业务工具。平台只负责发现、展示、打开和管理子脚本；子脚本所需的输入数据、参数含义、运行条件和输出结果，应以对应子脚本的独立使用说明为准。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3DEA1262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A26CF42" w14:textId="77777777" w:rsidR="009E14EF" w:rsidRDefault="00000000">
            <w:pPr>
              <w:spacing w:after="0"/>
            </w:pPr>
            <w:r>
              <w:rPr>
                <w:rFonts w:ascii="Noto Sans CJK SC" w:eastAsia="Noto Sans CJK SC" w:hAnsi="Noto Sans CJK SC"/>
                <w:b/>
                <w:color w:val="784B00"/>
              </w:rPr>
              <w:t>重要：</w:t>
            </w:r>
            <w:r>
              <w:rPr>
                <w:rFonts w:ascii="Noto Sans CJK SC" w:eastAsia="Noto Sans CJK SC" w:hAnsi="Noto Sans CJK SC"/>
              </w:rPr>
              <w:t>本说明书不会介绍 DrawingMaster、SplitImage、AutoRoute、XlsxCounter、CadBlockPrinter 等子脚本的具体操作。进入子脚本后，请查阅该工具自己的使用说明。</w:t>
            </w:r>
          </w:p>
        </w:tc>
      </w:tr>
    </w:tbl>
    <w:p w14:paraId="57D019BC" w14:textId="77777777" w:rsidR="009E14EF" w:rsidRDefault="009E14EF">
      <w:pPr>
        <w:spacing w:after="0"/>
        <w:rPr>
          <w:rFonts w:eastAsia="宋体" w:hint="eastAsia"/>
          <w:lang w:eastAsia="zh-CN"/>
        </w:rPr>
      </w:pPr>
    </w:p>
    <w:p w14:paraId="7DE59DE8" w14:textId="6CE7B80D" w:rsidR="0013333B" w:rsidRDefault="0013333B" w:rsidP="006A1420">
      <w:pPr>
        <w:pStyle w:val="1"/>
        <w:numPr>
          <w:ilvl w:val="0"/>
          <w:numId w:val="10"/>
        </w:numPr>
        <w:rPr>
          <w:rFonts w:ascii="宋体" w:eastAsia="宋体" w:hAnsi="宋体" w:cs="宋体" w:hint="eastAsia"/>
        </w:rPr>
      </w:pPr>
      <w:bookmarkStart w:id="5" w:name="_Toc235029350"/>
      <w:r>
        <w:rPr>
          <w:rFonts w:ascii="宋体" w:eastAsia="宋体" w:hAnsi="宋体" w:cs="宋体" w:hint="eastAsia"/>
          <w:lang w:eastAsia="zh-CN"/>
        </w:rPr>
        <w:t>声明</w:t>
      </w:r>
      <w:bookmarkEnd w:id="5"/>
    </w:p>
    <w:p w14:paraId="04A07B04" w14:textId="14899A00" w:rsidR="006A1420" w:rsidRPr="006A1420" w:rsidRDefault="006A1420" w:rsidP="00890510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6" w:name="_Toc235029351"/>
      <w:r w:rsidRPr="006A1420">
        <w:rPr>
          <w:rFonts w:ascii="宋体" w:eastAsia="宋体" w:hAnsi="宋体" w:cs="宋体"/>
          <w:lang w:eastAsia="zh-CN"/>
        </w:rPr>
        <w:t>免责声明与责任边界</w:t>
      </w:r>
      <w:bookmarkEnd w:id="6"/>
    </w:p>
    <w:p w14:paraId="1B9C01C7" w14:textId="77777777" w:rsidR="006A1420" w:rsidRPr="006A1420" w:rsidRDefault="006A1420" w:rsidP="006A1420">
      <w:pPr>
        <w:pStyle w:val="14"/>
        <w:rPr>
          <w:rFonts w:ascii="Noto Sans CJK SC" w:eastAsia="Noto Sans CJK SC" w:hAnsi="Noto Sans CJK SC"/>
          <w:lang w:eastAsia="zh-CN"/>
        </w:rPr>
      </w:pP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是一个可扩展的开源工具平台，主要用于为各类工具提供统一的运行、管理和交互框架。</w:t>
      </w: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允许开发者根据自身需求开发、安装和发布扩展工具，</w:t>
      </w: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项目开发者原则上不对扩展工具的具体功能、用途和实现内容作限制。</w:t>
      </w:r>
    </w:p>
    <w:p w14:paraId="4AFCE10C" w14:textId="77777777" w:rsidR="006A1420" w:rsidRPr="006A1420" w:rsidRDefault="006A1420" w:rsidP="006A1420">
      <w:pPr>
        <w:pStyle w:val="14"/>
        <w:rPr>
          <w:rFonts w:ascii="Noto Sans CJK SC" w:eastAsia="Noto Sans CJK SC" w:hAnsi="Noto Sans CJK SC"/>
          <w:lang w:eastAsia="zh-CN"/>
        </w:rPr>
      </w:pP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项目开发者不对第三方扩展工具的合法性、准确性、安全性、稳定性、可用性及适用性作任何明示或暗示的保证。用户在安装、运行或使用扩展工具前，应自行判断其来源、功能、风险及是否符合所在地法律法规、行业规范和所在组织的管理要求。</w:t>
      </w:r>
    </w:p>
    <w:p w14:paraId="62525436" w14:textId="77777777" w:rsidR="006A1420" w:rsidRPr="006A1420" w:rsidRDefault="006A1420" w:rsidP="006A1420">
      <w:pPr>
        <w:pStyle w:val="14"/>
        <w:rPr>
          <w:rFonts w:ascii="Noto Sans CJK SC" w:eastAsia="Noto Sans CJK SC" w:hAnsi="Noto Sans CJK SC"/>
          <w:lang w:eastAsia="zh-CN"/>
        </w:rPr>
      </w:pP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内部各工具或扩展工具所执行的文件读写、数据处理、网络访问、外部程序调用及其他行为，由相应工具的作者或维护者负责。因使用相关工具产生的数据丢失、文件损坏、业务错误、安全风险、法律责任或其他直接、间接损失，应由工具作者、发布者或实际使用者根据具体情况承担，</w:t>
      </w:r>
      <w:r w:rsidRPr="006A1420">
        <w:rPr>
          <w:rFonts w:ascii="Noto Sans CJK SC" w:eastAsia="Noto Sans CJK SC" w:hAnsi="Noto Sans CJK SC"/>
          <w:lang w:eastAsia="zh-CN"/>
        </w:rPr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平台开发者不对扩展工具的独立行为承担责任。</w:t>
      </w:r>
    </w:p>
    <w:p w14:paraId="0B758711" w14:textId="540DFB86" w:rsidR="006A1420" w:rsidRPr="006A1420" w:rsidRDefault="006A1420" w:rsidP="006A1420">
      <w:pPr>
        <w:pStyle w:val="14"/>
        <w:rPr>
          <w:rFonts w:ascii="Noto Sans CJK SC" w:eastAsia="Noto Sans CJK SC" w:hAnsi="Noto Sans CJK SC"/>
          <w:lang w:eastAsia="zh-CN"/>
        </w:rPr>
      </w:pPr>
      <w:r w:rsidRPr="006A1420">
        <w:rPr>
          <w:rFonts w:ascii="Noto Sans CJK SC" w:eastAsia="Noto Sans CJK SC" w:hAnsi="Noto Sans CJK SC"/>
          <w:lang w:eastAsia="zh-CN"/>
        </w:rPr>
        <w:lastRenderedPageBreak/>
        <w:t xml:space="preserve">CraftHub </w:t>
      </w:r>
      <w:r w:rsidRPr="006A1420">
        <w:rPr>
          <w:rFonts w:ascii="宋体" w:eastAsia="宋体" w:hAnsi="宋体" w:cs="宋体" w:hint="eastAsia"/>
          <w:lang w:eastAsia="zh-CN"/>
        </w:rPr>
        <w:t>仅提供工具运行和管理框架。某一工具能够在</w:t>
      </w:r>
      <w:r w:rsidRPr="006A1420">
        <w:rPr>
          <w:rFonts w:ascii="Noto Sans CJK SC" w:eastAsia="Noto Sans CJK SC" w:hAnsi="Noto Sans CJK SC"/>
          <w:lang w:eastAsia="zh-CN"/>
        </w:rPr>
        <w:t xml:space="preserve"> CraftHub </w:t>
      </w:r>
      <w:r w:rsidRPr="006A1420">
        <w:rPr>
          <w:rFonts w:ascii="宋体" w:eastAsia="宋体" w:hAnsi="宋体" w:cs="宋体" w:hint="eastAsia"/>
          <w:lang w:eastAsia="zh-CN"/>
        </w:rPr>
        <w:t>中加载或运行，不代表</w:t>
      </w:r>
      <w:r w:rsidRPr="006A1420">
        <w:rPr>
          <w:rFonts w:ascii="Noto Sans CJK SC" w:eastAsia="Noto Sans CJK SC" w:hAnsi="Noto Sans CJK SC"/>
          <w:lang w:eastAsia="zh-CN"/>
        </w:rPr>
        <w:t xml:space="preserve"> CraftHub </w:t>
      </w:r>
      <w:r w:rsidRPr="006A1420">
        <w:rPr>
          <w:rFonts w:ascii="宋体" w:eastAsia="宋体" w:hAnsi="宋体" w:cs="宋体" w:hint="eastAsia"/>
          <w:lang w:eastAsia="zh-CN"/>
        </w:rPr>
        <w:t>项目开发者对该工具进行了审核、认证、推荐或担保</w:t>
      </w:r>
      <w:r w:rsidR="00326D8E">
        <w:rPr>
          <w:rFonts w:ascii="宋体" w:eastAsia="宋体" w:hAnsi="宋体" w:cs="宋体" w:hint="eastAsia"/>
          <w:lang w:eastAsia="zh-CN"/>
        </w:rPr>
        <w:t>, CraftHub作者内置的除外</w:t>
      </w:r>
      <w:r w:rsidRPr="006A1420">
        <w:rPr>
          <w:rFonts w:ascii="宋体" w:eastAsia="宋体" w:hAnsi="宋体" w:cs="宋体" w:hint="eastAsia"/>
          <w:lang w:eastAsia="zh-CN"/>
        </w:rPr>
        <w:t>。</w:t>
      </w:r>
    </w:p>
    <w:p w14:paraId="10086A43" w14:textId="68F48357" w:rsidR="006A1420" w:rsidRPr="00475EAD" w:rsidRDefault="00475EAD" w:rsidP="00890510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7" w:name="_Toc235029352"/>
      <w:r>
        <w:rPr>
          <w:rFonts w:ascii="宋体" w:eastAsia="宋体" w:hAnsi="宋体" w:cs="宋体" w:hint="eastAsia"/>
          <w:lang w:eastAsia="zh-CN"/>
        </w:rPr>
        <w:t>开源软件声明</w:t>
      </w:r>
      <w:bookmarkEnd w:id="7"/>
    </w:p>
    <w:p w14:paraId="08F12AC4" w14:textId="691C93A9" w:rsidR="00475EAD" w:rsidRDefault="00475EAD" w:rsidP="0072360E">
      <w:pPr>
        <w:spacing w:after="0"/>
        <w:ind w:firstLine="440"/>
        <w:rPr>
          <w:rFonts w:eastAsia="宋体" w:hint="eastAsia"/>
          <w:lang w:eastAsia="zh-CN"/>
        </w:rPr>
      </w:pPr>
      <w:r w:rsidRPr="00475EAD">
        <w:rPr>
          <w:rFonts w:eastAsia="宋体"/>
          <w:lang w:eastAsia="zh-CN"/>
        </w:rPr>
        <w:t>用户使用、修改和分发</w:t>
      </w:r>
      <w:r w:rsidRPr="00475EAD">
        <w:rPr>
          <w:rFonts w:eastAsia="宋体"/>
          <w:lang w:eastAsia="zh-CN"/>
        </w:rPr>
        <w:t xml:space="preserve"> CraftHub </w:t>
      </w:r>
      <w:r w:rsidRPr="00475EAD">
        <w:rPr>
          <w:rFonts w:eastAsia="宋体"/>
          <w:lang w:eastAsia="zh-CN"/>
        </w:rPr>
        <w:t>时，还应遵守</w:t>
      </w:r>
      <w:r w:rsidRPr="00475EAD">
        <w:rPr>
          <w:rFonts w:eastAsia="宋体"/>
          <w:lang w:eastAsia="zh-CN"/>
        </w:rPr>
        <w:t xml:space="preserve"> CraftHub </w:t>
      </w:r>
      <w:r w:rsidRPr="00475EAD">
        <w:rPr>
          <w:rFonts w:eastAsia="宋体"/>
          <w:lang w:eastAsia="zh-CN"/>
        </w:rPr>
        <w:t>项目所采用的开源许可证。涉及第三方组件、扩展工具或数据时，应同时遵守其各自的许可证、使用协议及相关法律法规。</w:t>
      </w:r>
    </w:p>
    <w:p w14:paraId="1D5B0133" w14:textId="77777777" w:rsidR="00475EAD" w:rsidRPr="006A1420" w:rsidRDefault="00475EAD">
      <w:pPr>
        <w:spacing w:after="0"/>
        <w:rPr>
          <w:rFonts w:eastAsia="宋体" w:hint="eastAsia"/>
          <w:lang w:eastAsia="zh-CN"/>
        </w:rPr>
      </w:pPr>
    </w:p>
    <w:p w14:paraId="5CC13F5A" w14:textId="33EAAB60" w:rsidR="00EE64A3" w:rsidRPr="00EE64A3" w:rsidRDefault="00000000" w:rsidP="009B4AA5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8" w:name="_Toc235029353"/>
      <w:r>
        <w:rPr>
          <w:rFonts w:ascii="Noto Sans CJK SC" w:eastAsia="Noto Sans CJK SC" w:hAnsi="Noto Sans CJK SC"/>
        </w:rPr>
        <w:t xml:space="preserve">CraftHub </w:t>
      </w:r>
      <w:r>
        <w:rPr>
          <w:rFonts w:ascii="宋体" w:eastAsia="宋体" w:hAnsi="宋体" w:cs="宋体" w:hint="eastAsia"/>
        </w:rPr>
        <w:t>概述</w:t>
      </w:r>
      <w:bookmarkEnd w:id="8"/>
    </w:p>
    <w:p w14:paraId="4BF7FC69" w14:textId="7C5D21B8" w:rsidR="009E14EF" w:rsidRPr="00154A74" w:rsidRDefault="00000000" w:rsidP="00154A74">
      <w:pPr>
        <w:pStyle w:val="21"/>
        <w:numPr>
          <w:ilvl w:val="1"/>
          <w:numId w:val="10"/>
        </w:numPr>
        <w:rPr>
          <w:rFonts w:ascii="Noto Sans CJK SC" w:eastAsia="Noto Sans CJK SC" w:hAnsi="Noto Sans CJK SC"/>
          <w:lang w:eastAsia="zh-CN"/>
        </w:rPr>
      </w:pPr>
      <w:bookmarkStart w:id="9" w:name="_Toc235029354"/>
      <w:r>
        <w:rPr>
          <w:rFonts w:ascii="宋体" w:eastAsia="宋体" w:hAnsi="宋体" w:cs="宋体" w:hint="eastAsia"/>
          <w:lang w:eastAsia="zh-CN"/>
        </w:rPr>
        <w:t>软件定位</w:t>
      </w:r>
      <w:bookmarkEnd w:id="9"/>
      <w:r w:rsidR="00154A74" w:rsidRPr="00154A74">
        <w:rPr>
          <w:rFonts w:ascii="Noto Sans CJK SC" w:eastAsia="Noto Sans CJK SC" w:hAnsi="Noto Sans CJK SC"/>
          <w:lang w:eastAsia="zh-CN"/>
        </w:rPr>
        <w:tab/>
      </w:r>
    </w:p>
    <w:p w14:paraId="039B35D8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是一款基于 Python 与 PyQt6 构建的工程自动化工具集成平台。它将多个原本独立运行的辅助脚本集中到同一个桌面应用中，为用户提供统一入口、页面管理、配置读写和日志查看能力。</w:t>
      </w:r>
    </w:p>
    <w:p w14:paraId="746D4FF2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从使用者角度看，CraftHub 可以理解为“工程人员自己的自动化工作台”：用户先启动 CraftHub，再从 Home 页面选择需要的工具。</w:t>
      </w:r>
    </w:p>
    <w:p w14:paraId="238A766D" w14:textId="77777777" w:rsidR="00E214C8" w:rsidRDefault="00000000" w:rsidP="00E214C8">
      <w:pPr>
        <w:keepNext/>
        <w:jc w:val="center"/>
      </w:pPr>
      <w:r>
        <w:rPr>
          <w:noProof/>
        </w:rPr>
        <w:drawing>
          <wp:inline distT="0" distB="0" distL="0" distR="0" wp14:anchorId="2723E152" wp14:editId="2687D0F8">
            <wp:extent cx="5832000" cy="33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E4C3" w14:textId="4C623B69" w:rsidR="009E14EF" w:rsidRDefault="00E214C8" w:rsidP="00E214C8">
      <w:pPr>
        <w:pStyle w:val="af7"/>
        <w:jc w:val="center"/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1</w:t>
        </w:r>
      </w:fldSimple>
      <w:r>
        <w:rPr>
          <w:rFonts w:eastAsia="宋体" w:hint="eastAsia"/>
          <w:lang w:eastAsia="zh-CN"/>
        </w:rPr>
        <w:t xml:space="preserve"> CraftHub</w:t>
      </w:r>
      <w:r>
        <w:rPr>
          <w:rFonts w:eastAsia="宋体" w:hint="eastAsia"/>
          <w:lang w:eastAsia="zh-CN"/>
        </w:rPr>
        <w:t>平台与子脚本关系</w:t>
      </w:r>
    </w:p>
    <w:p w14:paraId="36AC21F5" w14:textId="382F04BB" w:rsidR="009E14EF" w:rsidRPr="00C82A27" w:rsidRDefault="00000000" w:rsidP="00C82A27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0" w:name="_Toc235029355"/>
      <w:r w:rsidRPr="00C82A27">
        <w:rPr>
          <w:rFonts w:ascii="宋体" w:eastAsia="宋体" w:hAnsi="宋体" w:cs="宋体"/>
          <w:lang w:eastAsia="zh-CN"/>
        </w:rPr>
        <w:t>主要功能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E14EF" w14:paraId="1FA26A71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F914B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功能</w:t>
            </w:r>
          </w:p>
        </w:tc>
        <w:tc>
          <w:tcPr>
            <w:tcW w:w="71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5A330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说明</w:t>
            </w:r>
          </w:p>
        </w:tc>
      </w:tr>
      <w:tr w:rsidR="009E14EF" w14:paraId="02B35590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A2A39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工具发现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296E3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启动时扫描已安装的子脚本，并在 Home 页面统一显示。</w:t>
            </w:r>
          </w:p>
        </w:tc>
      </w:tr>
      <w:tr w:rsidR="009E14EF" w14:paraId="1740DDE1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639A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统一入口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E61F5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用户不需要逐个寻找 Python 文件或独立启动程序。</w:t>
            </w:r>
          </w:p>
        </w:tc>
      </w:tr>
      <w:tr w:rsidR="009E14EF" w14:paraId="645B761A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CCD8B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页面管理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607F0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每个已打开工具以独立页面或标签显示，可快速切换和关闭。</w:t>
            </w:r>
          </w:p>
        </w:tc>
      </w:tr>
      <w:tr w:rsidR="009E14EF" w14:paraId="555D864C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E9D3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lastRenderedPageBreak/>
              <w:t>配置管理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1EB52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为支持该功能的页面提供保存、载入、导入和导出入口。</w:t>
            </w:r>
          </w:p>
        </w:tc>
      </w:tr>
      <w:tr w:rsidR="009E14EF" w14:paraId="675CEAD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605D2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日志管理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A3EEE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记录平台启动、工具加载、运行提示和异常信息。</w:t>
            </w:r>
          </w:p>
        </w:tc>
      </w:tr>
      <w:tr w:rsidR="009E14EF" w14:paraId="3B4E0205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9B3F5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扩展能力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9C240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可通过新增子脚本的方式继续扩展工具类型。</w:t>
            </w:r>
          </w:p>
        </w:tc>
      </w:tr>
    </w:tbl>
    <w:p w14:paraId="3AB03B87" w14:textId="77777777" w:rsidR="009E14EF" w:rsidRDefault="009E14EF">
      <w:pPr>
        <w:spacing w:after="0"/>
        <w:rPr>
          <w:lang w:eastAsia="zh-CN"/>
        </w:rPr>
      </w:pPr>
    </w:p>
    <w:p w14:paraId="15E88F59" w14:textId="50CEE3E9" w:rsidR="009E14EF" w:rsidRPr="00F33659" w:rsidRDefault="00000000" w:rsidP="00F33659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1" w:name="_Toc235029356"/>
      <w:r w:rsidRPr="00F33659">
        <w:rPr>
          <w:rFonts w:ascii="宋体" w:eastAsia="宋体" w:hAnsi="宋体" w:cs="宋体"/>
          <w:lang w:eastAsia="zh-CN"/>
        </w:rPr>
        <w:t>基本术语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E14EF" w14:paraId="2EA24E0A" w14:textId="77777777">
        <w:trPr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12F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术语</w:t>
            </w:r>
          </w:p>
        </w:tc>
        <w:tc>
          <w:tcPr>
            <w:tcW w:w="714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53C97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含义</w:t>
            </w:r>
          </w:p>
        </w:tc>
      </w:tr>
      <w:tr w:rsidR="009E14EF" w14:paraId="668060F2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89FAA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CraftHub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201EB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工具集成平台本体，负责统一界面和运行管理。</w:t>
            </w:r>
          </w:p>
        </w:tc>
      </w:tr>
      <w:tr w:rsidR="009E14EF" w14:paraId="43881EC4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4162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子脚本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3BCA0" w14:textId="77777777" w:rsidR="009E14EF" w:rsidRDefault="00000000">
            <w:r>
              <w:rPr>
                <w:rFonts w:ascii="Noto Sans CJK SC" w:eastAsia="Noto Sans CJK SC" w:hAnsi="Noto Sans CJK SC"/>
              </w:rPr>
              <w:t>安装在 CraftHub 中的独立工具模块。</w:t>
            </w:r>
          </w:p>
        </w:tc>
      </w:tr>
      <w:tr w:rsidR="009E14EF" w14:paraId="389ED02E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1A78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Home 页面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1628F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显示已安装工具列表的首页。</w:t>
            </w:r>
          </w:p>
        </w:tc>
      </w:tr>
      <w:tr w:rsidR="009E14EF" w14:paraId="1C1DD4E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55272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页面 / 标签页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8C22B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工具打开后在主窗口中占用的工作页面。</w:t>
            </w:r>
          </w:p>
        </w:tc>
      </w:tr>
      <w:tr w:rsidR="009E14EF" w14:paraId="14B0D0AD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D36E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配置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FEA00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页面保存的输入项、选项或工具设置。</w:t>
            </w:r>
          </w:p>
        </w:tc>
      </w:tr>
      <w:tr w:rsidR="009E14EF" w14:paraId="442BD096" w14:textId="77777777"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24C0C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日志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C41FA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平台和工具在运行过程中输出的状态、警告及错误记录。</w:t>
            </w:r>
          </w:p>
        </w:tc>
      </w:tr>
    </w:tbl>
    <w:p w14:paraId="5FEDF03E" w14:textId="77777777" w:rsidR="009E14EF" w:rsidRDefault="009E14EF">
      <w:pPr>
        <w:spacing w:after="0"/>
        <w:rPr>
          <w:lang w:eastAsia="zh-CN"/>
        </w:rPr>
      </w:pPr>
    </w:p>
    <w:p w14:paraId="6BBEB136" w14:textId="5BA8F455" w:rsidR="00C65464" w:rsidRPr="00C65464" w:rsidRDefault="00000000" w:rsidP="00C65464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12" w:name="_Toc235029357"/>
      <w:r w:rsidRPr="0015273C">
        <w:rPr>
          <w:rFonts w:ascii="Noto Sans CJK SC" w:eastAsia="宋体" w:hAnsi="Noto Sans CJK SC"/>
          <w:lang w:eastAsia="zh-CN"/>
        </w:rPr>
        <w:t>运行环境与安装准备</w:t>
      </w:r>
      <w:bookmarkEnd w:id="12"/>
    </w:p>
    <w:p w14:paraId="4B56593A" w14:textId="230819C8" w:rsidR="009E14EF" w:rsidRPr="003A36D8" w:rsidRDefault="00000000" w:rsidP="003A36D8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3" w:name="_Toc235029358"/>
      <w:r w:rsidRPr="003A36D8">
        <w:rPr>
          <w:rFonts w:ascii="宋体" w:eastAsia="宋体" w:hAnsi="宋体" w:cs="宋体"/>
          <w:lang w:eastAsia="zh-CN"/>
        </w:rPr>
        <w:t>运行环境</w:t>
      </w:r>
      <w:bookmarkEnd w:id="13"/>
    </w:p>
    <w:p w14:paraId="4AA9E980" w14:textId="77777777" w:rsidR="009E14EF" w:rsidRDefault="00000000">
      <w:pPr>
        <w:pStyle w:val="aff9"/>
        <w:ind w:left="397" w:hanging="198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</w:rPr>
        <w:t>推荐操作系统：Windows 10 或 Windows 11。</w:t>
      </w:r>
    </w:p>
    <w:p w14:paraId="0260758B" w14:textId="6C18AC2D" w:rsidR="00C65464" w:rsidRDefault="00C65464">
      <w:pPr>
        <w:pStyle w:val="aff9"/>
        <w:ind w:left="397" w:hanging="198"/>
        <w:rPr>
          <w:rFonts w:ascii="Noto Sans CJK SC" w:eastAsia="宋体" w:hAnsi="Noto Sans CJK SC"/>
          <w:lang w:eastAsia="zh-CN"/>
        </w:rPr>
      </w:pPr>
      <w:r>
        <w:rPr>
          <w:rFonts w:ascii="Noto Sans CJK SC" w:eastAsia="宋体" w:hAnsi="Noto Sans CJK SC" w:hint="eastAsia"/>
          <w:lang w:eastAsia="zh-CN"/>
        </w:rPr>
        <w:t>可以使用下面命令直接克隆远程库</w:t>
      </w:r>
    </w:p>
    <w:p w14:paraId="433C4396" w14:textId="1703755D" w:rsidR="00C65464" w:rsidRPr="00C40940" w:rsidRDefault="00C65464" w:rsidP="00C40940">
      <w:pPr>
        <w:pStyle w:val="aff9"/>
        <w:ind w:left="397" w:hanging="198"/>
        <w:rPr>
          <w:rFonts w:ascii="Noto Sans CJK SC" w:eastAsia="宋体" w:hAnsi="Noto Sans CJK SC" w:hint="eastAsia"/>
          <w:lang w:eastAsia="zh-CN"/>
        </w:rPr>
      </w:pPr>
      <w:r w:rsidRPr="00C40940">
        <w:rPr>
          <w:rFonts w:ascii="Noto Sans CJK SC" w:eastAsia="宋体" w:hAnsi="Noto Sans CJK SC"/>
          <w:highlight w:val="cyan"/>
          <w:lang w:eastAsia="zh-CN"/>
        </w:rPr>
        <w:t>git clone git@github.com:baiyuan1786/CraftHub.git</w:t>
      </w:r>
    </w:p>
    <w:p w14:paraId="736FAEC3" w14:textId="77777777" w:rsidR="009E14EF" w:rsidRDefault="00000000">
      <w:pPr>
        <w:pStyle w:val="aff9"/>
        <w:ind w:left="397" w:hanging="198"/>
        <w:rPr>
          <w:rFonts w:ascii="Noto Sans CJK SC" w:eastAsia="宋体" w:hAnsi="Noto Sans CJK SC" w:hint="eastAsia"/>
          <w:lang w:eastAsia="zh-CN"/>
        </w:rPr>
      </w:pPr>
      <w:r>
        <w:rPr>
          <w:rFonts w:ascii="Noto Sans CJK SC" w:eastAsia="Noto Sans CJK SC" w:hAnsi="Noto Sans CJK SC"/>
          <w:lang w:eastAsia="zh-CN"/>
        </w:rPr>
        <w:t>使用完整发布包时，通常不需要用户单独安装 Python 运行环境。</w:t>
      </w:r>
    </w:p>
    <w:p w14:paraId="5D47B69D" w14:textId="7717FA8B" w:rsidR="0071180F" w:rsidRPr="0071180F" w:rsidRDefault="000D6A56">
      <w:pPr>
        <w:pStyle w:val="aff9"/>
        <w:ind w:left="397" w:hanging="198"/>
        <w:rPr>
          <w:rFonts w:eastAsia="宋体" w:hint="eastAsia"/>
          <w:lang w:eastAsia="zh-CN"/>
        </w:rPr>
      </w:pPr>
      <w:r>
        <w:rPr>
          <w:rFonts w:ascii="Noto Sans CJK SC" w:eastAsia="宋体" w:hAnsi="Noto Sans CJK SC" w:hint="eastAsia"/>
          <w:lang w:eastAsia="zh-CN"/>
        </w:rPr>
        <w:t>本工具也</w:t>
      </w:r>
      <w:r w:rsidR="0071180F">
        <w:rPr>
          <w:rFonts w:ascii="Noto Sans CJK SC" w:eastAsia="宋体" w:hAnsi="Noto Sans CJK SC" w:hint="eastAsia"/>
          <w:lang w:eastAsia="zh-CN"/>
        </w:rPr>
        <w:t>可以使用源码部署，适用于了解</w:t>
      </w:r>
      <w:r w:rsidR="0071180F">
        <w:rPr>
          <w:rFonts w:ascii="Noto Sans CJK SC" w:eastAsia="宋体" w:hAnsi="Noto Sans CJK SC" w:hint="eastAsia"/>
          <w:lang w:eastAsia="zh-CN"/>
        </w:rPr>
        <w:t>Python</w:t>
      </w:r>
      <w:r w:rsidR="0071180F">
        <w:rPr>
          <w:rFonts w:ascii="Noto Sans CJK SC" w:eastAsia="宋体" w:hAnsi="Noto Sans CJK SC" w:hint="eastAsia"/>
          <w:lang w:eastAsia="zh-CN"/>
        </w:rPr>
        <w:t>，想要扩展，修改，学习工具架构的开发者使用</w:t>
      </w:r>
      <w:r w:rsidR="00077C12">
        <w:rPr>
          <w:rFonts w:ascii="Noto Sans CJK SC" w:eastAsia="宋体" w:hAnsi="Noto Sans CJK SC" w:hint="eastAsia"/>
          <w:lang w:eastAsia="zh-CN"/>
        </w:rPr>
        <w:t>，详见源码部署部分</w:t>
      </w:r>
      <w:r w:rsidR="0071180F">
        <w:rPr>
          <w:rFonts w:ascii="Noto Sans CJK SC" w:eastAsia="宋体" w:hAnsi="Noto Sans CJK SC" w:hint="eastAsia"/>
          <w:lang w:eastAsia="zh-CN"/>
        </w:rPr>
        <w:t>。</w:t>
      </w:r>
    </w:p>
    <w:p w14:paraId="1E9051D3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部分子脚本可能依赖 AutoCAD、Excel、网络服务或第三方软件；这些依赖不属于 CraftHub 平台本身，应以子脚本说明为准。</w:t>
      </w:r>
    </w:p>
    <w:p w14:paraId="219FBD2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建议使用具备正常读写权限的本地磁盘目录，避免直接在只读目录、受保护系统目录或不稳定网络盘中运行。</w:t>
      </w:r>
    </w:p>
    <w:p w14:paraId="08296A07" w14:textId="7717DF51" w:rsidR="009E14EF" w:rsidRPr="003A36D8" w:rsidRDefault="00000000" w:rsidP="003A36D8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4" w:name="_Toc235029359"/>
      <w:r w:rsidRPr="003A36D8">
        <w:rPr>
          <w:rFonts w:ascii="宋体" w:eastAsia="宋体" w:hAnsi="宋体" w:cs="宋体"/>
          <w:lang w:eastAsia="zh-CN"/>
        </w:rPr>
        <w:t>发布包完整性</w:t>
      </w:r>
      <w:bookmarkEnd w:id="14"/>
    </w:p>
    <w:p w14:paraId="37D539A1" w14:textId="27F579AA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 xml:space="preserve">CraftHub 不是单个可执行文件。发布包中的核心目录、工具目录和依赖文件共同组成运行环境。解压后应保持原有目录结构，不要只复制 Launcher.exe </w:t>
      </w:r>
      <w:r w:rsidR="005C4945">
        <w:rPr>
          <w:rFonts w:ascii="宋体" w:eastAsia="宋体" w:hAnsi="宋体" w:cs="宋体" w:hint="eastAsia"/>
          <w:lang w:eastAsia="zh-CN"/>
        </w:rPr>
        <w:t>，不要尝试移动</w:t>
      </w:r>
      <w:r w:rsidR="005C4945">
        <w:rPr>
          <w:rFonts w:ascii="Noto Sans CJK SC" w:eastAsia="Noto Sans CJK SC" w:hAnsi="Noto Sans CJK SC"/>
          <w:lang w:eastAsia="zh-CN"/>
        </w:rPr>
        <w:t>Launcher.exe</w:t>
      </w:r>
      <w:r>
        <w:rPr>
          <w:rFonts w:ascii="Noto Sans CJK SC" w:eastAsia="Noto Sans CJK SC" w:hAnsi="Noto Sans CJK SC"/>
          <w:lang w:eastAsia="zh-CN"/>
        </w:rPr>
        <w:t>单独运行。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39EFC00C" w14:textId="77777777">
        <w:trPr>
          <w:jc w:val="center"/>
        </w:trPr>
        <w:tc>
          <w:tcPr>
            <w:tcW w:w="9638" w:type="dxa"/>
            <w:shd w:val="clear" w:color="auto" w:fill="FCE4D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A1099FA" w14:textId="77777777" w:rsidR="009E14EF" w:rsidRDefault="00000000">
            <w:pPr>
              <w:spacing w:after="0"/>
            </w:pPr>
            <w:r>
              <w:rPr>
                <w:rFonts w:ascii="Noto Sans CJK SC" w:eastAsia="Noto Sans CJK SC" w:hAnsi="Noto Sans CJK SC"/>
                <w:b/>
                <w:color w:val="784B00"/>
              </w:rPr>
              <w:t>警告：</w:t>
            </w:r>
            <w:r>
              <w:rPr>
                <w:rFonts w:ascii="Noto Sans CJK SC" w:eastAsia="Noto Sans CJK SC" w:hAnsi="Noto Sans CJK SC"/>
              </w:rPr>
              <w:t>不要随意删除、重命名或移动 core、subscript、subscripts、tool、dependence 等内部目录。</w:t>
            </w:r>
            <w:r>
              <w:rPr>
                <w:rFonts w:ascii="Noto Sans CJK SC" w:eastAsia="Noto Sans CJK SC" w:hAnsi="Noto Sans CJK SC"/>
              </w:rPr>
              <w:lastRenderedPageBreak/>
              <w:t>目录结构被破坏后，平台可能无法启动或无法发现工具。</w:t>
            </w:r>
          </w:p>
        </w:tc>
      </w:tr>
    </w:tbl>
    <w:p w14:paraId="3DA756FD" w14:textId="77777777" w:rsidR="009E14EF" w:rsidRDefault="009E14EF">
      <w:pPr>
        <w:spacing w:after="0"/>
      </w:pPr>
    </w:p>
    <w:p w14:paraId="57C0FE74" w14:textId="45CB1281" w:rsidR="009E14EF" w:rsidRPr="003A36D8" w:rsidRDefault="00000000" w:rsidP="003A36D8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5" w:name="_Toc235029360"/>
      <w:r w:rsidRPr="003A36D8">
        <w:rPr>
          <w:rFonts w:ascii="宋体" w:eastAsia="宋体" w:hAnsi="宋体" w:cs="宋体"/>
          <w:lang w:eastAsia="zh-CN"/>
        </w:rPr>
        <w:t>启动方式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123"/>
      </w:tblGrid>
      <w:tr w:rsidR="009E14EF" w14:paraId="36727B6E" w14:textId="77777777">
        <w:trPr>
          <w:tblHeader/>
          <w:jc w:val="center"/>
        </w:trPr>
        <w:tc>
          <w:tcPr>
            <w:tcW w:w="294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E7A1D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启动入口</w:t>
            </w:r>
          </w:p>
        </w:tc>
        <w:tc>
          <w:tcPr>
            <w:tcW w:w="612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F796F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适用场景</w:t>
            </w:r>
          </w:p>
        </w:tc>
      </w:tr>
      <w:tr w:rsidR="009E14EF" w14:paraId="50472D33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5F83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Launcher.exe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013DF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直接启动图形界面。适合日常使用，界面较简洁。</w:t>
            </w:r>
          </w:p>
        </w:tc>
      </w:tr>
      <w:tr w:rsidR="009E14EF" w14:paraId="19DF0A83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DD98A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LauncherWithWindow.bat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F5F12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启动图形界面的同时保留命令行窗口。适合首次使用、调试或排查问题，可直接查看更完整的运行输出。</w:t>
            </w:r>
          </w:p>
        </w:tc>
      </w:tr>
    </w:tbl>
    <w:p w14:paraId="1CA2F652" w14:textId="1D263909" w:rsidR="009E14EF" w:rsidRDefault="002626E2" w:rsidP="002626E2">
      <w:pPr>
        <w:spacing w:after="0"/>
        <w:ind w:firstLine="7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成功启动后，工具命令行GUI会打开，如果使用</w:t>
      </w:r>
      <w:r>
        <w:rPr>
          <w:rFonts w:ascii="Noto Sans CJK SC" w:eastAsia="Noto Sans CJK SC" w:hAnsi="Noto Sans CJK SC"/>
        </w:rPr>
        <w:t>LauncherWithWindow.bat</w:t>
      </w:r>
      <w:r>
        <w:rPr>
          <w:rFonts w:ascii="宋体" w:eastAsia="宋体" w:hAnsi="宋体" w:cs="宋体" w:hint="eastAsia"/>
          <w:lang w:eastAsia="zh-CN"/>
        </w:rPr>
        <w:t>打开，命令行窗口会弹出下面信息:</w:t>
      </w:r>
    </w:p>
    <w:p w14:paraId="0866D832" w14:textId="77777777" w:rsidR="0047304B" w:rsidRDefault="0047304B" w:rsidP="002626E2">
      <w:pPr>
        <w:spacing w:after="0"/>
        <w:ind w:firstLine="720"/>
        <w:rPr>
          <w:rFonts w:ascii="宋体" w:eastAsia="宋体" w:hAnsi="宋体" w:cs="宋体"/>
          <w:lang w:eastAsia="zh-CN"/>
        </w:rPr>
      </w:pPr>
    </w:p>
    <w:p w14:paraId="2A886575" w14:textId="77777777" w:rsidR="0047304B" w:rsidRDefault="0047304B" w:rsidP="0047304B">
      <w:pPr>
        <w:keepNext/>
        <w:spacing w:after="0"/>
      </w:pPr>
      <w:r>
        <w:rPr>
          <w:noProof/>
        </w:rPr>
        <w:drawing>
          <wp:inline distT="0" distB="0" distL="0" distR="0" wp14:anchorId="45F08A0F" wp14:editId="62A34AC7">
            <wp:extent cx="6120130" cy="2733675"/>
            <wp:effectExtent l="0" t="0" r="0" b="9525"/>
            <wp:docPr id="293083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83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31DE" w14:textId="3A1AAA3D" w:rsidR="002626E2" w:rsidRDefault="0047304B" w:rsidP="0047304B">
      <w:pPr>
        <w:pStyle w:val="af7"/>
        <w:jc w:val="center"/>
        <w:rPr>
          <w:rFonts w:hint="eastAsia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2</w:t>
        </w:r>
      </w:fldSimple>
      <w:r>
        <w:rPr>
          <w:rFonts w:eastAsia="宋体" w:hint="eastAsia"/>
          <w:lang w:eastAsia="zh-CN"/>
        </w:rPr>
        <w:t xml:space="preserve"> CraftHub </w:t>
      </w:r>
      <w:r>
        <w:rPr>
          <w:rFonts w:eastAsia="宋体" w:hint="eastAsia"/>
          <w:lang w:eastAsia="zh-CN"/>
        </w:rPr>
        <w:t>登录</w:t>
      </w:r>
      <w:r>
        <w:rPr>
          <w:rFonts w:eastAsia="宋体" w:hint="eastAsia"/>
          <w:lang w:eastAsia="zh-CN"/>
        </w:rPr>
        <w:t>log</w:t>
      </w:r>
    </w:p>
    <w:p w14:paraId="32D05A24" w14:textId="04F423F1" w:rsidR="009E14EF" w:rsidRPr="003A36D8" w:rsidRDefault="00000000" w:rsidP="003A36D8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6" w:name="_Toc235029361"/>
      <w:r w:rsidRPr="003A36D8">
        <w:rPr>
          <w:rFonts w:ascii="宋体" w:eastAsia="宋体" w:hAnsi="宋体" w:cs="宋体"/>
          <w:lang w:eastAsia="zh-CN"/>
        </w:rPr>
        <w:t>使用前检查</w:t>
      </w:r>
      <w:bookmarkEnd w:id="16"/>
    </w:p>
    <w:p w14:paraId="7E1EF350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确认发布包已完整解压，未直接在压缩文件中运行。</w:t>
      </w:r>
    </w:p>
    <w:p w14:paraId="046934E9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确认当前账户对 CraftHub 目录和计划使用的输入、输出目录具有读写权限。</w:t>
      </w:r>
    </w:p>
    <w:p w14:paraId="531F7109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确认目标子脚本要求的外部软件或运行条件已经满足。</w:t>
      </w:r>
    </w:p>
    <w:p w14:paraId="78404E6B" w14:textId="77777777" w:rsidR="009E14EF" w:rsidRDefault="00000000">
      <w:pPr>
        <w:pStyle w:val="14"/>
        <w:ind w:left="397" w:hanging="397"/>
        <w:rPr>
          <w:rFonts w:ascii="Noto Sans CJK SC" w:eastAsia="宋体" w:hAnsi="Noto Sans CJK SC" w:hint="eastAsia"/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首次使用建议通过 LauncherWithWindow.bat 启动，以便发生异常时查看命令行信息。</w:t>
      </w:r>
    </w:p>
    <w:p w14:paraId="345005AC" w14:textId="7B3A1BFE" w:rsidR="00230E8F" w:rsidRDefault="00E07E02" w:rsidP="00230E8F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7" w:name="_Toc235029362"/>
      <w:r>
        <w:rPr>
          <w:rFonts w:ascii="宋体" w:eastAsia="宋体" w:hAnsi="宋体" w:cs="宋体" w:hint="eastAsia"/>
          <w:lang w:eastAsia="zh-CN"/>
        </w:rPr>
        <w:t>源码部署</w:t>
      </w:r>
      <w:bookmarkEnd w:id="17"/>
    </w:p>
    <w:p w14:paraId="0718B8CB" w14:textId="73B5B554" w:rsidR="00236F79" w:rsidRDefault="00507AE8" w:rsidP="00507AE8">
      <w:pPr>
        <w:ind w:firstLine="397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工具也可以使用</w:t>
      </w:r>
      <w:r>
        <w:rPr>
          <w:rFonts w:eastAsia="宋体" w:hint="eastAsia"/>
          <w:lang w:eastAsia="zh-CN"/>
        </w:rPr>
        <w:t>Python</w:t>
      </w:r>
      <w:r>
        <w:rPr>
          <w:rFonts w:eastAsia="宋体" w:hint="eastAsia"/>
          <w:lang w:eastAsia="zh-CN"/>
        </w:rPr>
        <w:t>源码部署，不过需要对</w:t>
      </w:r>
      <w:r>
        <w:rPr>
          <w:rFonts w:eastAsia="宋体" w:hint="eastAsia"/>
          <w:lang w:eastAsia="zh-CN"/>
        </w:rPr>
        <w:t>python</w:t>
      </w:r>
      <w:r>
        <w:rPr>
          <w:rFonts w:eastAsia="宋体" w:hint="eastAsia"/>
          <w:lang w:eastAsia="zh-CN"/>
        </w:rPr>
        <w:t>有所了解。本工具使用</w:t>
      </w:r>
      <w:r w:rsidRPr="00507AE8">
        <w:rPr>
          <w:rFonts w:eastAsia="宋体"/>
          <w:lang w:eastAsia="zh-CN"/>
        </w:rPr>
        <w:t>python3.13.11</w:t>
      </w:r>
      <w:r>
        <w:rPr>
          <w:rFonts w:eastAsia="宋体" w:hint="eastAsia"/>
          <w:lang w:eastAsia="zh-CN"/>
        </w:rPr>
        <w:t>开发，请先下载此版本</w:t>
      </w:r>
      <w:r>
        <w:rPr>
          <w:rFonts w:eastAsia="宋体" w:hint="eastAsia"/>
          <w:lang w:eastAsia="zh-CN"/>
        </w:rPr>
        <w:t>python</w:t>
      </w:r>
      <w:r>
        <w:rPr>
          <w:rFonts w:eastAsia="宋体" w:hint="eastAsia"/>
          <w:lang w:eastAsia="zh-CN"/>
        </w:rPr>
        <w:t>，并配置好</w:t>
      </w:r>
      <w:r>
        <w:rPr>
          <w:rFonts w:eastAsia="宋体" w:hint="eastAsia"/>
          <w:lang w:eastAsia="zh-CN"/>
        </w:rPr>
        <w:t>python</w:t>
      </w:r>
      <w:r>
        <w:rPr>
          <w:rFonts w:eastAsia="宋体" w:hint="eastAsia"/>
          <w:lang w:eastAsia="zh-CN"/>
        </w:rPr>
        <w:t>环境变量。</w:t>
      </w:r>
      <w:r w:rsidR="001C2D4F">
        <w:rPr>
          <w:rFonts w:eastAsia="宋体" w:hint="eastAsia"/>
          <w:lang w:eastAsia="zh-CN"/>
        </w:rPr>
        <w:t>在开始部署前，你应该先获取了完整的工具，建议通过</w:t>
      </w:r>
      <w:r w:rsidR="001C2D4F">
        <w:rPr>
          <w:rFonts w:eastAsia="宋体" w:hint="eastAsia"/>
          <w:lang w:eastAsia="zh-CN"/>
        </w:rPr>
        <w:t>git</w:t>
      </w:r>
      <w:r w:rsidR="001C2D4F">
        <w:rPr>
          <w:rFonts w:eastAsia="宋体" w:hint="eastAsia"/>
          <w:lang w:eastAsia="zh-CN"/>
        </w:rPr>
        <w:t>获取最新版本的工具。</w:t>
      </w:r>
    </w:p>
    <w:p w14:paraId="679B1A90" w14:textId="794840AE" w:rsidR="00507AE8" w:rsidRPr="00507AE8" w:rsidRDefault="00507AE8" w:rsidP="003812D9">
      <w:pPr>
        <w:ind w:firstLine="397"/>
        <w:rPr>
          <w:rFonts w:eastAsia="宋体"/>
          <w:lang w:eastAsia="zh-CN"/>
        </w:rPr>
      </w:pPr>
      <w:r w:rsidRPr="00507AE8">
        <w:rPr>
          <w:rFonts w:eastAsia="宋体" w:hint="eastAsia"/>
          <w:lang w:eastAsia="zh-CN"/>
        </w:rPr>
        <w:t>打开终端管理员，</w:t>
      </w:r>
      <w:r w:rsidRPr="00507AE8">
        <w:rPr>
          <w:rFonts w:eastAsia="宋体"/>
          <w:lang w:eastAsia="zh-CN"/>
        </w:rPr>
        <w:t xml:space="preserve"> CD</w:t>
      </w:r>
      <w:r w:rsidRPr="00507AE8">
        <w:rPr>
          <w:rFonts w:eastAsia="宋体" w:hint="eastAsia"/>
          <w:lang w:eastAsia="zh-CN"/>
        </w:rPr>
        <w:t>到工具所在路径下，通过下面命令安装依赖即可</w:t>
      </w:r>
      <w:r w:rsidR="003812D9">
        <w:rPr>
          <w:rFonts w:eastAsia="宋体" w:hint="eastAsia"/>
          <w:lang w:eastAsia="zh-CN"/>
        </w:rPr>
        <w:t>，你可能需要配置镜像源来加速依赖的安装。</w:t>
      </w:r>
    </w:p>
    <w:p w14:paraId="6C1CA6CA" w14:textId="0173E8A8" w:rsidR="00507AE8" w:rsidRPr="00507AE8" w:rsidRDefault="00507AE8" w:rsidP="003812D9">
      <w:pPr>
        <w:pStyle w:val="14"/>
        <w:ind w:left="397" w:firstLine="0"/>
        <w:rPr>
          <w:rFonts w:eastAsia="宋体" w:hint="eastAsia"/>
          <w:lang w:eastAsia="zh-CN"/>
        </w:rPr>
      </w:pPr>
      <w:r w:rsidRPr="003812D9">
        <w:rPr>
          <w:rFonts w:eastAsia="宋体"/>
          <w:highlight w:val="cyan"/>
          <w:lang w:eastAsia="zh-CN"/>
        </w:rPr>
        <w:t>pip install -r requirements.txt</w:t>
      </w:r>
    </w:p>
    <w:p w14:paraId="22377F95" w14:textId="2C75B1E1" w:rsidR="00507AE8" w:rsidRPr="00507AE8" w:rsidRDefault="00507AE8" w:rsidP="00507AE8">
      <w:pPr>
        <w:pStyle w:val="14"/>
        <w:ind w:left="397" w:hanging="397"/>
        <w:rPr>
          <w:rFonts w:eastAsia="宋体"/>
          <w:lang w:eastAsia="zh-CN"/>
        </w:rPr>
      </w:pPr>
      <w:r w:rsidRPr="00507AE8">
        <w:rPr>
          <w:rFonts w:eastAsia="宋体" w:hint="eastAsia"/>
          <w:lang w:eastAsia="zh-CN"/>
        </w:rPr>
        <w:lastRenderedPageBreak/>
        <w:t>之后，通过下面命令运行工具</w:t>
      </w:r>
      <w:r w:rsidR="00014CC8">
        <w:rPr>
          <w:rFonts w:eastAsia="宋体" w:hint="eastAsia"/>
          <w:lang w:eastAsia="zh-CN"/>
        </w:rPr>
        <w:t>即可</w:t>
      </w:r>
    </w:p>
    <w:p w14:paraId="79C86898" w14:textId="451F7420" w:rsidR="00230E8F" w:rsidRPr="00230E8F" w:rsidRDefault="00507AE8" w:rsidP="003812D9">
      <w:pPr>
        <w:pStyle w:val="14"/>
        <w:ind w:left="397" w:firstLine="0"/>
        <w:rPr>
          <w:rFonts w:eastAsia="宋体" w:hint="eastAsia"/>
          <w:lang w:eastAsia="zh-CN"/>
        </w:rPr>
      </w:pPr>
      <w:r w:rsidRPr="003812D9">
        <w:rPr>
          <w:rFonts w:eastAsia="宋体"/>
          <w:highlight w:val="cyan"/>
          <w:lang w:eastAsia="zh-CN"/>
        </w:rPr>
        <w:t>python main.py</w:t>
      </w:r>
    </w:p>
    <w:p w14:paraId="560D4B24" w14:textId="7CBA9AF2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18" w:name="_Toc235029363"/>
      <w:r w:rsidRPr="0015273C">
        <w:rPr>
          <w:rFonts w:ascii="Noto Sans CJK SC" w:eastAsia="宋体" w:hAnsi="Noto Sans CJK SC"/>
          <w:lang w:eastAsia="zh-CN"/>
        </w:rPr>
        <w:t>软件安装、启动与退出</w:t>
      </w:r>
      <w:bookmarkEnd w:id="18"/>
    </w:p>
    <w:p w14:paraId="5708900C" w14:textId="30C943CA" w:rsidR="009E14EF" w:rsidRPr="00EE77BB" w:rsidRDefault="00000000" w:rsidP="00EE77B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19" w:name="_Toc235029364"/>
      <w:r w:rsidRPr="00EE77BB">
        <w:rPr>
          <w:rFonts w:ascii="宋体" w:eastAsia="宋体" w:hAnsi="宋体" w:cs="宋体"/>
          <w:lang w:eastAsia="zh-CN"/>
        </w:rPr>
        <w:t>软件安装</w:t>
      </w:r>
      <w:bookmarkEnd w:id="19"/>
    </w:p>
    <w:p w14:paraId="7E8B12BE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发布版通常采用免安装方式。用户只需要将压缩包完整解压到目标文件夹即可。建议路径简短、稳定，并尽量避免使用包含特殊符号或过长层级的目录。</w:t>
      </w:r>
    </w:p>
    <w:p w14:paraId="385B02ED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将 CraftHub 压缩包复制到计划长期保存的位置。</w:t>
      </w:r>
    </w:p>
    <w:p w14:paraId="168C1A56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使用解压软件将全部内容解压到同一个文件夹。</w:t>
      </w:r>
    </w:p>
    <w:p w14:paraId="17DB1FB9" w14:textId="77777777" w:rsidR="009E14EF" w:rsidRDefault="00000000">
      <w:pPr>
        <w:pStyle w:val="14"/>
        <w:ind w:left="397" w:hanging="397"/>
      </w:pPr>
      <w:r>
        <w:rPr>
          <w:rFonts w:ascii="Noto Sans CJK SC" w:eastAsia="Noto Sans CJK SC" w:hAnsi="Noto Sans CJK SC"/>
          <w:b/>
        </w:rPr>
        <w:t xml:space="preserve">3. </w:t>
      </w:r>
      <w:r>
        <w:rPr>
          <w:rFonts w:ascii="Noto Sans CJK SC" w:eastAsia="Noto Sans CJK SC" w:hAnsi="Noto Sans CJK SC"/>
        </w:rPr>
        <w:t>检查目录中是否存在 Launcher.exe、LauncherWithWindow.bat 以及相关内部目录。</w:t>
      </w:r>
    </w:p>
    <w:p w14:paraId="4C5CC4D0" w14:textId="77777777" w:rsidR="009E14EF" w:rsidRDefault="00000000">
      <w:pPr>
        <w:pStyle w:val="14"/>
        <w:ind w:left="397" w:hanging="397"/>
      </w:pPr>
      <w:r>
        <w:rPr>
          <w:rFonts w:ascii="Noto Sans CJK SC" w:eastAsia="Noto Sans CJK SC" w:hAnsi="Noto Sans CJK SC"/>
          <w:b/>
        </w:rPr>
        <w:t xml:space="preserve">4. </w:t>
      </w:r>
      <w:r>
        <w:rPr>
          <w:rFonts w:ascii="Noto Sans CJK SC" w:eastAsia="Noto Sans CJK SC" w:hAnsi="Noto Sans CJK SC"/>
        </w:rPr>
        <w:t>根据使用场景选择启动入口。</w:t>
      </w:r>
    </w:p>
    <w:p w14:paraId="1DF739C7" w14:textId="234E6745" w:rsidR="009E14EF" w:rsidRPr="00EE77BB" w:rsidRDefault="00000000" w:rsidP="00EE77B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0" w:name="_Toc235029365"/>
      <w:r w:rsidRPr="00EE77BB">
        <w:rPr>
          <w:rFonts w:ascii="宋体" w:eastAsia="宋体" w:hAnsi="宋体" w:cs="宋体"/>
          <w:lang w:eastAsia="zh-CN"/>
        </w:rPr>
        <w:t>软件启动</w:t>
      </w:r>
      <w:bookmarkEnd w:id="20"/>
    </w:p>
    <w:p w14:paraId="30705572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</w:rPr>
        <w:t>双击 Launcher.exe 或 LauncherWithWindow.bat。程序启动时会初始化主窗口、扫描可用子脚本并构建 Home 页面。</w:t>
      </w:r>
      <w:r>
        <w:rPr>
          <w:rFonts w:ascii="Noto Sans CJK SC" w:eastAsia="Noto Sans CJK SC" w:hAnsi="Noto Sans CJK SC"/>
          <w:lang w:eastAsia="zh-CN"/>
        </w:rPr>
        <w:t>工具数量较多或计算机性能较低时，启动过程可能需要短暂等待。</w:t>
      </w:r>
    </w:p>
    <w:p w14:paraId="608ABB32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启动程序。</w:t>
      </w:r>
    </w:p>
    <w:p w14:paraId="453C63A0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等待主窗口显示。</w:t>
      </w:r>
    </w:p>
    <w:p w14:paraId="38C6D1A2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确认 Home 页面能够看到已安装工具列表。</w:t>
      </w:r>
    </w:p>
    <w:p w14:paraId="3E650BE5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选择目标工具并点击“打开”。</w:t>
      </w:r>
    </w:p>
    <w:p w14:paraId="45861414" w14:textId="11DC7672" w:rsidR="009E14EF" w:rsidRPr="00EE77BB" w:rsidRDefault="00000000" w:rsidP="00EE77B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1" w:name="_Toc235029366"/>
      <w:r w:rsidRPr="00EE77BB">
        <w:rPr>
          <w:rFonts w:ascii="宋体" w:eastAsia="宋体" w:hAnsi="宋体" w:cs="宋体"/>
          <w:lang w:eastAsia="zh-CN"/>
        </w:rPr>
        <w:t>首次进入</w:t>
      </w:r>
      <w:bookmarkEnd w:id="21"/>
    </w:p>
    <w:p w14:paraId="43BD0C78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正常启动后，主窗口首先显示 Home 页面。Home 页面是平台入口，不代表任何一个具体子脚本。用户可以在这里查看工具名称、版本、说明和作者，并打开目标工具。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40E28259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6944331" w14:textId="77777777" w:rsidR="009E14EF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提示：</w:t>
            </w:r>
            <w:r>
              <w:rPr>
                <w:rFonts w:ascii="Noto Sans CJK SC" w:eastAsia="Noto Sans CJK SC" w:hAnsi="Noto Sans CJK SC"/>
                <w:lang w:eastAsia="zh-CN"/>
              </w:rPr>
              <w:t>若 Home 页面为空，通常表示子脚本没有被正确加载。请先查看命令行窗口或 Log 菜单中的错误信息，不要反复点击启动文件。</w:t>
            </w:r>
          </w:p>
        </w:tc>
      </w:tr>
    </w:tbl>
    <w:p w14:paraId="4CAF581D" w14:textId="77777777" w:rsidR="009E14EF" w:rsidRDefault="009E14EF">
      <w:pPr>
        <w:spacing w:after="0"/>
        <w:rPr>
          <w:lang w:eastAsia="zh-CN"/>
        </w:rPr>
      </w:pPr>
    </w:p>
    <w:p w14:paraId="7DD42AD2" w14:textId="51B8A59E" w:rsidR="009E14EF" w:rsidRPr="00EE77BB" w:rsidRDefault="00000000" w:rsidP="00EE77B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2" w:name="_Toc235029367"/>
      <w:r w:rsidRPr="00EE77BB">
        <w:rPr>
          <w:rFonts w:ascii="宋体" w:eastAsia="宋体" w:hAnsi="宋体" w:cs="宋体"/>
          <w:lang w:eastAsia="zh-CN"/>
        </w:rPr>
        <w:t>正常退出</w:t>
      </w:r>
      <w:bookmarkEnd w:id="22"/>
    </w:p>
    <w:p w14:paraId="4F7BB5C5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完成工作后，应先确认正在运行的子脚本已经结束，并保存必要配置或输出文件。随后可以关闭单个工具页面，也可以通过窗口右上角关闭按钮退出 CraftHub。</w:t>
      </w:r>
    </w:p>
    <w:p w14:paraId="57F92D97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若子脚本正在执行耗时任务，直接关闭主窗口可能导致当前任务中断，部分输出文件可能不完整。</w:t>
      </w:r>
    </w:p>
    <w:p w14:paraId="0D56F0B2" w14:textId="33B66CB3" w:rsidR="009E14EF" w:rsidRPr="00EE77BB" w:rsidRDefault="00000000" w:rsidP="00EE77B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3" w:name="_Toc235029368"/>
      <w:r w:rsidRPr="00EE77BB">
        <w:rPr>
          <w:rFonts w:ascii="宋体" w:eastAsia="宋体" w:hAnsi="宋体" w:cs="宋体"/>
          <w:lang w:eastAsia="zh-CN"/>
        </w:rPr>
        <w:lastRenderedPageBreak/>
        <w:t>异常退出后的处理</w:t>
      </w:r>
      <w:bookmarkEnd w:id="23"/>
    </w:p>
    <w:p w14:paraId="5B5C9349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重新启动 CraftHub，确认平台是否可以正常进入 Home 页面。</w:t>
      </w:r>
    </w:p>
    <w:p w14:paraId="098B4152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检查上一次任务的输出目录，确认是否存在未完成文件。</w:t>
      </w:r>
    </w:p>
    <w:p w14:paraId="3E55AC8C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查看当天日志和命令行输出，记录异常发生时间及错误信息。</w:t>
      </w:r>
    </w:p>
    <w:p w14:paraId="77C954D1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确认问题原因后再重新运行目标子脚本。</w:t>
      </w:r>
    </w:p>
    <w:p w14:paraId="01C7CD97" w14:textId="6396F908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24" w:name="_Toc235029369"/>
      <w:r w:rsidRPr="0015273C">
        <w:rPr>
          <w:rFonts w:ascii="Noto Sans CJK SC" w:eastAsia="宋体" w:hAnsi="Noto Sans CJK SC"/>
          <w:lang w:eastAsia="zh-CN"/>
        </w:rPr>
        <w:t>主界面与平台功能</w:t>
      </w:r>
      <w:bookmarkEnd w:id="24"/>
    </w:p>
    <w:p w14:paraId="6926D07A" w14:textId="3CA96102" w:rsidR="009E14EF" w:rsidRPr="00D5203B" w:rsidRDefault="00000000" w:rsidP="00D5203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5" w:name="_Toc235029370"/>
      <w:r w:rsidRPr="00D5203B">
        <w:rPr>
          <w:rFonts w:ascii="宋体" w:eastAsia="宋体" w:hAnsi="宋体" w:cs="宋体"/>
          <w:lang w:eastAsia="zh-CN"/>
        </w:rPr>
        <w:t>主界面组成</w:t>
      </w:r>
      <w:bookmarkEnd w:id="25"/>
    </w:p>
    <w:p w14:paraId="1118C220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主窗口主要由标题栏、菜单栏、页面标签栏和页面内容区组成。不同版本可能在菜单项和显示细节上略有差异，但整体操作逻辑保持一致。</w:t>
      </w:r>
    </w:p>
    <w:p w14:paraId="440E09D4" w14:textId="77777777" w:rsidR="00884528" w:rsidRDefault="00000000" w:rsidP="00884528">
      <w:pPr>
        <w:keepNext/>
        <w:jc w:val="center"/>
      </w:pPr>
      <w:r>
        <w:rPr>
          <w:noProof/>
        </w:rPr>
        <w:drawing>
          <wp:inline distT="0" distB="0" distL="0" distR="0" wp14:anchorId="43688D30" wp14:editId="1CFD5523">
            <wp:extent cx="5832000" cy="349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FC05" w14:textId="23A079E8" w:rsidR="009E14EF" w:rsidRDefault="00884528" w:rsidP="00884528">
      <w:pPr>
        <w:pStyle w:val="af7"/>
        <w:jc w:val="center"/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3</w:t>
        </w:r>
      </w:fldSimple>
      <w:r>
        <w:rPr>
          <w:rFonts w:eastAsia="宋体" w:hint="eastAsia"/>
          <w:lang w:eastAsia="zh-CN"/>
        </w:rPr>
        <w:t xml:space="preserve"> </w:t>
      </w:r>
      <w:r w:rsidRPr="00475C64">
        <w:rPr>
          <w:rFonts w:eastAsia="宋体"/>
          <w:lang w:eastAsia="zh-CN"/>
        </w:rPr>
        <w:t xml:space="preserve">CraftHub </w:t>
      </w:r>
      <w:r w:rsidRPr="00475C64">
        <w:rPr>
          <w:rFonts w:eastAsia="宋体"/>
          <w:lang w:eastAsia="zh-CN"/>
        </w:rPr>
        <w:t>主界面功能分区示意</w:t>
      </w:r>
    </w:p>
    <w:p w14:paraId="0232513B" w14:textId="2EFA5B37" w:rsidR="00E214C8" w:rsidRDefault="00E214C8" w:rsidP="00E214C8">
      <w:pPr>
        <w:pStyle w:val="14"/>
        <w:rPr>
          <w:rFonts w:ascii="Noto Sans CJK SC" w:eastAsia="宋体" w:hAnsi="Noto Sans CJK SC"/>
          <w:lang w:eastAsia="zh-CN"/>
        </w:rPr>
      </w:pPr>
      <w:r>
        <w:rPr>
          <w:rFonts w:ascii="Noto Sans CJK SC" w:eastAsia="宋体" w:hAnsi="Noto Sans CJK SC"/>
          <w:lang w:eastAsia="zh-CN"/>
        </w:rPr>
        <w:tab/>
      </w:r>
      <w:r w:rsidRPr="00E214C8">
        <w:rPr>
          <w:rFonts w:ascii="Noto Sans CJK SC" w:eastAsia="Noto Sans CJK SC" w:hAnsi="Noto Sans CJK SC" w:hint="eastAsia"/>
          <w:lang w:eastAsia="zh-CN"/>
        </w:rPr>
        <w:t>V1.0</w:t>
      </w:r>
      <w:r w:rsidRPr="00E214C8">
        <w:rPr>
          <w:rFonts w:ascii="宋体" w:eastAsia="宋体" w:hAnsi="宋体" w:cs="宋体" w:hint="eastAsia"/>
          <w:lang w:eastAsia="zh-CN"/>
        </w:rPr>
        <w:t>版本的</w:t>
      </w:r>
      <w:r w:rsidRPr="00E214C8">
        <w:rPr>
          <w:rFonts w:ascii="Noto Sans CJK SC" w:eastAsia="Noto Sans CJK SC" w:hAnsi="Noto Sans CJK SC" w:hint="eastAsia"/>
          <w:lang w:eastAsia="zh-CN"/>
        </w:rPr>
        <w:t>UI</w:t>
      </w:r>
      <w:r w:rsidRPr="00E214C8">
        <w:rPr>
          <w:rFonts w:ascii="宋体" w:eastAsia="宋体" w:hAnsi="宋体" w:cs="宋体" w:hint="eastAsia"/>
          <w:lang w:eastAsia="zh-CN"/>
        </w:rPr>
        <w:t>界面如下</w:t>
      </w:r>
    </w:p>
    <w:p w14:paraId="7B500F0A" w14:textId="77777777" w:rsidR="00884528" w:rsidRDefault="00E214C8" w:rsidP="00884528">
      <w:pPr>
        <w:pStyle w:val="affa"/>
        <w:keepNext/>
      </w:pPr>
      <w:r>
        <w:rPr>
          <w:rFonts w:ascii="Noto Sans CJK SC" w:eastAsia="宋体" w:hAnsi="Noto Sans CJK SC"/>
          <w:lang w:eastAsia="zh-CN"/>
        </w:rPr>
        <w:lastRenderedPageBreak/>
        <w:tab/>
      </w:r>
      <w:r>
        <w:rPr>
          <w:noProof/>
        </w:rPr>
        <w:drawing>
          <wp:inline distT="0" distB="0" distL="0" distR="0" wp14:anchorId="16B808E2" wp14:editId="508E5A79">
            <wp:extent cx="6120130" cy="3385820"/>
            <wp:effectExtent l="0" t="0" r="0" b="5080"/>
            <wp:docPr id="57869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9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8F0E" w14:textId="007E1253" w:rsidR="00E214C8" w:rsidRDefault="00884528" w:rsidP="00884528">
      <w:pPr>
        <w:pStyle w:val="af7"/>
        <w:jc w:val="center"/>
        <w:rPr>
          <w:rFonts w:ascii="Noto Sans CJK SC" w:eastAsia="宋体" w:hAnsi="Noto Sans CJK SC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4</w:t>
        </w:r>
      </w:fldSimple>
      <w:r>
        <w:rPr>
          <w:rFonts w:eastAsia="宋体" w:hint="eastAsia"/>
          <w:lang w:eastAsia="zh-CN"/>
        </w:rPr>
        <w:t xml:space="preserve"> CraftHub</w:t>
      </w:r>
      <w:r>
        <w:rPr>
          <w:rFonts w:eastAsia="宋体" w:hint="eastAsia"/>
          <w:lang w:eastAsia="zh-CN"/>
        </w:rPr>
        <w:t>主界面</w:t>
      </w:r>
      <w:r>
        <w:rPr>
          <w:rFonts w:eastAsia="宋体" w:hint="eastAsia"/>
          <w:lang w:eastAsia="zh-CN"/>
        </w:rPr>
        <w:t>V1.0</w:t>
      </w:r>
    </w:p>
    <w:p w14:paraId="656136D4" w14:textId="5D813D4E" w:rsidR="00E214C8" w:rsidRPr="00E214C8" w:rsidRDefault="00E214C8" w:rsidP="00E214C8">
      <w:pPr>
        <w:pStyle w:val="affa"/>
        <w:rPr>
          <w:rFonts w:eastAsia="宋体" w:hint="eastAsia"/>
          <w:lang w:eastAsia="zh-CN"/>
        </w:rPr>
      </w:pPr>
      <w:r>
        <w:rPr>
          <w:rFonts w:ascii="Noto Sans CJK SC" w:eastAsia="宋体" w:hAnsi="Noto Sans CJK SC"/>
          <w:lang w:eastAsia="zh-CN"/>
        </w:rPr>
        <w:tab/>
      </w:r>
    </w:p>
    <w:p w14:paraId="37937619" w14:textId="0DBDD2B1" w:rsidR="009E14EF" w:rsidRPr="00D5203B" w:rsidRDefault="00000000" w:rsidP="00D5203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6" w:name="_Toc235029371"/>
      <w:r w:rsidRPr="00D5203B">
        <w:rPr>
          <w:rFonts w:ascii="宋体" w:eastAsia="宋体" w:hAnsi="宋体" w:cs="宋体"/>
          <w:lang w:eastAsia="zh-CN"/>
        </w:rPr>
        <w:t>Home 页面</w:t>
      </w:r>
      <w:bookmarkEnd w:id="26"/>
    </w:p>
    <w:p w14:paraId="2F2680F6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Home 页面展示当前安装并成功加载的子脚本。每一行对应一个工具，常见信息如下。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9E14EF" w14:paraId="1D4BE975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E3C13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字段</w:t>
            </w:r>
          </w:p>
        </w:tc>
        <w:tc>
          <w:tcPr>
            <w:tcW w:w="70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39585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说明</w:t>
            </w:r>
          </w:p>
        </w:tc>
      </w:tr>
      <w:tr w:rsidR="009E14EF" w14:paraId="4FF94A31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7F4B1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序号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2CCD7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工具在当前列表中的显示顺序。</w:t>
            </w:r>
          </w:p>
        </w:tc>
      </w:tr>
      <w:tr w:rsidR="009E14EF" w14:paraId="23C84DC6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01DD5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名称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53AA8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子脚本名称，用于识别目标工具。</w:t>
            </w:r>
          </w:p>
        </w:tc>
      </w:tr>
      <w:tr w:rsidR="009E14EF" w14:paraId="570C8900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C5974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版本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09DA5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当前安装的子脚本版本。</w:t>
            </w:r>
          </w:p>
        </w:tc>
      </w:tr>
      <w:tr w:rsidR="009E14EF" w14:paraId="160DD5FB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09879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说明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61AC6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工具用途的简要描述。</w:t>
            </w:r>
          </w:p>
        </w:tc>
      </w:tr>
      <w:tr w:rsidR="009E14EF" w14:paraId="51F2AF00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6AC91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作者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6FADC" w14:textId="77777777" w:rsidR="009E14EF" w:rsidRDefault="00000000">
            <w:r>
              <w:rPr>
                <w:rFonts w:ascii="Noto Sans CJK SC" w:eastAsia="Noto Sans CJK SC" w:hAnsi="Noto Sans CJK SC"/>
              </w:rPr>
              <w:t>工具作者或维护者。</w:t>
            </w:r>
          </w:p>
        </w:tc>
      </w:tr>
      <w:tr w:rsidR="009E14EF" w14:paraId="0C4AC4D4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06E1C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打开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D2394" w14:textId="77777777" w:rsidR="009E14EF" w:rsidRDefault="00000000">
            <w:r>
              <w:rPr>
                <w:rFonts w:ascii="Noto Sans CJK SC" w:eastAsia="Noto Sans CJK SC" w:hAnsi="Noto Sans CJK SC"/>
              </w:rPr>
              <w:t>进入该子脚本页面。</w:t>
            </w:r>
          </w:p>
        </w:tc>
      </w:tr>
    </w:tbl>
    <w:p w14:paraId="2B6DA766" w14:textId="77777777" w:rsidR="009E14EF" w:rsidRDefault="009E14EF">
      <w:pPr>
        <w:spacing w:after="0"/>
        <w:rPr>
          <w:rFonts w:eastAsia="宋体"/>
          <w:lang w:eastAsia="zh-CN"/>
        </w:rPr>
      </w:pPr>
    </w:p>
    <w:p w14:paraId="063B5504" w14:textId="49C1150D" w:rsidR="006E7EAB" w:rsidRDefault="006E7EAB" w:rsidP="006E7EAB">
      <w:pPr>
        <w:spacing w:after="0"/>
        <w:ind w:firstLineChars="100" w:firstLine="21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Home</w:t>
      </w:r>
      <w:r>
        <w:rPr>
          <w:rFonts w:eastAsia="宋体" w:hint="eastAsia"/>
          <w:lang w:eastAsia="zh-CN"/>
        </w:rPr>
        <w:t>界面的外观已经在</w:t>
      </w:r>
      <w:r>
        <w:rPr>
          <w:rFonts w:eastAsia="宋体" w:hint="eastAsia"/>
          <w:lang w:eastAsia="zh-CN"/>
        </w:rPr>
        <w:t>6.1</w:t>
      </w:r>
      <w:r>
        <w:rPr>
          <w:rFonts w:eastAsia="宋体" w:hint="eastAsia"/>
          <w:lang w:eastAsia="zh-CN"/>
        </w:rPr>
        <w:t>中进行了展示</w:t>
      </w:r>
      <w:r w:rsidR="00233631">
        <w:rPr>
          <w:rFonts w:eastAsia="宋体" w:hint="eastAsia"/>
          <w:lang w:eastAsia="zh-CN"/>
        </w:rPr>
        <w:t>。另外你可以在</w:t>
      </w:r>
      <w:r w:rsidR="00233631">
        <w:rPr>
          <w:rFonts w:eastAsia="宋体" w:hint="eastAsia"/>
          <w:lang w:eastAsia="zh-CN"/>
        </w:rPr>
        <w:t>Page-&gt;Home</w:t>
      </w:r>
      <w:r w:rsidR="00233631">
        <w:rPr>
          <w:rFonts w:eastAsia="宋体" w:hint="eastAsia"/>
          <w:lang w:eastAsia="zh-CN"/>
        </w:rPr>
        <w:t>目录下重新打开</w:t>
      </w:r>
      <w:r w:rsidR="00233631">
        <w:rPr>
          <w:rFonts w:eastAsia="宋体" w:hint="eastAsia"/>
          <w:lang w:eastAsia="zh-CN"/>
        </w:rPr>
        <w:t>Home</w:t>
      </w:r>
      <w:r w:rsidR="00233631">
        <w:rPr>
          <w:rFonts w:eastAsia="宋体" w:hint="eastAsia"/>
          <w:lang w:eastAsia="zh-CN"/>
        </w:rPr>
        <w:t>页面</w:t>
      </w:r>
    </w:p>
    <w:p w14:paraId="6C863EF1" w14:textId="77777777" w:rsidR="00233631" w:rsidRDefault="00233631" w:rsidP="00233631">
      <w:pPr>
        <w:keepNext/>
        <w:spacing w:after="0"/>
        <w:ind w:firstLineChars="100" w:firstLine="210"/>
        <w:jc w:val="center"/>
      </w:pPr>
      <w:r>
        <w:rPr>
          <w:noProof/>
        </w:rPr>
        <w:drawing>
          <wp:inline distT="0" distB="0" distL="0" distR="0" wp14:anchorId="23FEE669" wp14:editId="04DA13BA">
            <wp:extent cx="1942857" cy="1028571"/>
            <wp:effectExtent l="0" t="0" r="635" b="635"/>
            <wp:docPr id="1965574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4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2857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0013" w14:textId="5A4A54A3" w:rsidR="00233631" w:rsidRPr="00233631" w:rsidRDefault="00233631" w:rsidP="00233631">
      <w:pPr>
        <w:pStyle w:val="af7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5</w:t>
        </w:r>
      </w:fldSimple>
      <w:r>
        <w:rPr>
          <w:rFonts w:eastAsia="宋体" w:hint="eastAsia"/>
          <w:lang w:eastAsia="zh-CN"/>
        </w:rPr>
        <w:t xml:space="preserve"> Home</w:t>
      </w:r>
      <w:r>
        <w:rPr>
          <w:rFonts w:eastAsia="宋体" w:hint="eastAsia"/>
          <w:lang w:eastAsia="zh-CN"/>
        </w:rPr>
        <w:t>页面打开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4497E13D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8BBB83E" w14:textId="77777777" w:rsidR="009E14EF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注意：</w:t>
            </w:r>
            <w:r>
              <w:rPr>
                <w:rFonts w:ascii="Noto Sans CJK SC" w:eastAsia="Noto Sans CJK SC" w:hAnsi="Noto Sans CJK SC"/>
                <w:lang w:eastAsia="zh-CN"/>
              </w:rPr>
              <w:t>Home 页面只负责展示和打开工具。工具的输入项、参数和业务流程不会在本说明书中展开。</w:t>
            </w:r>
          </w:p>
        </w:tc>
      </w:tr>
    </w:tbl>
    <w:p w14:paraId="11A8BC47" w14:textId="77777777" w:rsidR="009E14EF" w:rsidRDefault="009E14EF">
      <w:pPr>
        <w:spacing w:after="0"/>
        <w:rPr>
          <w:lang w:eastAsia="zh-CN"/>
        </w:rPr>
      </w:pPr>
    </w:p>
    <w:p w14:paraId="114B9E7A" w14:textId="5CE5FA62" w:rsidR="009E14EF" w:rsidRPr="00D5203B" w:rsidRDefault="00000000" w:rsidP="00D5203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7" w:name="_Toc235029372"/>
      <w:r w:rsidRPr="00D5203B">
        <w:rPr>
          <w:rFonts w:ascii="宋体" w:eastAsia="宋体" w:hAnsi="宋体" w:cs="宋体"/>
          <w:lang w:eastAsia="zh-CN"/>
        </w:rPr>
        <w:lastRenderedPageBreak/>
        <w:t>打开子脚本</w:t>
      </w:r>
      <w:bookmarkEnd w:id="27"/>
    </w:p>
    <w:p w14:paraId="1D0B6804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在 Home 页面找到目标工具。</w:t>
      </w:r>
    </w:p>
    <w:p w14:paraId="59A2360C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阅读名称、版本和简要说明，确认工具符合当前任务。</w:t>
      </w:r>
    </w:p>
    <w:p w14:paraId="3F0046F9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点击该行的“打开”按钮。</w:t>
      </w:r>
    </w:p>
    <w:p w14:paraId="08AF856B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等待对应页面出现在标签栏和内容区。</w:t>
      </w:r>
    </w:p>
    <w:p w14:paraId="509E0DDF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5. </w:t>
      </w:r>
      <w:r>
        <w:rPr>
          <w:rFonts w:ascii="Noto Sans CJK SC" w:eastAsia="Noto Sans CJK SC" w:hAnsi="Noto Sans CJK SC"/>
          <w:lang w:eastAsia="zh-CN"/>
        </w:rPr>
        <w:t>根据该子脚本独立使用说明继续操作。</w:t>
      </w:r>
    </w:p>
    <w:p w14:paraId="5A870019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部分工具首次打开时会读取配置、检查文件或初始化外部程序，因此页面出现前可能存在短暂延迟。连续重复点击“打开”不会加快启动过程，反而可能造成重复页面或额外负担。</w:t>
      </w:r>
    </w:p>
    <w:p w14:paraId="081BA1FE" w14:textId="3FFCAB75" w:rsidR="009E14EF" w:rsidRPr="00D5203B" w:rsidRDefault="00000000" w:rsidP="00D5203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8" w:name="_Toc235029373"/>
      <w:r w:rsidRPr="00D5203B">
        <w:rPr>
          <w:rFonts w:ascii="宋体" w:eastAsia="宋体" w:hAnsi="宋体" w:cs="宋体"/>
          <w:lang w:eastAsia="zh-CN"/>
        </w:rPr>
        <w:t>页面切换与关闭</w:t>
      </w:r>
      <w:bookmarkEnd w:id="28"/>
    </w:p>
    <w:p w14:paraId="272237C2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已打开的工具会显示在页面标签栏中。点击标签即可在 Home 页面和各子脚本页面之间切换。页面之间相互独立，但可能共享同一平台日志。</w:t>
      </w:r>
    </w:p>
    <w:p w14:paraId="66C1E6F0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关闭当前页面：关闭当前选中的子脚本页面。</w:t>
      </w:r>
    </w:p>
    <w:p w14:paraId="37C580B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关闭其他页面：保留当前页面，关闭其余已打开页面。</w:t>
      </w:r>
    </w:p>
    <w:p w14:paraId="2EE8E705" w14:textId="77777777" w:rsidR="009E14EF" w:rsidRDefault="00000000">
      <w:pPr>
        <w:pStyle w:val="aff9"/>
        <w:ind w:left="397" w:hanging="198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关闭全部页面：关闭所有可关闭的子脚本页面。</w:t>
      </w:r>
    </w:p>
    <w:p w14:paraId="655A7966" w14:textId="77777777" w:rsidR="00B15A80" w:rsidRPr="00B15A80" w:rsidRDefault="00B15A80">
      <w:pPr>
        <w:pStyle w:val="aff9"/>
        <w:ind w:left="397" w:hanging="198"/>
        <w:rPr>
          <w:rFonts w:eastAsia="宋体" w:hint="eastAsia"/>
          <w:lang w:eastAsia="zh-CN"/>
        </w:rPr>
      </w:pPr>
    </w:p>
    <w:p w14:paraId="122F89FC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页面标签的右键菜单通常提供“关闭标签页”“关闭其他标签页”“关闭全部标签页”等操作。关闭前请确认该页面没有未保存配置或仍在运行的任务。</w:t>
      </w:r>
    </w:p>
    <w:p w14:paraId="44CD4876" w14:textId="78185309" w:rsidR="009E14EF" w:rsidRPr="00D5203B" w:rsidRDefault="00000000" w:rsidP="00D5203B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29" w:name="_Toc235029374"/>
      <w:r w:rsidRPr="00D5203B">
        <w:rPr>
          <w:rFonts w:ascii="宋体" w:eastAsia="宋体" w:hAnsi="宋体" w:cs="宋体"/>
          <w:lang w:eastAsia="zh-CN"/>
        </w:rPr>
        <w:t>菜单栏</w:t>
      </w:r>
      <w:bookmarkEnd w:id="2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9E14EF" w14:paraId="69821960" w14:textId="77777777"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61AE63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菜单</w:t>
            </w:r>
          </w:p>
        </w:tc>
        <w:tc>
          <w:tcPr>
            <w:tcW w:w="7087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BC56F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主要用途</w:t>
            </w:r>
          </w:p>
        </w:tc>
      </w:tr>
      <w:tr w:rsidR="009E14EF" w14:paraId="6B355E78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60DA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File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45108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与文件、配置导入导出或程序退出相关的通用入口。具体可用项随页面能力变化。</w:t>
            </w:r>
          </w:p>
        </w:tc>
      </w:tr>
      <w:tr w:rsidR="009E14EF" w14:paraId="51468A57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61521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Page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596CA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与当前页面、标签页或页面数据操作相关的入口。</w:t>
            </w:r>
          </w:p>
        </w:tc>
      </w:tr>
      <w:tr w:rsidR="009E14EF" w14:paraId="1A3EE29E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605F9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Tool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FD72F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平台级辅助工具入口。</w:t>
            </w:r>
          </w:p>
        </w:tc>
      </w:tr>
      <w:tr w:rsidR="009E14EF" w14:paraId="6DA68C09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983E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Terminal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5825B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与终端、命令行或运行输出有关的入口。</w:t>
            </w:r>
          </w:p>
        </w:tc>
      </w:tr>
      <w:tr w:rsidR="009E14EF" w14:paraId="626709D9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73134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Log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75C27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查看运行日志、错误记录和状态信息。</w:t>
            </w:r>
          </w:p>
        </w:tc>
      </w:tr>
      <w:tr w:rsidR="009E14EF" w14:paraId="2E181B19" w14:textId="77777777">
        <w:trPr>
          <w:jc w:val="center"/>
        </w:trPr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1C730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Help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7351DB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查看帮助、版本和程序说明。</w:t>
            </w:r>
          </w:p>
        </w:tc>
      </w:tr>
    </w:tbl>
    <w:p w14:paraId="6DD44E11" w14:textId="77777777" w:rsidR="009E14EF" w:rsidRDefault="009E14EF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6A82ACF7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4C3E707" w14:textId="0A2CA063" w:rsidR="009E14EF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说明：</w:t>
            </w:r>
            <w:r>
              <w:rPr>
                <w:rFonts w:ascii="Noto Sans CJK SC" w:eastAsia="Noto Sans CJK SC" w:hAnsi="Noto Sans CJK SC"/>
                <w:lang w:eastAsia="zh-CN"/>
              </w:rPr>
              <w:t>菜单项会根据 CraftHub 版本、当前页面以及已安装子脚本发生变化。不可用的功能可能呈灰色</w:t>
            </w:r>
            <w:r w:rsidR="00D75B6F">
              <w:rPr>
                <w:rFonts w:ascii="宋体" w:eastAsia="宋体" w:hAnsi="宋体" w:cs="宋体" w:hint="eastAsia"/>
                <w:lang w:eastAsia="zh-CN"/>
              </w:rPr>
              <w:t>，或者无法打开</w:t>
            </w:r>
            <w:r>
              <w:rPr>
                <w:rFonts w:ascii="Noto Sans CJK SC" w:eastAsia="Noto Sans CJK SC" w:hAnsi="Noto Sans CJK SC"/>
                <w:lang w:eastAsia="zh-CN"/>
              </w:rPr>
              <w:t>，这是正常现象。</w:t>
            </w:r>
          </w:p>
        </w:tc>
      </w:tr>
    </w:tbl>
    <w:p w14:paraId="32326D20" w14:textId="77777777" w:rsidR="009E14EF" w:rsidRDefault="009E14EF">
      <w:pPr>
        <w:spacing w:after="0"/>
        <w:rPr>
          <w:lang w:eastAsia="zh-CN"/>
        </w:rPr>
      </w:pPr>
    </w:p>
    <w:p w14:paraId="539145F5" w14:textId="73CCBF01" w:rsidR="009E14EF" w:rsidRPr="009F0874" w:rsidRDefault="00000000" w:rsidP="009F0874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0" w:name="_Toc235029375"/>
      <w:r w:rsidRPr="009F0874">
        <w:rPr>
          <w:rFonts w:ascii="宋体" w:eastAsia="宋体" w:hAnsi="宋体" w:cs="宋体"/>
          <w:lang w:eastAsia="zh-CN"/>
        </w:rPr>
        <w:lastRenderedPageBreak/>
        <w:t>配置保存、载入与导入导出</w:t>
      </w:r>
      <w:bookmarkEnd w:id="30"/>
    </w:p>
    <w:p w14:paraId="07359FF9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的页面基类为支持该功能的子脚本提供统一配置接口。常见操作包括保存当前页面输入、载入历史配置、导出配置文件和导入配置文件。是否显示以及具体保存哪些字段，由子脚本页面决定。</w:t>
      </w:r>
    </w:p>
    <w:p w14:paraId="2F46D060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保存：将当前页面配置写入本地配置文件。</w:t>
      </w:r>
    </w:p>
    <w:p w14:paraId="4AB4C033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载入：恢复此前保存的配置。</w:t>
      </w:r>
    </w:p>
    <w:p w14:paraId="133E4FC1" w14:textId="726AE21A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导出：将当前配置导出为可备份或传递的文件</w:t>
      </w:r>
      <w:r w:rsidR="00263E58">
        <w:rPr>
          <w:rFonts w:ascii="Noto Sans CJK SC" w:eastAsia="宋体" w:hAnsi="Noto Sans CJK SC" w:hint="eastAsia"/>
          <w:lang w:eastAsia="zh-CN"/>
        </w:rPr>
        <w:t xml:space="preserve">, </w:t>
      </w:r>
      <w:r w:rsidR="00263E58" w:rsidRPr="00330A40">
        <w:rPr>
          <w:rFonts w:ascii="Noto Sans CJK SC" w:eastAsia="宋体" w:hAnsi="Noto Sans CJK SC" w:hint="eastAsia"/>
          <w:highlight w:val="cyan"/>
          <w:lang w:eastAsia="zh-CN"/>
        </w:rPr>
        <w:t>选择</w:t>
      </w:r>
      <w:r w:rsidR="00263E58" w:rsidRPr="00330A40">
        <w:rPr>
          <w:rFonts w:ascii="Noto Sans CJK SC" w:eastAsia="宋体" w:hAnsi="Noto Sans CJK SC" w:hint="eastAsia"/>
          <w:highlight w:val="cyan"/>
          <w:lang w:eastAsia="zh-CN"/>
        </w:rPr>
        <w:t>ExportConfig</w:t>
      </w:r>
      <w:r w:rsidR="00263E58">
        <w:rPr>
          <w:rFonts w:ascii="Noto Sans CJK SC" w:eastAsia="宋体" w:hAnsi="Noto Sans CJK SC" w:hint="eastAsia"/>
          <w:lang w:eastAsia="zh-CN"/>
        </w:rPr>
        <w:t>导出一个配置</w:t>
      </w:r>
      <w:r>
        <w:rPr>
          <w:rFonts w:ascii="Noto Sans CJK SC" w:eastAsia="Noto Sans CJK SC" w:hAnsi="Noto Sans CJK SC"/>
          <w:lang w:eastAsia="zh-CN"/>
        </w:rPr>
        <w:t>。</w:t>
      </w:r>
    </w:p>
    <w:p w14:paraId="58864FD1" w14:textId="3D11ECCE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导入：从外部配置文件恢复页面参数</w:t>
      </w:r>
      <w:r w:rsidR="00263E58">
        <w:rPr>
          <w:rFonts w:ascii="Noto Sans CJK SC" w:eastAsia="宋体" w:hAnsi="Noto Sans CJK SC" w:hint="eastAsia"/>
          <w:lang w:eastAsia="zh-CN"/>
        </w:rPr>
        <w:t xml:space="preserve">, </w:t>
      </w:r>
      <w:r w:rsidR="00263E58" w:rsidRPr="00330A40">
        <w:rPr>
          <w:rFonts w:ascii="Noto Sans CJK SC" w:eastAsia="宋体" w:hAnsi="Noto Sans CJK SC" w:hint="eastAsia"/>
          <w:highlight w:val="cyan"/>
          <w:lang w:eastAsia="zh-CN"/>
        </w:rPr>
        <w:t>选择</w:t>
      </w:r>
      <w:r w:rsidR="00263E58" w:rsidRPr="00330A40">
        <w:rPr>
          <w:rFonts w:ascii="Noto Sans CJK SC" w:eastAsia="宋体" w:hAnsi="Noto Sans CJK SC" w:hint="eastAsia"/>
          <w:highlight w:val="cyan"/>
          <w:lang w:eastAsia="zh-CN"/>
        </w:rPr>
        <w:t>ImportConfig</w:t>
      </w:r>
      <w:r w:rsidR="00263E58">
        <w:rPr>
          <w:rFonts w:ascii="Noto Sans CJK SC" w:eastAsia="宋体" w:hAnsi="Noto Sans CJK SC" w:hint="eastAsia"/>
          <w:lang w:eastAsia="zh-CN"/>
        </w:rPr>
        <w:t>导入一个配置</w:t>
      </w:r>
      <w:r>
        <w:rPr>
          <w:rFonts w:ascii="Noto Sans CJK SC" w:eastAsia="Noto Sans CJK SC" w:hAnsi="Noto Sans CJK SC"/>
          <w:lang w:eastAsia="zh-CN"/>
        </w:rPr>
        <w:t>。</w:t>
      </w:r>
    </w:p>
    <w:p w14:paraId="33B0E150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移除：删除当前页面保存的配置记录；使用前应确认不再需要。</w:t>
      </w:r>
    </w:p>
    <w:p w14:paraId="23C0927B" w14:textId="77777777" w:rsidR="009E14EF" w:rsidRDefault="00000000">
      <w:pPr>
        <w:pStyle w:val="14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平台在写回配置时会尽量保留与当前页面无关的字段，但用户仍应在升级版本或大规模修改配置前进行备份。</w:t>
      </w:r>
    </w:p>
    <w:p w14:paraId="531E848B" w14:textId="77777777" w:rsidR="00263E58" w:rsidRDefault="00263E58" w:rsidP="00263E58">
      <w:pPr>
        <w:pStyle w:val="14"/>
        <w:keepNext/>
        <w:jc w:val="center"/>
      </w:pPr>
      <w:r>
        <w:rPr>
          <w:noProof/>
        </w:rPr>
        <w:drawing>
          <wp:inline distT="0" distB="0" distL="0" distR="0" wp14:anchorId="4ADDCA8D" wp14:editId="39B06993">
            <wp:extent cx="2466667" cy="1257143"/>
            <wp:effectExtent l="0" t="0" r="0" b="635"/>
            <wp:docPr id="739893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93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ECF" w14:textId="1F596E1F" w:rsidR="00263E58" w:rsidRPr="00263E58" w:rsidRDefault="00263E58" w:rsidP="00263E58">
      <w:pPr>
        <w:pStyle w:val="af7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6</w:t>
        </w:r>
      </w:fldSimple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配置导出与导入</w:t>
      </w:r>
    </w:p>
    <w:p w14:paraId="2DC0390C" w14:textId="3B94910F" w:rsidR="009E14EF" w:rsidRPr="009F0874" w:rsidRDefault="00000000" w:rsidP="009F0874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1" w:name="_Toc235029376"/>
      <w:r w:rsidRPr="009F0874">
        <w:rPr>
          <w:rFonts w:ascii="宋体" w:eastAsia="宋体" w:hAnsi="宋体" w:cs="宋体"/>
          <w:lang w:eastAsia="zh-CN"/>
        </w:rPr>
        <w:t>日志查看</w:t>
      </w:r>
      <w:bookmarkEnd w:id="31"/>
    </w:p>
    <w:p w14:paraId="42595C53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会记录平台启动、子脚本加载、用户操作提示和异常信息。日志文件通常按日期生成，文件名格式为 HUB_YYYYMMDD.log。发生问题时，日志是最重要的排查依据之一。</w:t>
      </w:r>
    </w:p>
    <w:p w14:paraId="7937A342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先记录问题发生的大致时间。</w:t>
      </w:r>
    </w:p>
    <w:p w14:paraId="667F0346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通过 Log 菜单查看当天日志。</w:t>
      </w:r>
    </w:p>
    <w:p w14:paraId="31AD8EA4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找到与问题时间接近的 WARNING、ERROR 或异常堆栈。</w:t>
      </w:r>
    </w:p>
    <w:p w14:paraId="6A45E6DE" w14:textId="77777777" w:rsidR="009E14EF" w:rsidRDefault="00000000">
      <w:pPr>
        <w:pStyle w:val="aff9"/>
        <w:ind w:left="397" w:hanging="198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反馈问题时同时提供日志片段、操作步骤和输入条件。</w:t>
      </w:r>
    </w:p>
    <w:p w14:paraId="70302C7B" w14:textId="3E37BB04" w:rsidR="007C22AD" w:rsidRDefault="007C22AD">
      <w:pPr>
        <w:pStyle w:val="aff9"/>
        <w:ind w:left="397" w:hanging="198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你可以在</w:t>
      </w:r>
      <w:r>
        <w:rPr>
          <w:rFonts w:eastAsia="宋体" w:hint="eastAsia"/>
          <w:lang w:eastAsia="zh-CN"/>
        </w:rPr>
        <w:t>Log-&gt;HubLog</w:t>
      </w:r>
      <w:r>
        <w:rPr>
          <w:rFonts w:eastAsia="宋体" w:hint="eastAsia"/>
          <w:lang w:eastAsia="zh-CN"/>
        </w:rPr>
        <w:t>中查看当前运行和历史运行日志</w:t>
      </w:r>
    </w:p>
    <w:p w14:paraId="3AD18286" w14:textId="77777777" w:rsidR="007C22AD" w:rsidRDefault="007C22AD" w:rsidP="007C22AD">
      <w:pPr>
        <w:pStyle w:val="aff9"/>
        <w:keepNext/>
        <w:ind w:left="397" w:hanging="198"/>
        <w:jc w:val="center"/>
      </w:pPr>
      <w:r>
        <w:rPr>
          <w:noProof/>
        </w:rPr>
        <w:drawing>
          <wp:inline distT="0" distB="0" distL="0" distR="0" wp14:anchorId="456BF125" wp14:editId="590EF700">
            <wp:extent cx="2638095" cy="961905"/>
            <wp:effectExtent l="0" t="0" r="0" b="0"/>
            <wp:docPr id="164528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4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095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BA8F" w14:textId="37BFCC22" w:rsidR="007C22AD" w:rsidRPr="007C22AD" w:rsidRDefault="007C22AD" w:rsidP="007C22AD">
      <w:pPr>
        <w:pStyle w:val="af7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图 \* ARABIC </w:instrText>
      </w:r>
      <w:r>
        <w:fldChar w:fldCharType="separate"/>
      </w:r>
      <w:r w:rsidR="008D0850">
        <w:rPr>
          <w:noProof/>
          <w:lang w:eastAsia="zh-CN"/>
        </w:rPr>
        <w:t>7</w:t>
      </w:r>
      <w:r>
        <w:fldChar w:fldCharType="end"/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工具日志查看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7C5CA28A" w14:textId="77777777"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6B6C2D2" w14:textId="0BBA9B9B" w:rsidR="00D513AD" w:rsidRPr="00D513AD" w:rsidRDefault="00000000">
            <w:pPr>
              <w:spacing w:after="0"/>
              <w:rPr>
                <w:rFonts w:ascii="Noto Sans CJK SC" w:eastAsia="宋体" w:hAnsi="Noto Sans CJK SC" w:hint="eastAsia"/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隐私提示：</w:t>
            </w:r>
            <w:r>
              <w:rPr>
                <w:rFonts w:ascii="Noto Sans CJK SC" w:eastAsia="Noto Sans CJK SC" w:hAnsi="Noto Sans CJK SC"/>
                <w:lang w:eastAsia="zh-CN"/>
              </w:rPr>
              <w:t>日志可能包含本地文件路径、工具名称和运行参数。对外发送日志前，应检查并移除不适合公开的信息。</w:t>
            </w:r>
          </w:p>
        </w:tc>
      </w:tr>
    </w:tbl>
    <w:p w14:paraId="08D48771" w14:textId="77777777" w:rsidR="009E14EF" w:rsidRDefault="009E14EF">
      <w:pPr>
        <w:spacing w:after="0"/>
        <w:rPr>
          <w:lang w:eastAsia="zh-CN"/>
        </w:rPr>
      </w:pPr>
    </w:p>
    <w:p w14:paraId="5C5C9E8A" w14:textId="0BE340E5" w:rsidR="009E14EF" w:rsidRPr="009F0874" w:rsidRDefault="00000000" w:rsidP="009F0874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2" w:name="_Toc235029377"/>
      <w:r w:rsidRPr="009F0874">
        <w:rPr>
          <w:rFonts w:ascii="宋体" w:eastAsia="宋体" w:hAnsi="宋体" w:cs="宋体"/>
          <w:lang w:eastAsia="zh-CN"/>
        </w:rPr>
        <w:lastRenderedPageBreak/>
        <w:t>标题栏与窗口操作</w:t>
      </w:r>
      <w:bookmarkEnd w:id="32"/>
    </w:p>
    <w:p w14:paraId="2ED37EBD" w14:textId="4E842DC1" w:rsidR="00D513AD" w:rsidRPr="00D513AD" w:rsidRDefault="00000000" w:rsidP="00D513AD">
      <w:pPr>
        <w:pStyle w:val="aff9"/>
        <w:ind w:left="397" w:hanging="198"/>
        <w:rPr>
          <w:rFonts w:ascii="Noto Sans CJK SC" w:eastAsia="宋体" w:hAnsi="Noto Sans CJK SC" w:hint="eastAsia"/>
          <w:lang w:eastAsia="zh-CN"/>
        </w:rPr>
      </w:pPr>
      <w:r>
        <w:rPr>
          <w:rFonts w:ascii="Noto Sans CJK SC" w:eastAsia="Noto Sans CJK SC" w:hAnsi="Noto Sans CJK SC"/>
          <w:lang w:eastAsia="zh-CN"/>
        </w:rPr>
        <w:t>拖动标题栏可以移动主窗口。</w:t>
      </w:r>
    </w:p>
    <w:p w14:paraId="3A6BBCBD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最小化按钮将窗口收起到任务栏。</w:t>
      </w:r>
    </w:p>
    <w:p w14:paraId="52346EA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最大化 / 还原按钮用于调整工作区大小。</w:t>
      </w:r>
    </w:p>
    <w:p w14:paraId="4C803219" w14:textId="5F0E9C04" w:rsidR="00D513AD" w:rsidRPr="00D513AD" w:rsidRDefault="00000000" w:rsidP="00D513AD">
      <w:pPr>
        <w:pStyle w:val="aff9"/>
        <w:ind w:left="397" w:hanging="198"/>
        <w:rPr>
          <w:rFonts w:ascii="Noto Sans CJK SC" w:eastAsia="宋体" w:hAnsi="Noto Sans CJK SC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关闭按钮用于退出</w:t>
      </w:r>
      <w:r>
        <w:rPr>
          <w:rFonts w:ascii="Noto Sans CJK SC" w:eastAsia="Noto Sans CJK SC" w:hAnsi="Noto Sans CJK SC"/>
          <w:lang w:eastAsia="zh-CN"/>
        </w:rPr>
        <w:t xml:space="preserve"> CraftHub</w:t>
      </w:r>
      <w:r>
        <w:rPr>
          <w:rFonts w:ascii="宋体" w:eastAsia="宋体" w:hAnsi="宋体" w:cs="宋体" w:hint="eastAsia"/>
          <w:lang w:eastAsia="zh-CN"/>
        </w:rPr>
        <w:t>；关闭前应确认所有任务已经结束。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D513AD" w14:paraId="6C38B3CE" w14:textId="77777777" w:rsidTr="005F232B">
        <w:trPr>
          <w:jc w:val="center"/>
        </w:trPr>
        <w:tc>
          <w:tcPr>
            <w:tcW w:w="9638" w:type="dxa"/>
            <w:shd w:val="clear" w:color="auto" w:fill="E2F0D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0ECF6F" w14:textId="706BDE00" w:rsidR="00A24517" w:rsidRPr="00D513AD" w:rsidRDefault="00D513AD" w:rsidP="005F232B">
            <w:pPr>
              <w:spacing w:after="0"/>
              <w:rPr>
                <w:rFonts w:ascii="Noto Sans CJK SC" w:eastAsia="宋体" w:hAnsi="Noto Sans CJK SC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  <w:color w:val="784B00"/>
                <w:lang w:eastAsia="zh-CN"/>
              </w:rPr>
              <w:t>特别</w:t>
            </w: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提示：</w:t>
            </w:r>
            <w:r>
              <w:rPr>
                <w:rFonts w:ascii="宋体" w:eastAsia="宋体" w:hAnsi="宋体" w:cs="宋体" w:hint="eastAsia"/>
                <w:lang w:eastAsia="zh-CN"/>
              </w:rPr>
              <w:t>正常关闭会保存工具配置，非法关闭工具会丢失配置</w:t>
            </w:r>
            <w:r w:rsidRPr="00D513AD">
              <w:rPr>
                <w:rFonts w:ascii="Noto Sans CJK SC" w:eastAsia="宋体" w:hAnsi="Noto Sans CJK SC" w:hint="eastAsia"/>
                <w:lang w:eastAsia="zh-CN"/>
              </w:rPr>
              <w:t xml:space="preserve"> </w:t>
            </w:r>
          </w:p>
        </w:tc>
      </w:tr>
    </w:tbl>
    <w:p w14:paraId="47F36DC5" w14:textId="2AF43058" w:rsidR="00A24517" w:rsidRDefault="00A24517" w:rsidP="00A24517">
      <w:pPr>
        <w:pStyle w:val="21"/>
        <w:numPr>
          <w:ilvl w:val="1"/>
          <w:numId w:val="10"/>
        </w:numPr>
        <w:rPr>
          <w:rFonts w:ascii="Noto Sans CJK SC" w:eastAsia="宋体" w:hAnsi="Noto Sans CJK SC"/>
          <w:lang w:eastAsia="zh-CN"/>
        </w:rPr>
      </w:pPr>
      <w:bookmarkStart w:id="33" w:name="_Toc235029378"/>
      <w:r>
        <w:rPr>
          <w:rFonts w:ascii="Noto Sans CJK SC" w:eastAsia="宋体" w:hAnsi="Noto Sans CJK SC" w:hint="eastAsia"/>
          <w:lang w:eastAsia="zh-CN"/>
        </w:rPr>
        <w:t>子脚本管理器</w:t>
      </w:r>
      <w:bookmarkEnd w:id="33"/>
    </w:p>
    <w:p w14:paraId="210CD84A" w14:textId="74FB801C" w:rsidR="00A24517" w:rsidRDefault="00A24517" w:rsidP="00A2451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可以在</w:t>
      </w:r>
      <w:r>
        <w:rPr>
          <w:rFonts w:eastAsia="宋体" w:hint="eastAsia"/>
          <w:lang w:eastAsia="zh-CN"/>
        </w:rPr>
        <w:t>Page-&gt;subscript Manager</w:t>
      </w:r>
      <w:r>
        <w:rPr>
          <w:rFonts w:eastAsia="宋体" w:hint="eastAsia"/>
          <w:lang w:eastAsia="zh-CN"/>
        </w:rPr>
        <w:t>下访问子脚本管理器</w:t>
      </w:r>
    </w:p>
    <w:p w14:paraId="4BA41A03" w14:textId="77777777" w:rsidR="00A24517" w:rsidRDefault="00A24517" w:rsidP="00A24517">
      <w:pPr>
        <w:keepNext/>
        <w:jc w:val="center"/>
      </w:pPr>
      <w:r>
        <w:rPr>
          <w:noProof/>
        </w:rPr>
        <w:drawing>
          <wp:inline distT="0" distB="0" distL="0" distR="0" wp14:anchorId="157A239E" wp14:editId="09B51A80">
            <wp:extent cx="1533333" cy="1114286"/>
            <wp:effectExtent l="0" t="0" r="0" b="0"/>
            <wp:docPr id="23638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5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F9A8" w14:textId="38BE4F5A" w:rsidR="00A24517" w:rsidRDefault="00A24517" w:rsidP="00A24517">
      <w:pPr>
        <w:pStyle w:val="af7"/>
        <w:jc w:val="center"/>
        <w:rPr>
          <w:rFonts w:eastAsia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图 \* ARABIC </w:instrText>
      </w:r>
      <w:r>
        <w:fldChar w:fldCharType="separate"/>
      </w:r>
      <w:r w:rsidR="008D0850">
        <w:rPr>
          <w:noProof/>
          <w:lang w:eastAsia="zh-CN"/>
        </w:rPr>
        <w:t>8</w:t>
      </w:r>
      <w:r>
        <w:fldChar w:fldCharType="end"/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子脚本管理器访问</w:t>
      </w:r>
    </w:p>
    <w:p w14:paraId="41233A9A" w14:textId="1714C6C0" w:rsidR="00A24517" w:rsidRDefault="00A24517" w:rsidP="00A2451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V1.0</w:t>
      </w:r>
      <w:r>
        <w:rPr>
          <w:rFonts w:eastAsia="宋体" w:hint="eastAsia"/>
          <w:lang w:eastAsia="zh-CN"/>
        </w:rPr>
        <w:t>版本的子脚本管理器页面如下</w:t>
      </w:r>
    </w:p>
    <w:p w14:paraId="7FFF6230" w14:textId="77777777" w:rsidR="00A07676" w:rsidRDefault="00A07676" w:rsidP="00A07676">
      <w:pPr>
        <w:keepNext/>
      </w:pPr>
      <w:r>
        <w:rPr>
          <w:noProof/>
        </w:rPr>
        <w:drawing>
          <wp:inline distT="0" distB="0" distL="0" distR="0" wp14:anchorId="61681B53" wp14:editId="063C0C0D">
            <wp:extent cx="6120130" cy="3331845"/>
            <wp:effectExtent l="0" t="0" r="0" b="1905"/>
            <wp:docPr id="2026620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20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564" w14:textId="3F89F89F" w:rsidR="00A24517" w:rsidRDefault="00A07676" w:rsidP="00A07676">
      <w:pPr>
        <w:pStyle w:val="af7"/>
        <w:jc w:val="center"/>
        <w:rPr>
          <w:rFonts w:eastAsia="宋体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9</w:t>
        </w:r>
      </w:fldSimple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子脚本管理器</w:t>
      </w:r>
    </w:p>
    <w:p w14:paraId="2C038869" w14:textId="273FB8E9" w:rsidR="00783BE6" w:rsidRPr="00783BE6" w:rsidRDefault="00783BE6" w:rsidP="00783BE6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子脚本管理器中，可以控制页面的可见性，编辑子脚本</w:t>
      </w:r>
      <w:r>
        <w:rPr>
          <w:rFonts w:eastAsia="宋体" w:hint="eastAsia"/>
          <w:lang w:eastAsia="zh-CN"/>
        </w:rPr>
        <w:t>info</w:t>
      </w:r>
      <w:r>
        <w:rPr>
          <w:rFonts w:eastAsia="宋体" w:hint="eastAsia"/>
          <w:lang w:eastAsia="zh-CN"/>
        </w:rPr>
        <w:t>，描述，使用说明，链接等。</w:t>
      </w:r>
    </w:p>
    <w:p w14:paraId="177579B3" w14:textId="5BE05395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34" w:name="_Toc235029379"/>
      <w:r w:rsidRPr="0015273C">
        <w:rPr>
          <w:rFonts w:ascii="Noto Sans CJK SC" w:eastAsia="宋体" w:hAnsi="Noto Sans CJK SC"/>
          <w:lang w:eastAsia="zh-CN"/>
        </w:rPr>
        <w:lastRenderedPageBreak/>
        <w:t>标准使用流程</w:t>
      </w:r>
      <w:bookmarkEnd w:id="34"/>
    </w:p>
    <w:p w14:paraId="13AFD44C" w14:textId="77777777" w:rsidR="00BF105F" w:rsidRDefault="00000000" w:rsidP="00BF105F">
      <w:pPr>
        <w:keepNext/>
        <w:jc w:val="center"/>
      </w:pPr>
      <w:r>
        <w:rPr>
          <w:noProof/>
        </w:rPr>
        <w:drawing>
          <wp:inline distT="0" distB="0" distL="0" distR="0" wp14:anchorId="3DB7EC5E" wp14:editId="53F3A505">
            <wp:extent cx="5940000" cy="1816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1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8B8A" w14:textId="41CF389A" w:rsidR="009E14EF" w:rsidRDefault="00BF105F" w:rsidP="00BF105F">
      <w:pPr>
        <w:pStyle w:val="af7"/>
        <w:jc w:val="center"/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 w:rsidR="008D0850">
          <w:rPr>
            <w:noProof/>
          </w:rPr>
          <w:t>10</w:t>
        </w:r>
      </w:fldSimple>
      <w:r>
        <w:rPr>
          <w:rFonts w:eastAsia="宋体" w:hint="eastAsia"/>
          <w:lang w:eastAsia="zh-CN"/>
        </w:rPr>
        <w:t xml:space="preserve"> </w:t>
      </w:r>
      <w:r w:rsidRPr="00A33143">
        <w:rPr>
          <w:rFonts w:eastAsia="宋体"/>
          <w:lang w:eastAsia="zh-CN"/>
        </w:rPr>
        <w:t xml:space="preserve">CraftHub </w:t>
      </w:r>
      <w:r w:rsidRPr="00A33143">
        <w:rPr>
          <w:rFonts w:eastAsia="宋体"/>
          <w:lang w:eastAsia="zh-CN"/>
        </w:rPr>
        <w:t>标准使用流程</w:t>
      </w:r>
    </w:p>
    <w:p w14:paraId="5B1946C2" w14:textId="4D3C096E" w:rsidR="009E14EF" w:rsidRPr="007F50F3" w:rsidRDefault="00000000" w:rsidP="007F50F3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5" w:name="_Toc235029380"/>
      <w:r w:rsidRPr="007F50F3">
        <w:rPr>
          <w:rFonts w:ascii="宋体" w:eastAsia="宋体" w:hAnsi="宋体" w:cs="宋体"/>
          <w:lang w:eastAsia="zh-CN"/>
        </w:rPr>
        <w:t>首次使用流程</w:t>
      </w:r>
      <w:bookmarkEnd w:id="35"/>
    </w:p>
    <w:p w14:paraId="73BC7882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完整解压 CraftHub 发布包。</w:t>
      </w:r>
    </w:p>
    <w:p w14:paraId="206812FB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通过 LauncherWithWindow.bat 启动，观察是否有明显报错。</w:t>
      </w:r>
    </w:p>
    <w:p w14:paraId="53ACF57C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确认 Home 页面能够正确显示工具列表。</w:t>
      </w:r>
    </w:p>
    <w:p w14:paraId="2D5268C5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选择一个目标子脚本并阅读其独立使用说明。</w:t>
      </w:r>
    </w:p>
    <w:p w14:paraId="4D8A156C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5. </w:t>
      </w:r>
      <w:r>
        <w:rPr>
          <w:rFonts w:ascii="Noto Sans CJK SC" w:eastAsia="Noto Sans CJK SC" w:hAnsi="Noto Sans CJK SC"/>
          <w:lang w:eastAsia="zh-CN"/>
        </w:rPr>
        <w:t>准备子脚本所需的输入文件和外部环境。</w:t>
      </w:r>
    </w:p>
    <w:p w14:paraId="4564B17E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6. </w:t>
      </w:r>
      <w:r>
        <w:rPr>
          <w:rFonts w:ascii="Noto Sans CJK SC" w:eastAsia="Noto Sans CJK SC" w:hAnsi="Noto Sans CJK SC"/>
          <w:lang w:eastAsia="zh-CN"/>
        </w:rPr>
        <w:t>打开子脚本页面，完成配置后执行任务。</w:t>
      </w:r>
    </w:p>
    <w:p w14:paraId="42F9FFC5" w14:textId="77777777" w:rsidR="009E14EF" w:rsidRDefault="00000000" w:rsidP="000D5362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7. </w:t>
      </w:r>
      <w:r>
        <w:rPr>
          <w:rFonts w:ascii="Noto Sans CJK SC" w:eastAsia="Noto Sans CJK SC" w:hAnsi="Noto Sans CJK SC"/>
          <w:lang w:eastAsia="zh-CN"/>
        </w:rPr>
        <w:t>检查输出结果并保存必要配置。</w:t>
      </w:r>
    </w:p>
    <w:p w14:paraId="0BD60FF9" w14:textId="244D3708" w:rsidR="009E14EF" w:rsidRPr="007F50F3" w:rsidRDefault="00000000" w:rsidP="007F50F3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6" w:name="_Toc235029381"/>
      <w:r w:rsidRPr="007F50F3">
        <w:rPr>
          <w:rFonts w:ascii="宋体" w:eastAsia="宋体" w:hAnsi="宋体" w:cs="宋体"/>
          <w:lang w:eastAsia="zh-CN"/>
        </w:rPr>
        <w:t>日常使用流程</w:t>
      </w:r>
      <w:bookmarkEnd w:id="36"/>
    </w:p>
    <w:p w14:paraId="2E2F6A0C" w14:textId="69B4EC23" w:rsidR="009E14EF" w:rsidRPr="00D662ED" w:rsidRDefault="00000000">
      <w:pPr>
        <w:pStyle w:val="14"/>
        <w:ind w:left="397" w:hanging="397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启动 CraftHub</w:t>
      </w:r>
      <w:r w:rsidR="00D662ED">
        <w:rPr>
          <w:rFonts w:ascii="Noto Sans CJK SC" w:eastAsia="宋体" w:hAnsi="Noto Sans CJK SC" w:hint="eastAsia"/>
          <w:lang w:eastAsia="zh-CN"/>
        </w:rPr>
        <w:t xml:space="preserve">, </w:t>
      </w:r>
      <w:r w:rsidR="00D662ED">
        <w:rPr>
          <w:rFonts w:ascii="Noto Sans CJK SC" w:eastAsia="宋体" w:hAnsi="Noto Sans CJK SC" w:hint="eastAsia"/>
          <w:lang w:eastAsia="zh-CN"/>
        </w:rPr>
        <w:t>你可以创作工具快捷方式从快捷方式启动。</w:t>
      </w:r>
    </w:p>
    <w:p w14:paraId="6C0416BD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从 Home 页面打开目标子脚本。</w:t>
      </w:r>
    </w:p>
    <w:p w14:paraId="73E93C54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载入上次配置或填写当前任务参数。</w:t>
      </w:r>
    </w:p>
    <w:p w14:paraId="55BC6377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执行任务并查看页面状态、终端输出或日志。</w:t>
      </w:r>
    </w:p>
    <w:p w14:paraId="3740BD4C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5. </w:t>
      </w:r>
      <w:r>
        <w:rPr>
          <w:rFonts w:ascii="Noto Sans CJK SC" w:eastAsia="Noto Sans CJK SC" w:hAnsi="Noto Sans CJK SC"/>
          <w:lang w:eastAsia="zh-CN"/>
        </w:rPr>
        <w:t>核查输出结果。</w:t>
      </w:r>
    </w:p>
    <w:p w14:paraId="49AAEA1F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6. </w:t>
      </w:r>
      <w:r>
        <w:rPr>
          <w:rFonts w:ascii="Noto Sans CJK SC" w:eastAsia="Noto Sans CJK SC" w:hAnsi="Noto Sans CJK SC"/>
          <w:lang w:eastAsia="zh-CN"/>
        </w:rPr>
        <w:t>保存配置，关闭子脚本页面或退出平台。</w:t>
      </w:r>
    </w:p>
    <w:p w14:paraId="3CE4751D" w14:textId="0B2C1BAE" w:rsidR="009E14EF" w:rsidRPr="007F50F3" w:rsidRDefault="00000000" w:rsidP="007F50F3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7" w:name="_Toc235029382"/>
      <w:r w:rsidRPr="007F50F3">
        <w:rPr>
          <w:rFonts w:ascii="宋体" w:eastAsia="宋体" w:hAnsi="宋体" w:cs="宋体"/>
          <w:lang w:eastAsia="zh-CN"/>
        </w:rPr>
        <w:t>同时使用多个工具</w:t>
      </w:r>
      <w:bookmarkEnd w:id="37"/>
    </w:p>
    <w:p w14:paraId="236DA8D0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用户可以在同一个主窗口中打开多个子脚本，并通过标签页切换。适合先使用一个工具准备数据，再使用另一个工具处理结果的工作流程。</w:t>
      </w:r>
    </w:p>
    <w:p w14:paraId="40F1EDC8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避免同时启动多个高负载任务，以免占用过多内存或外部软件资源。</w:t>
      </w:r>
    </w:p>
    <w:p w14:paraId="1C3BF0AB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注意不同工具是否同时访问同一个文件，避免文件锁定或覆盖。</w:t>
      </w:r>
    </w:p>
    <w:p w14:paraId="428C8FE3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关闭页面前确认对应任务已经结束。</w:t>
      </w:r>
    </w:p>
    <w:p w14:paraId="2578C10C" w14:textId="3648CD87" w:rsidR="009E14EF" w:rsidRPr="007F50F3" w:rsidRDefault="00000000" w:rsidP="00D561F7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38" w:name="_Toc235029383"/>
      <w:r w:rsidRPr="007F50F3">
        <w:rPr>
          <w:rFonts w:ascii="宋体" w:eastAsia="宋体" w:hAnsi="宋体" w:cs="宋体"/>
          <w:lang w:eastAsia="zh-CN"/>
        </w:rPr>
        <w:t>异常处理流程</w:t>
      </w:r>
      <w:bookmarkEnd w:id="38"/>
    </w:p>
    <w:p w14:paraId="2492AB13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1. </w:t>
      </w:r>
      <w:r>
        <w:rPr>
          <w:rFonts w:ascii="Noto Sans CJK SC" w:eastAsia="Noto Sans CJK SC" w:hAnsi="Noto Sans CJK SC"/>
          <w:lang w:eastAsia="zh-CN"/>
        </w:rPr>
        <w:t>停止继续重复操作，保留当前页面和错误提示。</w:t>
      </w:r>
    </w:p>
    <w:p w14:paraId="29B9B6D8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2. </w:t>
      </w:r>
      <w:r>
        <w:rPr>
          <w:rFonts w:ascii="Noto Sans CJK SC" w:eastAsia="Noto Sans CJK SC" w:hAnsi="Noto Sans CJK SC"/>
          <w:lang w:eastAsia="zh-CN"/>
        </w:rPr>
        <w:t>记录正在使用的子脚本名称、版本、输入文件和操作步骤。</w:t>
      </w:r>
    </w:p>
    <w:p w14:paraId="54A8461F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3. </w:t>
      </w:r>
      <w:r>
        <w:rPr>
          <w:rFonts w:ascii="Noto Sans CJK SC" w:eastAsia="Noto Sans CJK SC" w:hAnsi="Noto Sans CJK SC"/>
          <w:lang w:eastAsia="zh-CN"/>
        </w:rPr>
        <w:t>查看命令行窗口与 Log 菜单。</w:t>
      </w:r>
    </w:p>
    <w:p w14:paraId="5697024E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4. </w:t>
      </w:r>
      <w:r>
        <w:rPr>
          <w:rFonts w:ascii="Noto Sans CJK SC" w:eastAsia="Noto Sans CJK SC" w:hAnsi="Noto Sans CJK SC"/>
          <w:lang w:eastAsia="zh-CN"/>
        </w:rPr>
        <w:t>确认文件路径、权限、外部软件和子脚本前置条件。</w:t>
      </w:r>
    </w:p>
    <w:p w14:paraId="7A404B84" w14:textId="77777777" w:rsidR="009E14EF" w:rsidRDefault="00000000">
      <w:pPr>
        <w:pStyle w:val="14"/>
        <w:ind w:left="397" w:hanging="397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 xml:space="preserve">5. </w:t>
      </w:r>
      <w:r>
        <w:rPr>
          <w:rFonts w:ascii="Noto Sans CJK SC" w:eastAsia="Noto Sans CJK SC" w:hAnsi="Noto Sans CJK SC"/>
          <w:lang w:eastAsia="zh-CN"/>
        </w:rPr>
        <w:t>问题明确后再重新启动页面或 CraftHub。</w:t>
      </w:r>
    </w:p>
    <w:p w14:paraId="0F9DF759" w14:textId="0C27EE37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39" w:name="_Toc235029384"/>
      <w:r w:rsidRPr="0015273C">
        <w:rPr>
          <w:rFonts w:ascii="Noto Sans CJK SC" w:eastAsia="宋体" w:hAnsi="Noto Sans CJK SC"/>
          <w:lang w:eastAsia="zh-CN"/>
        </w:rPr>
        <w:t>使用注意事项</w:t>
      </w:r>
      <w:bookmarkEnd w:id="39"/>
    </w:p>
    <w:p w14:paraId="3A26D67E" w14:textId="3259B0AA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0" w:name="_Toc235029385"/>
      <w:r w:rsidRPr="00A4666A">
        <w:rPr>
          <w:rFonts w:ascii="宋体" w:eastAsia="宋体" w:hAnsi="宋体" w:cs="宋体"/>
          <w:lang w:eastAsia="zh-CN"/>
        </w:rPr>
        <w:t>保持目录结构完整</w:t>
      </w:r>
      <w:bookmarkEnd w:id="40"/>
    </w:p>
    <w:p w14:paraId="7EFF6C59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的核心代码、子脚本、通用工具和依赖文件之间存在固定的相对路径关系。移动单个文件、重命名内部目录或删除看似无用的文件，都可能导致平台加载失败。</w:t>
      </w:r>
    </w:p>
    <w:p w14:paraId="27EC8499" w14:textId="6F8786C2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1" w:name="_Toc235029386"/>
      <w:r w:rsidRPr="00A4666A">
        <w:rPr>
          <w:rFonts w:ascii="宋体" w:eastAsia="宋体" w:hAnsi="宋体" w:cs="宋体"/>
          <w:lang w:eastAsia="zh-CN"/>
        </w:rPr>
        <w:t>区分平台问题与子脚本问题</w:t>
      </w:r>
      <w:bookmarkEnd w:id="41"/>
    </w:p>
    <w:p w14:paraId="37A7BB92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若 CraftHub 无法启动、Home 页面为空或所有工具均无法打开，通常属于平台或发布包问题。若只有某一个子脚本在特定数据下报错，通常应优先查看该子脚本说明和日志。</w:t>
      </w:r>
    </w:p>
    <w:p w14:paraId="38D3AFA6" w14:textId="3D49B79D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2" w:name="_Toc235029387"/>
      <w:r w:rsidRPr="00A4666A">
        <w:rPr>
          <w:rFonts w:ascii="宋体" w:eastAsia="宋体" w:hAnsi="宋体" w:cs="宋体"/>
          <w:lang w:eastAsia="zh-CN"/>
        </w:rPr>
        <w:t>数据与配置备份</w:t>
      </w:r>
      <w:bookmarkEnd w:id="42"/>
    </w:p>
    <w:p w14:paraId="2C064474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重要输入文件应保留原始副本。</w:t>
      </w:r>
    </w:p>
    <w:p w14:paraId="077CE51E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输出目录中已有文件时，应确认子脚本是否会覆盖或清理。</w:t>
      </w:r>
    </w:p>
    <w:p w14:paraId="5D6E749B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升级 CraftHub 或替换子脚本前，建议备份配置文件和关键结果。</w:t>
      </w:r>
    </w:p>
    <w:p w14:paraId="717C4DCD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配置文件不等同于业务数据，不能代替输入文件备份。</w:t>
      </w:r>
    </w:p>
    <w:p w14:paraId="48C1961A" w14:textId="5015D4AE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3" w:name="_Toc235029388"/>
      <w:r w:rsidRPr="00A4666A">
        <w:rPr>
          <w:rFonts w:ascii="宋体" w:eastAsia="宋体" w:hAnsi="宋体" w:cs="宋体"/>
          <w:lang w:eastAsia="zh-CN"/>
        </w:rPr>
        <w:t>运行期间不要强制中断</w:t>
      </w:r>
      <w:bookmarkEnd w:id="43"/>
    </w:p>
    <w:p w14:paraId="45A83B30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部分子脚本会批量修改文件、调用 AutoCAD 或生成大型输出。任务运行期间强制关闭 CraftHub、结束进程或断电，可能留下不完整文件。需要停止时，应优先使用子脚本提供的停止或取消功能。</w:t>
      </w:r>
    </w:p>
    <w:p w14:paraId="61F36ED0" w14:textId="708CFE76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4" w:name="_Toc235029389"/>
      <w:r w:rsidRPr="00A4666A">
        <w:rPr>
          <w:rFonts w:ascii="宋体" w:eastAsia="宋体" w:hAnsi="宋体" w:cs="宋体"/>
          <w:lang w:eastAsia="zh-CN"/>
        </w:rPr>
        <w:t>文件路径与权限</w:t>
      </w:r>
      <w:bookmarkEnd w:id="44"/>
    </w:p>
    <w:p w14:paraId="52EEFB40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尽量使用本地磁盘和稳定路径。</w:t>
      </w:r>
    </w:p>
    <w:p w14:paraId="3529B059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避免输入或输出路径过长。</w:t>
      </w:r>
    </w:p>
    <w:p w14:paraId="1B5F27F7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确认目录不是只读状态。</w:t>
      </w:r>
    </w:p>
    <w:p w14:paraId="2C8CFC35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涉及外部软件自动化时，避免目标文件被其他程序占用。</w:t>
      </w:r>
    </w:p>
    <w:p w14:paraId="37B4500D" w14:textId="6C0ADA3E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5" w:name="_Toc235029390"/>
      <w:r w:rsidRPr="00A4666A">
        <w:rPr>
          <w:rFonts w:ascii="宋体" w:eastAsia="宋体" w:hAnsi="宋体" w:cs="宋体"/>
          <w:lang w:eastAsia="zh-CN"/>
        </w:rPr>
        <w:t>敏感信息保护</w:t>
      </w:r>
      <w:bookmarkEnd w:id="45"/>
    </w:p>
    <w:p w14:paraId="1B6FD18D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工程文件、配置、日志和输出结果可能包含项目名称、本地路径或其他内部信息。使用者应根据所在单位的管理要求保存和传递文件，不应将敏感数据直接提交到公开平台。</w:t>
      </w:r>
    </w:p>
    <w:p w14:paraId="2BC6C4FF" w14:textId="77637395" w:rsidR="009E14EF" w:rsidRPr="00A4666A" w:rsidRDefault="00000000" w:rsidP="00A4666A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46" w:name="_Toc235029391"/>
      <w:r w:rsidRPr="00A4666A">
        <w:rPr>
          <w:rFonts w:ascii="宋体" w:eastAsia="宋体" w:hAnsi="宋体" w:cs="宋体"/>
          <w:lang w:eastAsia="zh-CN"/>
        </w:rPr>
        <w:t>版本更新</w:t>
      </w:r>
      <w:bookmarkEnd w:id="46"/>
    </w:p>
    <w:p w14:paraId="03803C03" w14:textId="77777777" w:rsidR="009E14EF" w:rsidRDefault="00000000">
      <w:pPr>
        <w:pStyle w:val="14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更新 CraftHub 时，应使用完整发布包替换，不建议只复制某几个核心文件。若新版本提供迁移说明，应按照说明处理旧配置和子脚本。更新后建议先通过带命令行的方式启动，并进行一次基础功能检查。</w:t>
      </w:r>
    </w:p>
    <w:p w14:paraId="7317EFE2" w14:textId="446528C7" w:rsidR="00D0535C" w:rsidRDefault="00D0535C" w:rsidP="00D0535C">
      <w:pPr>
        <w:pStyle w:val="1"/>
        <w:numPr>
          <w:ilvl w:val="0"/>
          <w:numId w:val="10"/>
        </w:numPr>
        <w:rPr>
          <w:rFonts w:ascii="Noto Sans CJK SC" w:eastAsia="宋体" w:hAnsi="Noto Sans CJK SC"/>
          <w:lang w:eastAsia="zh-CN"/>
        </w:rPr>
      </w:pPr>
      <w:bookmarkStart w:id="47" w:name="_Toc235029392"/>
      <w:r>
        <w:rPr>
          <w:rFonts w:ascii="Noto Sans CJK SC" w:eastAsia="宋体" w:hAnsi="Noto Sans CJK SC" w:hint="eastAsia"/>
          <w:lang w:eastAsia="zh-CN"/>
        </w:rPr>
        <w:t>工具</w:t>
      </w:r>
      <w:r w:rsidR="00960908">
        <w:rPr>
          <w:rFonts w:ascii="Noto Sans CJK SC" w:eastAsia="宋体" w:hAnsi="Noto Sans CJK SC" w:hint="eastAsia"/>
          <w:lang w:eastAsia="zh-CN"/>
        </w:rPr>
        <w:t>开发规范</w:t>
      </w:r>
      <w:bookmarkEnd w:id="47"/>
    </w:p>
    <w:p w14:paraId="077590A2" w14:textId="36016A6C" w:rsidR="00272A96" w:rsidRDefault="00FC1F2D" w:rsidP="00E43BBE">
      <w:pPr>
        <w:pStyle w:val="21"/>
        <w:numPr>
          <w:ilvl w:val="1"/>
          <w:numId w:val="10"/>
        </w:numPr>
        <w:rPr>
          <w:rFonts w:ascii="宋体" w:eastAsia="宋体" w:hAnsi="宋体" w:cs="宋体"/>
          <w:lang w:eastAsia="zh-CN"/>
        </w:rPr>
      </w:pPr>
      <w:bookmarkStart w:id="48" w:name="_Toc235029393"/>
      <w:r>
        <w:rPr>
          <w:rFonts w:ascii="宋体" w:eastAsia="宋体" w:hAnsi="宋体" w:cs="宋体" w:hint="eastAsia"/>
          <w:lang w:eastAsia="zh-CN"/>
        </w:rPr>
        <w:t>程序架构</w:t>
      </w:r>
      <w:bookmarkEnd w:id="48"/>
    </w:p>
    <w:p w14:paraId="297A4889" w14:textId="7233D175" w:rsidR="00ED680D" w:rsidRDefault="00ED680D" w:rsidP="006440FE">
      <w:pPr>
        <w:pStyle w:val="14"/>
        <w:rPr>
          <w:rFonts w:ascii="宋体" w:eastAsia="宋体" w:hAnsi="宋体" w:cs="宋体"/>
          <w:lang w:eastAsia="zh-CN"/>
        </w:rPr>
      </w:pPr>
      <w:r w:rsidRPr="006440FE">
        <w:rPr>
          <w:rFonts w:ascii="宋体" w:eastAsia="宋体" w:hAnsi="宋体" w:cs="宋体" w:hint="eastAsia"/>
          <w:lang w:eastAsia="zh-CN"/>
        </w:rPr>
        <w:t>如果需要在目前架构上扩增新的脚本，需阅读此章节</w:t>
      </w:r>
      <w:r w:rsidRPr="006440FE">
        <w:rPr>
          <w:rFonts w:ascii="宋体" w:eastAsia="宋体" w:hAnsi="宋体" w:cs="宋体" w:hint="eastAsia"/>
          <w:lang w:eastAsia="zh-CN"/>
        </w:rPr>
        <w:t>。</w:t>
      </w:r>
    </w:p>
    <w:p w14:paraId="3D69CFCF" w14:textId="733B9A9D" w:rsidR="0020600E" w:rsidRPr="006440FE" w:rsidRDefault="0020600E" w:rsidP="006440FE">
      <w:pPr>
        <w:pStyle w:val="14"/>
        <w:rPr>
          <w:rFonts w:ascii="Noto Sans CJK SC" w:eastAsia="Noto Sans CJK SC" w:hAnsi="Noto Sans CJK SC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目前V1.0版本的程序架构如下:</w:t>
      </w:r>
    </w:p>
    <w:p w14:paraId="70428A2E" w14:textId="77777777" w:rsidR="008D0850" w:rsidRDefault="008D0850" w:rsidP="008D0850">
      <w:pPr>
        <w:pStyle w:val="ae"/>
        <w:keepNext/>
        <w:ind w:left="440"/>
        <w:jc w:val="center"/>
      </w:pPr>
      <w:r>
        <w:rPr>
          <w:noProof/>
        </w:rPr>
        <w:lastRenderedPageBreak/>
        <w:drawing>
          <wp:inline distT="0" distB="0" distL="0" distR="0" wp14:anchorId="30FC05C4" wp14:editId="5C76CF0C">
            <wp:extent cx="2533650" cy="7575615"/>
            <wp:effectExtent l="0" t="0" r="0" b="6350"/>
            <wp:docPr id="10572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06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3338" cy="76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A681" w14:textId="4101ECBB" w:rsidR="006F5F1A" w:rsidRPr="006F5F1A" w:rsidRDefault="008D0850" w:rsidP="008D0850">
      <w:pPr>
        <w:pStyle w:val="af7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</w:rPr>
        <w:t>图</w:t>
      </w:r>
      <w:r>
        <w:t xml:space="preserve"> </w:t>
      </w:r>
      <w:fldSimple w:instr=" SEQ 图 \* ARABIC ">
        <w:r>
          <w:rPr>
            <w:noProof/>
          </w:rPr>
          <w:t>11</w:t>
        </w:r>
      </w:fldSimple>
      <w:r>
        <w:rPr>
          <w:rFonts w:eastAsia="宋体" w:hint="eastAsia"/>
          <w:lang w:eastAsia="zh-CN"/>
        </w:rPr>
        <w:t xml:space="preserve"> CraftHub</w:t>
      </w:r>
      <w:r>
        <w:rPr>
          <w:rFonts w:eastAsia="宋体" w:hint="eastAsia"/>
          <w:lang w:eastAsia="zh-CN"/>
        </w:rPr>
        <w:t>程序架构</w:t>
      </w:r>
      <w:r>
        <w:rPr>
          <w:rFonts w:eastAsia="宋体" w:hint="eastAsia"/>
          <w:lang w:eastAsia="zh-CN"/>
        </w:rPr>
        <w:t>V1.0</w:t>
      </w:r>
    </w:p>
    <w:p w14:paraId="6A133F8D" w14:textId="050E26F0" w:rsidR="00E43BBE" w:rsidRPr="006440FE" w:rsidRDefault="00ED680D" w:rsidP="006440FE">
      <w:pPr>
        <w:pStyle w:val="14"/>
        <w:rPr>
          <w:rFonts w:ascii="宋体" w:eastAsia="宋体" w:hAnsi="宋体" w:cs="宋体"/>
          <w:lang w:eastAsia="zh-CN"/>
        </w:rPr>
      </w:pPr>
      <w:r w:rsidRPr="006440FE">
        <w:rPr>
          <w:rFonts w:ascii="宋体" w:eastAsia="宋体" w:hAnsi="宋体" w:cs="宋体" w:hint="eastAsia"/>
          <w:lang w:eastAsia="zh-CN"/>
        </w:rPr>
        <w:t>目前</w:t>
      </w:r>
      <w:r w:rsidR="006E1DF2" w:rsidRPr="006440FE">
        <w:rPr>
          <w:rFonts w:ascii="宋体" w:eastAsia="宋体" w:hAnsi="宋体" w:cs="宋体" w:hint="eastAsia"/>
          <w:lang w:eastAsia="zh-CN"/>
        </w:rPr>
        <w:t xml:space="preserve">工具对子脚本与CraftHub平台进行了松耦合分离式设计， </w:t>
      </w:r>
      <w:r w:rsidR="003E5930" w:rsidRPr="006440FE">
        <w:rPr>
          <w:rFonts w:ascii="宋体" w:eastAsia="宋体" w:hAnsi="宋体" w:cs="宋体" w:hint="eastAsia"/>
          <w:lang w:eastAsia="zh-CN"/>
        </w:rPr>
        <w:t>在程序启动之前，CraftHub并不了解工具中包含哪些子脚本，只有当程序启动后，CraftHub核心扫描子脚本目录才确定有哪些子脚本。</w:t>
      </w:r>
    </w:p>
    <w:p w14:paraId="79ACDE41" w14:textId="1D5ACD34" w:rsidR="003E5930" w:rsidRPr="006440FE" w:rsidRDefault="003E5930" w:rsidP="006440FE">
      <w:pPr>
        <w:pStyle w:val="14"/>
        <w:rPr>
          <w:rFonts w:ascii="宋体" w:eastAsia="宋体" w:hAnsi="宋体" w:cs="宋体" w:hint="eastAsia"/>
          <w:lang w:eastAsia="zh-CN"/>
        </w:rPr>
      </w:pPr>
      <w:r w:rsidRPr="006440FE">
        <w:rPr>
          <w:rFonts w:ascii="宋体" w:eastAsia="宋体" w:hAnsi="宋体" w:cs="宋体" w:hint="eastAsia"/>
          <w:lang w:eastAsia="zh-CN"/>
        </w:rPr>
        <w:t>因此，扩增子脚本并不需要了解其他子脚本架构，也无需了解CraftHub核心运作方式，只需在子脚本目录下添加新的子脚本类即可，CraftHub会自行扫描到新的子脚本类并将其添加到Home目录中。</w:t>
      </w:r>
    </w:p>
    <w:p w14:paraId="730085EC" w14:textId="49670DD8" w:rsidR="00D0535C" w:rsidRDefault="006440FE" w:rsidP="006440FE">
      <w:pPr>
        <w:pStyle w:val="21"/>
        <w:numPr>
          <w:ilvl w:val="1"/>
          <w:numId w:val="10"/>
        </w:numPr>
        <w:rPr>
          <w:rFonts w:ascii="宋体" w:eastAsia="宋体" w:hAnsi="宋体" w:cs="宋体"/>
          <w:lang w:eastAsia="zh-CN"/>
        </w:rPr>
      </w:pPr>
      <w:bookmarkStart w:id="49" w:name="_Toc235029394"/>
      <w:r w:rsidRPr="006440FE">
        <w:rPr>
          <w:rFonts w:ascii="宋体" w:eastAsia="宋体" w:hAnsi="宋体" w:cs="宋体" w:hint="eastAsia"/>
          <w:lang w:eastAsia="zh-CN"/>
        </w:rPr>
        <w:lastRenderedPageBreak/>
        <w:t>类支持</w:t>
      </w:r>
      <w:bookmarkEnd w:id="49"/>
    </w:p>
    <w:p w14:paraId="1A150D84" w14:textId="0EDDD766" w:rsidR="006440FE" w:rsidRDefault="00AF7D99" w:rsidP="005B22BF">
      <w:pPr>
        <w:ind w:firstLine="44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至少需要了解</w:t>
      </w:r>
      <w:r w:rsidR="005B22BF">
        <w:rPr>
          <w:rFonts w:eastAsia="宋体" w:hint="eastAsia"/>
          <w:lang w:eastAsia="zh-CN"/>
        </w:rPr>
        <w:t>三</w:t>
      </w:r>
      <w:r>
        <w:rPr>
          <w:rFonts w:eastAsia="宋体" w:hint="eastAsia"/>
          <w:lang w:eastAsia="zh-CN"/>
        </w:rPr>
        <w:t>个类的结构，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分别是构建子脚本的</w:t>
      </w:r>
      <w:r w:rsidRPr="00AF7D99">
        <w:rPr>
          <w:rFonts w:eastAsia="宋体"/>
          <w:lang w:eastAsia="zh-CN"/>
        </w:rPr>
        <w:t>Subscript</w:t>
      </w:r>
      <w:r>
        <w:rPr>
          <w:rFonts w:eastAsia="宋体" w:hint="eastAsia"/>
          <w:lang w:eastAsia="zh-CN"/>
        </w:rPr>
        <w:t>类，和构建子脚本页面的</w:t>
      </w:r>
      <w:r>
        <w:rPr>
          <w:rFonts w:eastAsia="宋体" w:hint="eastAsia"/>
          <w:lang w:eastAsia="zh-CN"/>
        </w:rPr>
        <w:t>Page</w:t>
      </w:r>
      <w:r>
        <w:rPr>
          <w:rFonts w:eastAsia="宋体" w:hint="eastAsia"/>
          <w:lang w:eastAsia="zh-CN"/>
        </w:rPr>
        <w:t>类</w:t>
      </w:r>
      <w:r w:rsidR="005B22BF">
        <w:rPr>
          <w:rFonts w:eastAsia="宋体" w:hint="eastAsia"/>
          <w:lang w:eastAsia="zh-CN"/>
        </w:rPr>
        <w:t xml:space="preserve">, </w:t>
      </w:r>
      <w:r w:rsidR="005B22BF">
        <w:rPr>
          <w:rFonts w:eastAsia="宋体" w:hint="eastAsia"/>
          <w:lang w:eastAsia="zh-CN"/>
        </w:rPr>
        <w:t>以及输出信息到</w:t>
      </w:r>
      <w:r w:rsidR="005B22BF">
        <w:rPr>
          <w:rFonts w:eastAsia="宋体" w:hint="eastAsia"/>
          <w:lang w:eastAsia="zh-CN"/>
        </w:rPr>
        <w:t>log</w:t>
      </w:r>
      <w:r w:rsidR="005B22BF">
        <w:rPr>
          <w:rFonts w:eastAsia="宋体" w:hint="eastAsia"/>
          <w:lang w:eastAsia="zh-CN"/>
        </w:rPr>
        <w:t>的</w:t>
      </w:r>
      <w:r w:rsidR="005B22BF">
        <w:rPr>
          <w:rFonts w:eastAsia="宋体" w:hint="eastAsia"/>
          <w:lang w:eastAsia="zh-CN"/>
        </w:rPr>
        <w:t>Log</w:t>
      </w:r>
      <w:r w:rsidR="005B22BF">
        <w:rPr>
          <w:rFonts w:eastAsia="宋体" w:hint="eastAsia"/>
          <w:lang w:eastAsia="zh-CN"/>
        </w:rPr>
        <w:t>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F66346" w14:paraId="643474A4" w14:textId="77777777" w:rsidTr="005F232B">
        <w:trPr>
          <w:jc w:val="center"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303FF" w14:textId="77777777" w:rsidR="00F66346" w:rsidRDefault="00F66346" w:rsidP="005F232B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组成部分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D1E69" w14:textId="77777777" w:rsidR="00F66346" w:rsidRDefault="00F66346" w:rsidP="005F232B">
            <w:pPr>
              <w:jc w:val="center"/>
            </w:pPr>
            <w:r>
              <w:rPr>
                <w:rFonts w:ascii="宋体" w:eastAsia="宋体" w:hAnsi="宋体" w:cs="宋体" w:hint="eastAsia"/>
                <w:b/>
                <w:sz w:val="20"/>
              </w:rPr>
              <w:t>主要职责</w:t>
            </w:r>
          </w:p>
        </w:tc>
      </w:tr>
      <w:tr w:rsidR="00F66346" w14:paraId="098DD3A8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B90E4" w14:textId="77777777" w:rsidR="00F66346" w:rsidRDefault="00F66346" w:rsidP="00F66346">
            <w:pPr>
              <w:spacing w:line="276" w:lineRule="auto"/>
              <w:jc w:val="center"/>
            </w:pPr>
            <w:r>
              <w:rPr>
                <w:sz w:val="19"/>
              </w:rPr>
              <w:t>Subscript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26872" w14:textId="77777777" w:rsidR="00F66346" w:rsidRDefault="00F66346" w:rsidP="00F66346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负责工具注册、信息管理、启用状态和页面入口。</w:t>
            </w:r>
          </w:p>
        </w:tc>
      </w:tr>
      <w:tr w:rsidR="00F66346" w14:paraId="12372881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D796C" w14:textId="77777777" w:rsidR="00F66346" w:rsidRDefault="00F66346" w:rsidP="00F66346">
            <w:pPr>
              <w:spacing w:line="276" w:lineRule="auto"/>
              <w:jc w:val="center"/>
            </w:pPr>
            <w:r>
              <w:rPr>
                <w:sz w:val="19"/>
              </w:rPr>
              <w:t>Page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F036" w14:textId="77777777" w:rsidR="00F66346" w:rsidRDefault="00F66346" w:rsidP="00F66346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负责图形界面、配置收集和用户交互。</w:t>
            </w:r>
          </w:p>
        </w:tc>
      </w:tr>
      <w:tr w:rsidR="00F66346" w14:paraId="08D8BDF3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98B04" w14:textId="0D384604" w:rsidR="00F66346" w:rsidRDefault="009601FD" w:rsidP="00F66346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Log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71476" w14:textId="1826C6C6" w:rsidR="00F66346" w:rsidRDefault="009601FD" w:rsidP="00F66346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sz w:val="19"/>
                <w:lang w:eastAsia="zh-CN"/>
              </w:rPr>
              <w:t>输出Log信息到文件和终端中</w:t>
            </w:r>
          </w:p>
        </w:tc>
      </w:tr>
    </w:tbl>
    <w:p w14:paraId="605B9514" w14:textId="77777777" w:rsidR="00F66346" w:rsidRDefault="00F66346" w:rsidP="006440FE">
      <w:pPr>
        <w:ind w:left="440"/>
        <w:rPr>
          <w:rFonts w:eastAsia="宋体"/>
          <w:lang w:eastAsia="zh-CN"/>
        </w:rPr>
      </w:pPr>
    </w:p>
    <w:p w14:paraId="5E8506E2" w14:textId="77777777" w:rsidR="005B22BF" w:rsidRPr="00F66346" w:rsidRDefault="005B22BF" w:rsidP="006440FE">
      <w:pPr>
        <w:ind w:left="440"/>
        <w:rPr>
          <w:rFonts w:eastAsia="宋体" w:hint="eastAsia"/>
          <w:lang w:eastAsia="zh-CN"/>
        </w:rPr>
      </w:pPr>
    </w:p>
    <w:p w14:paraId="08A0AC80" w14:textId="22AF41B0" w:rsidR="00F66346" w:rsidRDefault="00F66346" w:rsidP="008F11D2">
      <w:pPr>
        <w:pStyle w:val="21"/>
        <w:numPr>
          <w:ilvl w:val="2"/>
          <w:numId w:val="10"/>
        </w:numPr>
        <w:rPr>
          <w:rFonts w:ascii="宋体" w:eastAsia="宋体" w:hAnsi="宋体" w:cs="宋体"/>
          <w:lang w:eastAsia="zh-CN"/>
        </w:rPr>
      </w:pPr>
      <w:bookmarkStart w:id="50" w:name="_Toc235029395"/>
      <w:r w:rsidRPr="00F66346">
        <w:rPr>
          <w:rFonts w:ascii="宋体" w:eastAsia="宋体" w:hAnsi="宋体" w:cs="宋体"/>
          <w:lang w:eastAsia="zh-CN"/>
        </w:rPr>
        <w:t>子脚本</w:t>
      </w:r>
      <w:r w:rsidRPr="00F66346">
        <w:rPr>
          <w:rFonts w:ascii="宋体" w:eastAsia="宋体" w:hAnsi="宋体" w:cs="宋体" w:hint="eastAsia"/>
          <w:lang w:eastAsia="zh-CN"/>
        </w:rPr>
        <w:t>类</w:t>
      </w:r>
      <w:bookmarkEnd w:id="50"/>
    </w:p>
    <w:p w14:paraId="17066C84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b/>
          <w:lang w:eastAsia="zh-CN"/>
        </w:rPr>
        <w:t>Subscript</w:t>
      </w:r>
      <w:r w:rsidRPr="00F66346">
        <w:rPr>
          <w:lang w:eastAsia="zh-CN"/>
        </w:rPr>
        <w:t xml:space="preserve"> </w:t>
      </w:r>
      <w:r w:rsidRPr="00F66346">
        <w:rPr>
          <w:rFonts w:ascii="宋体" w:eastAsia="宋体" w:hAnsi="宋体" w:cs="宋体" w:hint="eastAsia"/>
          <w:lang w:eastAsia="zh-CN"/>
        </w:rPr>
        <w:t>是</w:t>
      </w:r>
      <w:r w:rsidRPr="00F66346">
        <w:rPr>
          <w:lang w:eastAsia="zh-CN"/>
        </w:rPr>
        <w:t xml:space="preserve"> CraftHub </w:t>
      </w:r>
      <w:r w:rsidRPr="00F66346">
        <w:rPr>
          <w:rFonts w:ascii="宋体" w:eastAsia="宋体" w:hAnsi="宋体" w:cs="宋体" w:hint="eastAsia"/>
          <w:lang w:eastAsia="zh-CN"/>
        </w:rPr>
        <w:t>中所有子工具的基础定义类，负责描述一个子脚本的基本信息，并将子脚本的页面、配置文件、使用说明和启用状态统一接入</w:t>
      </w:r>
      <w:r w:rsidRPr="00F66346">
        <w:rPr>
          <w:lang w:eastAsia="zh-CN"/>
        </w:rPr>
        <w:t xml:space="preserve"> CraftHub</w:t>
      </w:r>
      <w:r w:rsidRPr="00F66346">
        <w:rPr>
          <w:rFonts w:ascii="宋体" w:eastAsia="宋体" w:hAnsi="宋体" w:cs="宋体" w:hint="eastAsia"/>
          <w:lang w:eastAsia="zh-CN"/>
        </w:rPr>
        <w:t>。</w:t>
      </w:r>
    </w:p>
    <w:p w14:paraId="6C7DB867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子脚本类本身不直接实现具体业务功能。实际功能通常由对应的</w:t>
      </w:r>
      <w:r w:rsidRPr="00F66346">
        <w:rPr>
          <w:lang w:eastAsia="zh-CN"/>
        </w:rPr>
        <w:t xml:space="preserve"> Page </w:t>
      </w:r>
      <w:r w:rsidRPr="00F66346">
        <w:rPr>
          <w:rFonts w:ascii="宋体" w:eastAsia="宋体" w:hAnsi="宋体" w:cs="宋体" w:hint="eastAsia"/>
          <w:lang w:eastAsia="zh-CN"/>
        </w:rPr>
        <w:t>页面类完成，而</w:t>
      </w:r>
      <w:r w:rsidRPr="00F66346">
        <w:rPr>
          <w:lang w:eastAsia="zh-CN"/>
        </w:rPr>
        <w:t xml:space="preserve"> Subscript </w:t>
      </w:r>
      <w:r w:rsidRPr="00F66346">
        <w:rPr>
          <w:rFonts w:ascii="宋体" w:eastAsia="宋体" w:hAnsi="宋体" w:cs="宋体" w:hint="eastAsia"/>
          <w:lang w:eastAsia="zh-CN"/>
        </w:rPr>
        <w:t>主要承担工具注册、信息加载、页面创建和辅助文件访问等职责。</w:t>
      </w:r>
    </w:p>
    <w:p w14:paraId="2E1826F4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保存子脚本名称、作者、版本等基本信息；</w:t>
      </w:r>
    </w:p>
    <w:p w14:paraId="6F9B28E4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读取并校验子脚本的</w:t>
      </w:r>
      <w:r w:rsidRPr="00F66346">
        <w:rPr>
          <w:lang w:eastAsia="zh-CN"/>
        </w:rPr>
        <w:t xml:space="preserve"> info </w:t>
      </w:r>
      <w:r w:rsidRPr="00F66346">
        <w:rPr>
          <w:rFonts w:ascii="宋体" w:eastAsia="宋体" w:hAnsi="宋体" w:cs="宋体" w:hint="eastAsia"/>
          <w:lang w:eastAsia="zh-CN"/>
        </w:rPr>
        <w:t>配置文件；</w:t>
      </w:r>
    </w:p>
    <w:p w14:paraId="2E7CB342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读取子脚本的功能描述文件；</w:t>
      </w:r>
    </w:p>
    <w:p w14:paraId="00F5AB58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创建并打开子脚本页面；</w:t>
      </w:r>
    </w:p>
    <w:p w14:paraId="6BBB0391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打开子脚本目录、配置文件和使用说明；</w:t>
      </w:r>
    </w:p>
    <w:p w14:paraId="0084BF27" w14:textId="77777777" w:rsidR="00F66346" w:rsidRPr="00F66346" w:rsidRDefault="00F66346" w:rsidP="00F66346">
      <w:pPr>
        <w:tabs>
          <w:tab w:val="num" w:pos="360"/>
        </w:tabs>
        <w:spacing w:after="60" w:line="348" w:lineRule="auto"/>
        <w:ind w:left="369" w:hanging="142"/>
        <w:contextualSpacing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管理子脚本的启用状态。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9E996D4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A5E25A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CraftHub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├── Subscript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       ├──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子脚本基本信息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       ├──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子脚本描述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       ├──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子脚本使用说明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       └── </w:t>
            </w:r>
            <w:r w:rsidRPr="00F66346">
              <w:rPr>
                <w:rFonts w:ascii="宋体" w:eastAsia="宋体" w:hAnsi="宋体" w:cs="宋体" w:hint="eastAsia"/>
                <w:sz w:val="19"/>
              </w:rPr>
              <w:t>页面类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pageCls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│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└── Page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    └──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子脚本的具体界面和业务功能</w:t>
            </w:r>
          </w:p>
        </w:tc>
      </w:tr>
    </w:tbl>
    <w:p w14:paraId="73D3AA7E" w14:textId="2DAB83AB" w:rsidR="00813BE6" w:rsidRPr="00813BE6" w:rsidRDefault="00813BE6" w:rsidP="00ED2470">
      <w:pPr>
        <w:pStyle w:val="21"/>
        <w:numPr>
          <w:ilvl w:val="3"/>
          <w:numId w:val="10"/>
        </w:numPr>
        <w:rPr>
          <w:rFonts w:ascii="宋体" w:eastAsia="宋体" w:hAnsi="宋体" w:cs="宋体" w:hint="eastAsia"/>
          <w:lang w:eastAsia="zh-CN"/>
        </w:rPr>
      </w:pPr>
      <w:bookmarkStart w:id="51" w:name="_Toc235029396"/>
      <w:r w:rsidRPr="00F66346">
        <w:rPr>
          <w:rFonts w:ascii="宋体" w:eastAsia="宋体" w:hAnsi="宋体" w:cs="宋体"/>
          <w:lang w:eastAsia="zh-CN"/>
        </w:rPr>
        <w:t>子脚本</w:t>
      </w:r>
      <w:r w:rsidRPr="00F66346">
        <w:rPr>
          <w:rFonts w:ascii="宋体" w:eastAsia="宋体" w:hAnsi="宋体" w:cs="宋体" w:hint="eastAsia"/>
          <w:lang w:eastAsia="zh-CN"/>
        </w:rPr>
        <w:t>类</w:t>
      </w:r>
      <w:r>
        <w:rPr>
          <w:rFonts w:ascii="宋体" w:eastAsia="宋体" w:hAnsi="宋体" w:cs="宋体" w:hint="eastAsia"/>
          <w:lang w:eastAsia="zh-CN"/>
        </w:rPr>
        <w:t>基本属性</w:t>
      </w:r>
      <w:bookmarkEnd w:id="51"/>
    </w:p>
    <w:p w14:paraId="5042410D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每一个子脚本至少需要包含以下信息：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F66346" w:rsidRPr="00F66346" w14:paraId="3E2B2425" w14:textId="77777777" w:rsidTr="005F232B">
        <w:trPr>
          <w:jc w:val="center"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67255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属性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CDBDB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说明</w:t>
            </w:r>
          </w:p>
        </w:tc>
      </w:tr>
      <w:tr w:rsidR="00F66346" w:rsidRPr="00F66346" w14:paraId="692E035E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67324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name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BDB6F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子脚本名称，用于主页显示和页面标题。</w:t>
            </w:r>
          </w:p>
        </w:tc>
      </w:tr>
      <w:tr w:rsidR="00F66346" w:rsidRPr="00F66346" w14:paraId="3169AE55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42962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author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44E39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子脚本作者。</w:t>
            </w:r>
          </w:p>
        </w:tc>
      </w:tr>
      <w:tr w:rsidR="00F66346" w:rsidRPr="00F66346" w14:paraId="1EC82F49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1D39D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lastRenderedPageBreak/>
              <w:t>version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FF49E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子脚本版本号。</w:t>
            </w:r>
          </w:p>
        </w:tc>
      </w:tr>
      <w:tr w:rsidR="00F66346" w:rsidRPr="00F66346" w14:paraId="033DA6BF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CDDA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link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7DEDC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子脚本相关链接，例如</w:t>
            </w:r>
            <w:r w:rsidRPr="00F66346">
              <w:rPr>
                <w:sz w:val="19"/>
                <w:lang w:eastAsia="zh-CN"/>
              </w:rPr>
              <w:t xml:space="preserve"> GitHub 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项目地址。</w:t>
            </w:r>
          </w:p>
        </w:tc>
      </w:tr>
      <w:tr w:rsidR="00F66346" w:rsidRPr="00F66346" w14:paraId="2FEE23C9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29FF6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readme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F9184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子脚本使用说明文件名称。</w:t>
            </w:r>
          </w:p>
        </w:tc>
      </w:tr>
      <w:tr w:rsidR="00F66346" w:rsidRPr="00F66346" w14:paraId="0398892E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F9DA6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type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FDC05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子脚本类型。</w:t>
            </w:r>
          </w:p>
        </w:tc>
      </w:tr>
      <w:tr w:rsidR="00F66346" w:rsidRPr="00F66346" w14:paraId="350DD16A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369A1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enable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7F6A5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子脚本是否启用。</w:t>
            </w:r>
          </w:p>
        </w:tc>
      </w:tr>
      <w:tr w:rsidR="00F66346" w:rsidRPr="00F66346" w14:paraId="5EDA5535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78F32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description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D7123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子脚本功能描述。</w:t>
            </w:r>
          </w:p>
        </w:tc>
      </w:tr>
      <w:tr w:rsidR="00F66346" w:rsidRPr="00F66346" w14:paraId="59AE925F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B814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pageCls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9D1B3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子脚本对应的页面类。</w:t>
            </w:r>
          </w:p>
        </w:tc>
      </w:tr>
      <w:tr w:rsidR="00F66346" w:rsidRPr="00F66346" w14:paraId="6EF658A8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23841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rootPath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4E51D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子脚本所在根目录。</w:t>
            </w:r>
          </w:p>
        </w:tc>
      </w:tr>
    </w:tbl>
    <w:p w14:paraId="7BB41E0A" w14:textId="77777777" w:rsidR="00F66346" w:rsidRPr="00F66346" w:rsidRDefault="00F66346" w:rsidP="00F66346">
      <w:pPr>
        <w:spacing w:after="0" w:line="348" w:lineRule="auto"/>
        <w:ind w:firstLine="420"/>
      </w:pPr>
    </w:p>
    <w:p w14:paraId="47F14CF5" w14:textId="77777777" w:rsidR="00F66346" w:rsidRPr="00F66346" w:rsidRDefault="00F66346" w:rsidP="00F66346">
      <w:pPr>
        <w:spacing w:after="120" w:line="348" w:lineRule="auto"/>
        <w:ind w:firstLine="420"/>
      </w:pPr>
      <w:r w:rsidRPr="00F66346">
        <w:rPr>
          <w:rFonts w:ascii="宋体" w:eastAsia="宋体" w:hAnsi="宋体" w:cs="宋体" w:hint="eastAsia"/>
        </w:rPr>
        <w:t>其中，作者、版本、链接、使用说明、类型和启用状态从子脚本的</w:t>
      </w:r>
      <w:r w:rsidRPr="00F66346">
        <w:t xml:space="preserve"> info </w:t>
      </w:r>
      <w:r w:rsidRPr="00F66346">
        <w:rPr>
          <w:rFonts w:ascii="宋体" w:eastAsia="宋体" w:hAnsi="宋体" w:cs="宋体" w:hint="eastAsia"/>
        </w:rPr>
        <w:t>文件中读取；功能描述从</w:t>
      </w:r>
      <w:r w:rsidRPr="00F66346">
        <w:t xml:space="preserve"> description </w:t>
      </w:r>
      <w:r w:rsidRPr="00F66346">
        <w:rPr>
          <w:rFonts w:ascii="宋体" w:eastAsia="宋体" w:hAnsi="宋体" w:cs="宋体" w:hint="eastAsia"/>
        </w:rPr>
        <w:t>文件中读取。</w:t>
      </w:r>
    </w:p>
    <w:p w14:paraId="0F223F6E" w14:textId="5C57ED8F" w:rsidR="00F66346" w:rsidRPr="00D561F7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2" w:name="_Toc235029397"/>
      <w:r w:rsidRPr="00D561F7">
        <w:rPr>
          <w:rFonts w:ascii="宋体" w:eastAsia="宋体" w:hAnsi="宋体" w:cs="宋体"/>
          <w:lang w:eastAsia="zh-CN"/>
        </w:rPr>
        <w:t>初始化参数</w:t>
      </w:r>
      <w:bookmarkEnd w:id="52"/>
    </w:p>
    <w:p w14:paraId="2FE80C12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创建子脚本对象时，需要传入以下参数：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CD68E1C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23CF59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Subscript(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name,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pageCls,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infoPath,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descPath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>)</w:t>
            </w:r>
          </w:p>
        </w:tc>
      </w:tr>
    </w:tbl>
    <w:p w14:paraId="6E16768D" w14:textId="77777777" w:rsidR="00F66346" w:rsidRPr="00F66346" w:rsidRDefault="00F66346" w:rsidP="00F66346">
      <w:pPr>
        <w:spacing w:after="0" w:line="348" w:lineRule="auto"/>
        <w:ind w:firstLine="4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F66346" w:rsidRPr="00F66346" w14:paraId="5EC9C7DE" w14:textId="77777777" w:rsidTr="005F232B">
        <w:trPr>
          <w:jc w:val="center"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EE9C5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参数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B0FCC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说明</w:t>
            </w:r>
          </w:p>
        </w:tc>
      </w:tr>
      <w:tr w:rsidR="00F66346" w:rsidRPr="00F66346" w14:paraId="14C4EFF9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589C7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name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39A58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子脚本名称。</w:t>
            </w:r>
          </w:p>
        </w:tc>
      </w:tr>
      <w:tr w:rsidR="00F66346" w:rsidRPr="00F66346" w14:paraId="59435E9B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6DA4E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pageCls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1BAAD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子脚本页面类，必须继承自</w:t>
            </w:r>
            <w:r w:rsidRPr="00F66346">
              <w:rPr>
                <w:sz w:val="19"/>
                <w:lang w:eastAsia="zh-CN"/>
              </w:rPr>
              <w:t xml:space="preserve"> Page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。</w:t>
            </w:r>
          </w:p>
        </w:tc>
      </w:tr>
      <w:tr w:rsidR="00F66346" w:rsidRPr="00F66346" w14:paraId="6BF10AD6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13F8C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infoPath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F8C2A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子脚本信息配置文件路径。</w:t>
            </w:r>
          </w:p>
        </w:tc>
      </w:tr>
      <w:tr w:rsidR="00F66346" w:rsidRPr="00F66346" w14:paraId="7B198372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99CF2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descPath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6A44A" w14:textId="77777777" w:rsidR="00F66346" w:rsidRPr="00F66346" w:rsidRDefault="00F66346" w:rsidP="00F66346">
            <w:pPr>
              <w:spacing w:line="276" w:lineRule="auto"/>
              <w:ind w:firstLine="420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子脚本描述文件路径。</w:t>
            </w:r>
          </w:p>
        </w:tc>
      </w:tr>
    </w:tbl>
    <w:p w14:paraId="1CD4A114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24344F10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初始化时，</w:t>
      </w:r>
      <w:r w:rsidRPr="00F66346">
        <w:rPr>
          <w:lang w:eastAsia="zh-CN"/>
        </w:rPr>
        <w:t xml:space="preserve">Subscript </w:t>
      </w:r>
      <w:r w:rsidRPr="00F66346">
        <w:rPr>
          <w:rFonts w:ascii="宋体" w:eastAsia="宋体" w:hAnsi="宋体" w:cs="宋体" w:hint="eastAsia"/>
          <w:lang w:eastAsia="zh-CN"/>
        </w:rPr>
        <w:t>会先检查</w:t>
      </w:r>
      <w:r w:rsidRPr="00F66346">
        <w:rPr>
          <w:lang w:eastAsia="zh-CN"/>
        </w:rPr>
        <w:t xml:space="preserve"> pageCls </w:t>
      </w:r>
      <w:r w:rsidRPr="00F66346">
        <w:rPr>
          <w:rFonts w:ascii="宋体" w:eastAsia="宋体" w:hAnsi="宋体" w:cs="宋体" w:hint="eastAsia"/>
          <w:lang w:eastAsia="zh-CN"/>
        </w:rPr>
        <w:t>是否为合法的</w:t>
      </w:r>
      <w:r w:rsidRPr="00F66346">
        <w:rPr>
          <w:lang w:eastAsia="zh-CN"/>
        </w:rPr>
        <w:t xml:space="preserve"> Page </w:t>
      </w:r>
      <w:r w:rsidRPr="00F66346">
        <w:rPr>
          <w:rFonts w:ascii="宋体" w:eastAsia="宋体" w:hAnsi="宋体" w:cs="宋体" w:hint="eastAsia"/>
          <w:lang w:eastAsia="zh-CN"/>
        </w:rPr>
        <w:t>子类，然后读取子脚本信息和描述。</w:t>
      </w:r>
    </w:p>
    <w:p w14:paraId="05C9E7A4" w14:textId="77777777" w:rsidR="00F66346" w:rsidRPr="00F66346" w:rsidRDefault="00F66346" w:rsidP="00F66346">
      <w:pPr>
        <w:spacing w:after="120" w:line="348" w:lineRule="auto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页面类不符合要求时，程序将抛出异常：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74B38F11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C8355A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Must input Page class</w:t>
            </w:r>
          </w:p>
        </w:tc>
      </w:tr>
    </w:tbl>
    <w:p w14:paraId="2784630F" w14:textId="77777777" w:rsidR="00F66346" w:rsidRPr="00F66346" w:rsidRDefault="00F66346" w:rsidP="00F66346">
      <w:pPr>
        <w:spacing w:after="0" w:line="348" w:lineRule="auto"/>
        <w:ind w:firstLine="420"/>
      </w:pPr>
    </w:p>
    <w:p w14:paraId="1CD8EEDF" w14:textId="5CBF688D" w:rsidR="00F66346" w:rsidRPr="00156253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3" w:name="_Toc235029398"/>
      <w:r w:rsidRPr="00156253">
        <w:rPr>
          <w:rFonts w:ascii="宋体" w:eastAsia="宋体" w:hAnsi="宋体" w:cs="宋体"/>
          <w:lang w:eastAsia="zh-CN"/>
        </w:rPr>
        <w:t>子脚本信息文件</w:t>
      </w:r>
      <w:bookmarkEnd w:id="53"/>
    </w:p>
    <w:p w14:paraId="4950B23C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子脚本信息文件使用</w:t>
      </w:r>
      <w:r w:rsidRPr="00F66346">
        <w:rPr>
          <w:lang w:eastAsia="zh-CN"/>
        </w:rPr>
        <w:t xml:space="preserve"> YAML </w:t>
      </w:r>
      <w:r w:rsidRPr="00F66346">
        <w:rPr>
          <w:rFonts w:ascii="宋体" w:eastAsia="宋体" w:hAnsi="宋体" w:cs="宋体" w:hint="eastAsia"/>
          <w:lang w:eastAsia="zh-CN"/>
        </w:rPr>
        <w:t>格式保存，必须包含以下字段：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212EA29D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D27DBE" w14:textId="001EDC8B" w:rsidR="00F66346" w:rsidRPr="00F66346" w:rsidRDefault="00F66346" w:rsidP="00E518BD">
            <w:pPr>
              <w:spacing w:after="0" w:line="240" w:lineRule="auto"/>
            </w:pPr>
            <w:r w:rsidRPr="00F66346">
              <w:rPr>
                <w:rFonts w:ascii="DejaVu Sans Mono" w:eastAsia="Noto Sans Mono CJK SC" w:hAnsi="DejaVu Sans Mono"/>
                <w:sz w:val="19"/>
              </w:rPr>
              <w:lastRenderedPageBreak/>
              <w:t xml:space="preserve">author: </w:t>
            </w:r>
            <w:r w:rsidR="00E518BD">
              <w:rPr>
                <w:rFonts w:ascii="宋体" w:eastAsia="宋体" w:hAnsi="宋体" w:cs="宋体" w:hint="eastAsia"/>
                <w:sz w:val="19"/>
                <w:lang w:eastAsia="zh-CN"/>
              </w:rPr>
              <w:t>张三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>version: V1.0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>link: https://github.com/...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>readme: Example</w:t>
            </w:r>
            <w:r w:rsidRPr="00F66346">
              <w:rPr>
                <w:rFonts w:ascii="宋体" w:eastAsia="宋体" w:hAnsi="宋体" w:cs="宋体" w:hint="eastAsia"/>
                <w:sz w:val="19"/>
              </w:rPr>
              <w:t>使用说明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>_V1.0.docx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type: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工具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>enable: true</w:t>
            </w:r>
          </w:p>
        </w:tc>
      </w:tr>
    </w:tbl>
    <w:p w14:paraId="15212A8B" w14:textId="77777777" w:rsidR="00F66346" w:rsidRPr="00F66346" w:rsidRDefault="00F66346" w:rsidP="00F66346">
      <w:pPr>
        <w:spacing w:after="0" w:line="348" w:lineRule="auto"/>
        <w:ind w:firstLine="42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F66346" w:rsidRPr="00F66346" w14:paraId="6D7615C5" w14:textId="77777777" w:rsidTr="005F232B">
        <w:trPr>
          <w:jc w:val="center"/>
        </w:trPr>
        <w:tc>
          <w:tcPr>
            <w:tcW w:w="22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9D13E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字段</w:t>
            </w:r>
          </w:p>
        </w:tc>
        <w:tc>
          <w:tcPr>
            <w:tcW w:w="65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CFA95" w14:textId="77777777" w:rsidR="00F66346" w:rsidRPr="00F66346" w:rsidRDefault="00F66346" w:rsidP="00F66346">
            <w:pPr>
              <w:spacing w:line="348" w:lineRule="auto"/>
              <w:ind w:firstLine="420"/>
              <w:jc w:val="center"/>
            </w:pPr>
            <w:r w:rsidRPr="00F66346">
              <w:rPr>
                <w:rFonts w:ascii="宋体" w:eastAsia="宋体" w:hAnsi="宋体" w:cs="宋体" w:hint="eastAsia"/>
                <w:b/>
                <w:sz w:val="20"/>
              </w:rPr>
              <w:t>说明</w:t>
            </w:r>
          </w:p>
        </w:tc>
      </w:tr>
      <w:tr w:rsidR="00F66346" w:rsidRPr="00F66346" w14:paraId="029F0653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E1921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author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6FCDB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作者名称。</w:t>
            </w:r>
          </w:p>
        </w:tc>
      </w:tr>
      <w:tr w:rsidR="00F66346" w:rsidRPr="00F66346" w14:paraId="4761E2C8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24A70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version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E6B95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当前版本号。</w:t>
            </w:r>
          </w:p>
        </w:tc>
      </w:tr>
      <w:tr w:rsidR="00F66346" w:rsidRPr="00F66346" w14:paraId="64CCDA49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60094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link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0F326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子脚本相关链接。</w:t>
            </w:r>
          </w:p>
        </w:tc>
      </w:tr>
      <w:tr w:rsidR="00F66346" w:rsidRPr="00F66346" w14:paraId="7D253580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F086D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readme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2F247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使用说明文件名称。</w:t>
            </w:r>
          </w:p>
        </w:tc>
      </w:tr>
      <w:tr w:rsidR="00F66346" w:rsidRPr="00F66346" w14:paraId="64FA19FB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27A0C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type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0CC4B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子脚本分类。</w:t>
            </w:r>
          </w:p>
        </w:tc>
      </w:tr>
      <w:tr w:rsidR="00F66346" w:rsidRPr="00F66346" w14:paraId="193E771B" w14:textId="77777777" w:rsidTr="005F232B">
        <w:trPr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3AFFC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sz w:val="19"/>
              </w:rPr>
              <w:t>enable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355C7" w14:textId="77777777" w:rsidR="00F66346" w:rsidRPr="00F66346" w:rsidRDefault="00F66346" w:rsidP="00F66346">
            <w:pPr>
              <w:spacing w:line="276" w:lineRule="auto"/>
              <w:ind w:firstLine="420"/>
            </w:pPr>
            <w:r w:rsidRPr="00F66346">
              <w:rPr>
                <w:rFonts w:ascii="宋体" w:eastAsia="宋体" w:hAnsi="宋体" w:cs="宋体" w:hint="eastAsia"/>
                <w:sz w:val="19"/>
              </w:rPr>
              <w:t>是否启用子脚本。</w:t>
            </w:r>
          </w:p>
        </w:tc>
      </w:tr>
    </w:tbl>
    <w:p w14:paraId="0C6C090C" w14:textId="77777777" w:rsidR="00F66346" w:rsidRPr="00F66346" w:rsidRDefault="00F66346" w:rsidP="00F66346">
      <w:pPr>
        <w:spacing w:after="0" w:line="348" w:lineRule="auto"/>
        <w:ind w:firstLine="420"/>
      </w:pPr>
    </w:p>
    <w:p w14:paraId="27A3DAB7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以上字段均为必填字段。缺少任意字段时，子脚本将无法正常初始化。</w:t>
      </w:r>
    </w:p>
    <w:p w14:paraId="540A71A6" w14:textId="77777777" w:rsidR="00F66346" w:rsidRPr="00F66346" w:rsidRDefault="00F66346" w:rsidP="00F66346">
      <w:pPr>
        <w:spacing w:after="120" w:line="348" w:lineRule="auto"/>
      </w:pPr>
      <w:r w:rsidRPr="00F66346">
        <w:rPr>
          <w:rFonts w:ascii="宋体" w:eastAsia="宋体" w:hAnsi="宋体" w:cs="宋体" w:hint="eastAsia"/>
        </w:rPr>
        <w:t>例如缺少</w:t>
      </w:r>
      <w:r w:rsidRPr="00F66346">
        <w:t xml:space="preserve"> version </w:t>
      </w:r>
      <w:r w:rsidRPr="00F66346">
        <w:rPr>
          <w:rFonts w:ascii="宋体" w:eastAsia="宋体" w:hAnsi="宋体" w:cs="宋体" w:hint="eastAsia"/>
        </w:rPr>
        <w:t>字段时，程序会提示：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594BEFE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B6DEF9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Not find version in &lt;info</w:t>
            </w:r>
            <w:r w:rsidRPr="00F66346">
              <w:rPr>
                <w:rFonts w:ascii="宋体" w:eastAsia="宋体" w:hAnsi="宋体" w:cs="宋体" w:hint="eastAsia"/>
                <w:sz w:val="19"/>
              </w:rPr>
              <w:t>文件路径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>&gt;</w:t>
            </w:r>
          </w:p>
        </w:tc>
      </w:tr>
    </w:tbl>
    <w:p w14:paraId="066FC329" w14:textId="77777777" w:rsidR="00F66346" w:rsidRPr="00F66346" w:rsidRDefault="00F66346" w:rsidP="00F66346">
      <w:pPr>
        <w:spacing w:after="0" w:line="348" w:lineRule="auto"/>
        <w:ind w:firstLine="420"/>
      </w:pPr>
    </w:p>
    <w:p w14:paraId="089EA7CE" w14:textId="77777777" w:rsidR="00F66346" w:rsidRPr="00F66346" w:rsidRDefault="00F66346" w:rsidP="00F66346">
      <w:pPr>
        <w:spacing w:after="120" w:line="348" w:lineRule="auto"/>
        <w:ind w:firstLine="420"/>
      </w:pPr>
      <w:r w:rsidRPr="00F66346">
        <w:t xml:space="preserve">enable </w:t>
      </w:r>
      <w:r w:rsidRPr="00F66346">
        <w:rPr>
          <w:rFonts w:ascii="宋体" w:eastAsia="宋体" w:hAnsi="宋体" w:cs="宋体" w:hint="eastAsia"/>
        </w:rPr>
        <w:t>建议使用</w:t>
      </w:r>
      <w:r w:rsidRPr="00F66346">
        <w:t xml:space="preserve"> YAML </w:t>
      </w:r>
      <w:r w:rsidRPr="00F66346">
        <w:rPr>
          <w:rFonts w:ascii="宋体" w:eastAsia="宋体" w:hAnsi="宋体" w:cs="宋体" w:hint="eastAsia"/>
        </w:rPr>
        <w:t>布尔值：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72FE9A81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984E3F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enable: true</w:t>
            </w:r>
          </w:p>
        </w:tc>
      </w:tr>
    </w:tbl>
    <w:p w14:paraId="2C7A3BFA" w14:textId="77777777" w:rsidR="00F66346" w:rsidRPr="00F66346" w:rsidRDefault="00F66346" w:rsidP="00F66346">
      <w:pPr>
        <w:spacing w:after="0" w:line="348" w:lineRule="auto"/>
        <w:ind w:firstLine="420"/>
      </w:pPr>
    </w:p>
    <w:p w14:paraId="685BBC10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不建议将布尔值写成字符串。例如非空字符串</w:t>
      </w:r>
      <w:r w:rsidRPr="00F66346">
        <w:rPr>
          <w:lang w:eastAsia="zh-CN"/>
        </w:rPr>
        <w:t xml:space="preserve"> “False” </w:t>
      </w:r>
      <w:r w:rsidRPr="00F66346">
        <w:rPr>
          <w:rFonts w:ascii="宋体" w:eastAsia="宋体" w:hAnsi="宋体" w:cs="宋体" w:hint="eastAsia"/>
          <w:lang w:eastAsia="zh-CN"/>
        </w:rPr>
        <w:t>在</w:t>
      </w:r>
      <w:r w:rsidRPr="00F66346">
        <w:rPr>
          <w:lang w:eastAsia="zh-CN"/>
        </w:rPr>
        <w:t xml:space="preserve"> Python </w:t>
      </w:r>
      <w:r w:rsidRPr="00F66346">
        <w:rPr>
          <w:rFonts w:ascii="宋体" w:eastAsia="宋体" w:hAnsi="宋体" w:cs="宋体" w:hint="eastAsia"/>
          <w:lang w:eastAsia="zh-CN"/>
        </w:rPr>
        <w:t>中仍可能被转换为真值，导致启用状态与预期不一致。</w:t>
      </w:r>
    </w:p>
    <w:p w14:paraId="224A8E47" w14:textId="0150C00B" w:rsidR="00F66346" w:rsidRPr="00156253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4" w:name="_Toc235029399"/>
      <w:r w:rsidRPr="00156253">
        <w:rPr>
          <w:rFonts w:ascii="宋体" w:eastAsia="宋体" w:hAnsi="宋体" w:cs="宋体"/>
          <w:lang w:eastAsia="zh-CN"/>
        </w:rPr>
        <w:t>子脚本描述文件</w:t>
      </w:r>
      <w:bookmarkEnd w:id="54"/>
    </w:p>
    <w:p w14:paraId="2140F2D1" w14:textId="77777777" w:rsidR="00F66346" w:rsidRPr="00F66346" w:rsidRDefault="00F66346" w:rsidP="00F66346">
      <w:pPr>
        <w:spacing w:after="120" w:line="348" w:lineRule="auto"/>
        <w:ind w:firstLine="420"/>
      </w:pPr>
      <w:r w:rsidRPr="00F66346">
        <w:rPr>
          <w:rFonts w:ascii="宋体" w:eastAsia="宋体" w:hAnsi="宋体" w:cs="宋体" w:hint="eastAsia"/>
        </w:rPr>
        <w:t>子脚本描述文件用于在</w:t>
      </w:r>
      <w:r w:rsidRPr="00F66346">
        <w:t xml:space="preserve"> CraftHub </w:t>
      </w:r>
      <w:r w:rsidRPr="00F66346">
        <w:rPr>
          <w:rFonts w:ascii="宋体" w:eastAsia="宋体" w:hAnsi="宋体" w:cs="宋体" w:hint="eastAsia"/>
        </w:rPr>
        <w:t>的</w:t>
      </w:r>
      <w:r w:rsidRPr="00F66346">
        <w:t xml:space="preserve"> Home </w:t>
      </w:r>
      <w:r w:rsidRPr="00F66346">
        <w:rPr>
          <w:rFonts w:ascii="宋体" w:eastAsia="宋体" w:hAnsi="宋体" w:cs="宋体" w:hint="eastAsia"/>
        </w:rPr>
        <w:t>页面中展示子脚本的功能简介，文件采用普通文本格式。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20D064F6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FF82B" w14:textId="77777777" w:rsidR="00F66346" w:rsidRPr="00F66346" w:rsidRDefault="00F66346" w:rsidP="00E518BD">
            <w:pPr>
              <w:spacing w:after="0" w:line="240" w:lineRule="auto"/>
              <w:rPr>
                <w:lang w:eastAsia="zh-CN"/>
              </w:rPr>
            </w:pP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>CAD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图框批量打印工具。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支持查找指定前缀的块参照，并按照图号排序导出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>PDF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。</w:t>
            </w:r>
          </w:p>
        </w:tc>
      </w:tr>
    </w:tbl>
    <w:p w14:paraId="75BDF4F3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136B0857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读取描述文件时，以</w:t>
      </w:r>
      <w:r w:rsidRPr="00F66346">
        <w:rPr>
          <w:lang w:eastAsia="zh-CN"/>
        </w:rPr>
        <w:t xml:space="preserve"> # </w:t>
      </w:r>
      <w:r w:rsidRPr="00F66346">
        <w:rPr>
          <w:rFonts w:ascii="宋体" w:eastAsia="宋体" w:hAnsi="宋体" w:cs="宋体" w:hint="eastAsia"/>
          <w:lang w:eastAsia="zh-CN"/>
        </w:rPr>
        <w:t>开头的行会被视为注释，不会显示在</w:t>
      </w:r>
      <w:r w:rsidRPr="00F66346">
        <w:rPr>
          <w:lang w:eastAsia="zh-CN"/>
        </w:rPr>
        <w:t xml:space="preserve"> CraftHub </w:t>
      </w:r>
      <w:r w:rsidRPr="00F66346">
        <w:rPr>
          <w:rFonts w:ascii="宋体" w:eastAsia="宋体" w:hAnsi="宋体" w:cs="宋体" w:hint="eastAsia"/>
          <w:lang w:eastAsia="zh-CN"/>
        </w:rPr>
        <w:t>界面中。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00CDAF4A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BA10A" w14:textId="77777777" w:rsidR="00F66346" w:rsidRPr="00F66346" w:rsidRDefault="00F66346" w:rsidP="00E518BD">
            <w:pPr>
              <w:spacing w:after="0" w:line="240" w:lineRule="auto"/>
              <w:rPr>
                <w:lang w:eastAsia="zh-CN"/>
              </w:rPr>
            </w:pP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 xml:space="preserve"># 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此行是注释，不会显示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  <w:t>CAD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图框批量打印工具。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支持批量导出和合并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>PDF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。</w:t>
            </w:r>
          </w:p>
        </w:tc>
      </w:tr>
    </w:tbl>
    <w:p w14:paraId="6DCA5544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0635F211" w14:textId="77777777" w:rsidR="00F66346" w:rsidRPr="00F66346" w:rsidRDefault="00F66346" w:rsidP="00F66346">
      <w:pPr>
        <w:spacing w:after="120" w:line="348" w:lineRule="auto"/>
      </w:pPr>
      <w:r w:rsidRPr="00F66346">
        <w:rPr>
          <w:rFonts w:ascii="宋体" w:eastAsia="宋体" w:hAnsi="宋体" w:cs="宋体" w:hint="eastAsia"/>
        </w:rPr>
        <w:t>最终显示内容为：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746DC494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42574" w14:textId="77777777" w:rsidR="00F66346" w:rsidRPr="00F66346" w:rsidRDefault="00F66346" w:rsidP="00E518BD">
            <w:pPr>
              <w:spacing w:after="0" w:line="240" w:lineRule="auto"/>
              <w:rPr>
                <w:lang w:eastAsia="zh-CN"/>
              </w:rPr>
            </w:pP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lastRenderedPageBreak/>
              <w:t>CAD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图框批量打印工具。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支持批量导出和合并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>PDF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。</w:t>
            </w:r>
          </w:p>
        </w:tc>
      </w:tr>
    </w:tbl>
    <w:p w14:paraId="321B621E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5F8FF895" w14:textId="31E4C471" w:rsidR="00F66346" w:rsidRPr="00156253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5" w:name="_Toc235029400"/>
      <w:r w:rsidRPr="00156253">
        <w:rPr>
          <w:rFonts w:ascii="宋体" w:eastAsia="宋体" w:hAnsi="宋体" w:cs="宋体"/>
          <w:lang w:eastAsia="zh-CN"/>
        </w:rPr>
        <w:t>子脚本</w:t>
      </w:r>
      <w:r w:rsidRPr="00156253">
        <w:rPr>
          <w:rFonts w:ascii="宋体" w:eastAsia="宋体" w:hAnsi="宋体" w:cs="宋体" w:hint="eastAsia"/>
          <w:lang w:eastAsia="zh-CN"/>
        </w:rPr>
        <w:t>页面</w:t>
      </w:r>
      <w:bookmarkEnd w:id="55"/>
    </w:p>
    <w:p w14:paraId="3140443F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每一个子脚本都必须绑定一个页面类，并且该页面类必须继承自</w:t>
      </w:r>
      <w:r w:rsidRPr="00F66346">
        <w:rPr>
          <w:lang w:eastAsia="zh-CN"/>
        </w:rPr>
        <w:t xml:space="preserve"> CraftHub </w:t>
      </w:r>
      <w:r w:rsidRPr="00F66346">
        <w:rPr>
          <w:rFonts w:ascii="宋体" w:eastAsia="宋体" w:hAnsi="宋体" w:cs="宋体" w:hint="eastAsia"/>
          <w:lang w:eastAsia="zh-CN"/>
        </w:rPr>
        <w:t>的</w:t>
      </w:r>
      <w:r w:rsidRPr="00F66346">
        <w:rPr>
          <w:lang w:eastAsia="zh-CN"/>
        </w:rPr>
        <w:t xml:space="preserve"> Page </w:t>
      </w:r>
      <w:r w:rsidRPr="00F66346">
        <w:rPr>
          <w:rFonts w:ascii="宋体" w:eastAsia="宋体" w:hAnsi="宋体" w:cs="宋体" w:hint="eastAsia"/>
          <w:lang w:eastAsia="zh-CN"/>
        </w:rPr>
        <w:t>类。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8A8111C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86EFBE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class ExamplePage(Page):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'''</w:t>
            </w:r>
            <w:r w:rsidRPr="00F66346">
              <w:rPr>
                <w:rFonts w:ascii="宋体" w:eastAsia="宋体" w:hAnsi="宋体" w:cs="宋体" w:hint="eastAsia"/>
                <w:sz w:val="19"/>
              </w:rPr>
              <w:t>示例子脚本页面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>'''</w:t>
            </w:r>
          </w:p>
        </w:tc>
      </w:tr>
    </w:tbl>
    <w:p w14:paraId="02A524C9" w14:textId="77777777" w:rsidR="00F66346" w:rsidRPr="00F66346" w:rsidRDefault="00F66346" w:rsidP="00F66346">
      <w:pPr>
        <w:spacing w:after="0" w:line="348" w:lineRule="auto"/>
        <w:ind w:firstLine="420"/>
      </w:pPr>
    </w:p>
    <w:p w14:paraId="1480DCAF" w14:textId="77777777" w:rsidR="00F66346" w:rsidRPr="00F66346" w:rsidRDefault="00F66346" w:rsidP="00F66346">
      <w:pPr>
        <w:spacing w:after="120" w:line="348" w:lineRule="auto"/>
        <w:ind w:firstLine="420"/>
      </w:pPr>
      <w:r w:rsidRPr="00F66346">
        <w:rPr>
          <w:rFonts w:ascii="宋体" w:eastAsia="宋体" w:hAnsi="宋体" w:cs="宋体" w:hint="eastAsia"/>
        </w:rPr>
        <w:t>子脚本通过</w:t>
      </w:r>
      <w:r w:rsidRPr="00F66346">
        <w:t xml:space="preserve"> buildPage() </w:t>
      </w:r>
      <w:r w:rsidRPr="00F66346">
        <w:rPr>
          <w:rFonts w:ascii="宋体" w:eastAsia="宋体" w:hAnsi="宋体" w:cs="宋体" w:hint="eastAsia"/>
        </w:rPr>
        <w:t>方法创建页面：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EEE30EB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ED8C1" w14:textId="77777777" w:rsidR="00F66346" w:rsidRPr="00F66346" w:rsidRDefault="00F66346" w:rsidP="00F66346">
            <w:pPr>
              <w:spacing w:after="0" w:line="240" w:lineRule="auto"/>
              <w:ind w:firstLine="420"/>
            </w:pPr>
            <w:r w:rsidRPr="00F66346">
              <w:rPr>
                <w:rFonts w:ascii="DejaVu Sans Mono" w:eastAsia="Noto Sans Mono CJK SC" w:hAnsi="DejaVu Sans Mono"/>
                <w:sz w:val="19"/>
              </w:rPr>
              <w:t>def buildPage(self, tab: QTabWidget):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page = self.pageCls(title=self.name)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page.open(tab=tab)</w:t>
            </w:r>
          </w:p>
        </w:tc>
      </w:tr>
    </w:tbl>
    <w:p w14:paraId="32D761D1" w14:textId="77777777" w:rsidR="00F66346" w:rsidRPr="00F66346" w:rsidRDefault="00F66346" w:rsidP="00F66346">
      <w:pPr>
        <w:spacing w:after="0" w:line="348" w:lineRule="auto"/>
        <w:ind w:firstLine="420"/>
      </w:pPr>
    </w:p>
    <w:p w14:paraId="0BD05C7B" w14:textId="77777777" w:rsidR="00F66346" w:rsidRPr="00F66346" w:rsidRDefault="00F66346" w:rsidP="00F66346">
      <w:pPr>
        <w:spacing w:after="120" w:line="348" w:lineRule="auto"/>
      </w:pPr>
      <w:r w:rsidRPr="00F66346">
        <w:rPr>
          <w:rFonts w:ascii="宋体" w:eastAsia="宋体" w:hAnsi="宋体" w:cs="宋体" w:hint="eastAsia"/>
        </w:rPr>
        <w:t>页面打开流程如下：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52EFACB2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788E15" w14:textId="77777777" w:rsidR="00F66346" w:rsidRPr="00F66346" w:rsidRDefault="00F66346" w:rsidP="00E518BD">
            <w:pPr>
              <w:spacing w:after="0" w:line="240" w:lineRule="auto"/>
            </w:pPr>
            <w:r w:rsidRPr="00F66346">
              <w:rPr>
                <w:rFonts w:ascii="宋体" w:eastAsia="宋体" w:hAnsi="宋体" w:cs="宋体" w:hint="eastAsia"/>
                <w:sz w:val="19"/>
              </w:rPr>
              <w:t>用户在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Home </w:t>
            </w:r>
            <w:r w:rsidRPr="00F66346">
              <w:rPr>
                <w:rFonts w:ascii="宋体" w:eastAsia="宋体" w:hAnsi="宋体" w:cs="宋体" w:hint="eastAsia"/>
                <w:sz w:val="19"/>
              </w:rPr>
              <w:t>页面点击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>“</w:t>
            </w:r>
            <w:r w:rsidRPr="00F66346">
              <w:rPr>
                <w:rFonts w:ascii="宋体" w:eastAsia="宋体" w:hAnsi="宋体" w:cs="宋体" w:hint="eastAsia"/>
                <w:sz w:val="19"/>
              </w:rPr>
              <w:t>打开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>”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CraftHub </w:t>
            </w:r>
            <w:r w:rsidRPr="00F66346">
              <w:rPr>
                <w:rFonts w:ascii="宋体" w:eastAsia="宋体" w:hAnsi="宋体" w:cs="宋体" w:hint="eastAsia"/>
                <w:sz w:val="19"/>
              </w:rPr>
              <w:t>调用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Subscript.buildPage()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实例化对应的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Page </w:t>
            </w:r>
            <w:r w:rsidRPr="00F66346">
              <w:rPr>
                <w:rFonts w:ascii="宋体" w:eastAsia="宋体" w:hAnsi="宋体" w:cs="宋体" w:hint="eastAsia"/>
                <w:sz w:val="19"/>
              </w:rPr>
              <w:t>页面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将页面加入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QTabWidget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显示子脚本页面</w:t>
            </w:r>
          </w:p>
        </w:tc>
      </w:tr>
    </w:tbl>
    <w:p w14:paraId="4FC1062D" w14:textId="77777777" w:rsidR="00F66346" w:rsidRPr="00F66346" w:rsidRDefault="00F66346" w:rsidP="00F66346">
      <w:pPr>
        <w:spacing w:after="0" w:line="348" w:lineRule="auto"/>
        <w:ind w:firstLine="420"/>
      </w:pPr>
    </w:p>
    <w:p w14:paraId="3B16BA33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因此，</w:t>
      </w:r>
      <w:r w:rsidRPr="00F66346">
        <w:rPr>
          <w:lang w:eastAsia="zh-CN"/>
        </w:rPr>
        <w:t xml:space="preserve">Subscript </w:t>
      </w:r>
      <w:r w:rsidRPr="00F66346">
        <w:rPr>
          <w:rFonts w:ascii="宋体" w:eastAsia="宋体" w:hAnsi="宋体" w:cs="宋体" w:hint="eastAsia"/>
          <w:lang w:eastAsia="zh-CN"/>
        </w:rPr>
        <w:t>负责找到并打开页面，而具体控件、数据处理和业务逻辑应写在对应的</w:t>
      </w:r>
      <w:r w:rsidRPr="00F66346">
        <w:rPr>
          <w:lang w:eastAsia="zh-CN"/>
        </w:rPr>
        <w:t xml:space="preserve"> Page </w:t>
      </w:r>
      <w:r w:rsidRPr="00F66346">
        <w:rPr>
          <w:rFonts w:ascii="宋体" w:eastAsia="宋体" w:hAnsi="宋体" w:cs="宋体" w:hint="eastAsia"/>
          <w:lang w:eastAsia="zh-CN"/>
        </w:rPr>
        <w:t>类中。</w:t>
      </w:r>
    </w:p>
    <w:p w14:paraId="61C095E0" w14:textId="6E45C1A2" w:rsidR="00F66346" w:rsidRPr="00156253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6" w:name="_Toc235029401"/>
      <w:r w:rsidRPr="00156253">
        <w:rPr>
          <w:rFonts w:ascii="宋体" w:eastAsia="宋体" w:hAnsi="宋体" w:cs="宋体"/>
          <w:lang w:eastAsia="zh-CN"/>
        </w:rPr>
        <w:t>子脚本初始化流程</w:t>
      </w:r>
      <w:bookmarkEnd w:id="56"/>
    </w:p>
    <w:p w14:paraId="3442A10C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一个子脚本的初始化过程如下：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70193CA9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2907B2" w14:textId="77777777" w:rsidR="00F66346" w:rsidRPr="00F66346" w:rsidRDefault="00F66346" w:rsidP="00E518BD">
            <w:pPr>
              <w:spacing w:after="0" w:line="240" w:lineRule="auto"/>
            </w:pPr>
            <w:r w:rsidRPr="00F66346">
              <w:rPr>
                <w:rFonts w:ascii="宋体" w:eastAsia="宋体" w:hAnsi="宋体" w:cs="宋体" w:hint="eastAsia"/>
                <w:sz w:val="19"/>
              </w:rPr>
              <w:t>创建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Subscript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对象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检查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pageCls </w:t>
            </w:r>
            <w:r w:rsidRPr="00F66346">
              <w:rPr>
                <w:rFonts w:ascii="宋体" w:eastAsia="宋体" w:hAnsi="宋体" w:cs="宋体" w:hint="eastAsia"/>
                <w:sz w:val="19"/>
              </w:rPr>
              <w:t>是否继承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Page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读取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description </w:t>
            </w:r>
            <w:r w:rsidRPr="00F66346">
              <w:rPr>
                <w:rFonts w:ascii="宋体" w:eastAsia="宋体" w:hAnsi="宋体" w:cs="宋体" w:hint="eastAsia"/>
                <w:sz w:val="19"/>
              </w:rPr>
              <w:t>文件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读取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 info YAML </w:t>
            </w:r>
            <w:r w:rsidRPr="00F66346">
              <w:rPr>
                <w:rFonts w:ascii="宋体" w:eastAsia="宋体" w:hAnsi="宋体" w:cs="宋体" w:hint="eastAsia"/>
                <w:sz w:val="19"/>
              </w:rPr>
              <w:t>文件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检查必填字段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应用作者、版本、类型等信息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  <w:t xml:space="preserve">        ↓</w:t>
            </w:r>
            <w:r w:rsidRPr="00F66346">
              <w:rPr>
                <w:rFonts w:ascii="DejaVu Sans Mono" w:eastAsia="Noto Sans Mono CJK SC" w:hAnsi="DejaVu Sans Mono"/>
                <w:sz w:val="19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</w:rPr>
              <w:t>完成子脚本注册</w:t>
            </w:r>
          </w:p>
        </w:tc>
      </w:tr>
    </w:tbl>
    <w:p w14:paraId="1339091F" w14:textId="77777777" w:rsidR="00F66346" w:rsidRPr="00F66346" w:rsidRDefault="00F66346" w:rsidP="00F66346">
      <w:pPr>
        <w:spacing w:after="0" w:line="348" w:lineRule="auto"/>
        <w:ind w:firstLine="420"/>
      </w:pPr>
    </w:p>
    <w:p w14:paraId="0E1FA921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任意步骤发生错误时，初始化将终止，并统一输出包含子脚本名称的异常信息：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1EEDCEA7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A819AC" w14:textId="77777777" w:rsidR="00F66346" w:rsidRPr="00F66346" w:rsidRDefault="00F66346" w:rsidP="00E518BD">
            <w:pPr>
              <w:spacing w:after="0" w:line="240" w:lineRule="auto"/>
            </w:pPr>
            <w:r w:rsidRPr="00F66346">
              <w:rPr>
                <w:rFonts w:ascii="DejaVu Sans Mono" w:eastAsia="Noto Sans Mono CJK SC" w:hAnsi="DejaVu Sans Mono"/>
                <w:sz w:val="19"/>
              </w:rPr>
              <w:lastRenderedPageBreak/>
              <w:t>[</w:t>
            </w:r>
            <w:r w:rsidRPr="00F66346">
              <w:rPr>
                <w:rFonts w:ascii="宋体" w:eastAsia="宋体" w:hAnsi="宋体" w:cs="宋体" w:hint="eastAsia"/>
                <w:sz w:val="19"/>
              </w:rPr>
              <w:t>子脚本名称</w:t>
            </w:r>
            <w:r w:rsidRPr="00F66346">
              <w:rPr>
                <w:rFonts w:ascii="DejaVu Sans Mono" w:eastAsia="Noto Sans Mono CJK SC" w:hAnsi="DejaVu Sans Mono"/>
                <w:sz w:val="19"/>
              </w:rPr>
              <w:t xml:space="preserve">] init failed: </w:t>
            </w:r>
            <w:r w:rsidRPr="00F66346">
              <w:rPr>
                <w:rFonts w:ascii="宋体" w:eastAsia="宋体" w:hAnsi="宋体" w:cs="宋体" w:hint="eastAsia"/>
                <w:sz w:val="19"/>
              </w:rPr>
              <w:t>具体错误原因</w:t>
            </w:r>
          </w:p>
        </w:tc>
      </w:tr>
    </w:tbl>
    <w:p w14:paraId="241D9730" w14:textId="77777777" w:rsidR="00F66346" w:rsidRPr="00F66346" w:rsidRDefault="00F66346" w:rsidP="00F66346">
      <w:pPr>
        <w:spacing w:after="0" w:line="348" w:lineRule="auto"/>
        <w:ind w:firstLine="420"/>
      </w:pPr>
    </w:p>
    <w:p w14:paraId="1E3DE0F6" w14:textId="77777777" w:rsidR="00F66346" w:rsidRPr="00F66346" w:rsidRDefault="00F66346" w:rsidP="00F66346">
      <w:pPr>
        <w:spacing w:after="120" w:line="348" w:lineRule="auto"/>
        <w:ind w:firstLine="4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该处理方式能够帮助开发人员快速判断是哪个子脚本加载失败。</w:t>
      </w:r>
    </w:p>
    <w:p w14:paraId="46EBECA6" w14:textId="72ED4472" w:rsidR="00F66346" w:rsidRPr="00156253" w:rsidRDefault="00F66346" w:rsidP="00ED2470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7" w:name="_Toc235029402"/>
      <w:r w:rsidRPr="00156253">
        <w:rPr>
          <w:rFonts w:ascii="宋体" w:eastAsia="宋体" w:hAnsi="宋体" w:cs="宋体"/>
          <w:lang w:eastAsia="zh-CN"/>
        </w:rPr>
        <w:t>子脚本</w:t>
      </w:r>
      <w:r w:rsidRPr="00156253">
        <w:rPr>
          <w:rFonts w:ascii="宋体" w:eastAsia="宋体" w:hAnsi="宋体" w:cs="宋体" w:hint="eastAsia"/>
          <w:lang w:eastAsia="zh-CN"/>
        </w:rPr>
        <w:t>类的定位与职责边界</w:t>
      </w:r>
      <w:bookmarkEnd w:id="57"/>
    </w:p>
    <w:p w14:paraId="63E26762" w14:textId="77777777" w:rsidR="00F66346" w:rsidRPr="00F66346" w:rsidRDefault="00F66346" w:rsidP="00F66346">
      <w:pPr>
        <w:spacing w:after="120" w:line="348" w:lineRule="auto"/>
        <w:ind w:firstLine="420"/>
      </w:pPr>
      <w:r w:rsidRPr="00F66346">
        <w:t xml:space="preserve">Subscript </w:t>
      </w:r>
      <w:r w:rsidRPr="00F66346">
        <w:rPr>
          <w:rFonts w:ascii="宋体" w:eastAsia="宋体" w:hAnsi="宋体" w:cs="宋体" w:hint="eastAsia"/>
        </w:rPr>
        <w:t>可以理解为</w:t>
      </w:r>
      <w:r w:rsidRPr="00F66346">
        <w:t xml:space="preserve"> CraftHub </w:t>
      </w:r>
      <w:r w:rsidRPr="00F66346">
        <w:rPr>
          <w:rFonts w:ascii="宋体" w:eastAsia="宋体" w:hAnsi="宋体" w:cs="宋体" w:hint="eastAsia"/>
        </w:rPr>
        <w:t>中一个工具的</w:t>
      </w:r>
      <w:r w:rsidRPr="00F66346">
        <w:t>“</w:t>
      </w:r>
      <w:r w:rsidRPr="00F66346">
        <w:rPr>
          <w:rFonts w:ascii="宋体" w:eastAsia="宋体" w:hAnsi="宋体" w:cs="宋体" w:hint="eastAsia"/>
        </w:rPr>
        <w:t>注册信息和入口</w:t>
      </w:r>
      <w:r w:rsidRPr="00F66346">
        <w:t>”</w:t>
      </w:r>
      <w:r w:rsidRPr="00F66346">
        <w:rPr>
          <w:rFonts w:ascii="宋体" w:eastAsia="宋体" w:hAnsi="宋体" w:cs="宋体" w:hint="eastAsia"/>
        </w:rPr>
        <w:t>。</w:t>
      </w:r>
    </w:p>
    <w:p w14:paraId="7FA4F496" w14:textId="77777777" w:rsidR="00F66346" w:rsidRPr="00F66346" w:rsidRDefault="00F66346" w:rsidP="00A810FD">
      <w:pPr>
        <w:spacing w:after="120" w:line="348" w:lineRule="auto"/>
        <w:ind w:firstLine="420"/>
      </w:pPr>
      <w:r w:rsidRPr="00F66346">
        <w:rPr>
          <w:rFonts w:ascii="宋体" w:eastAsia="宋体" w:hAnsi="宋体" w:cs="宋体" w:hint="eastAsia"/>
        </w:rPr>
        <w:t>它主要负责回答以下问题：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48ABBA61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82476" w14:textId="77777777" w:rsidR="00F66346" w:rsidRPr="00F66346" w:rsidRDefault="00F66346" w:rsidP="00E518BD">
            <w:pPr>
              <w:spacing w:after="0" w:line="240" w:lineRule="auto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这个工具叫什么？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由谁开发？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当前是什么版本？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是否启用？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功能简介是什么？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使用说明在哪里？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应该打开哪个页面？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工具目录在哪里？</w:t>
            </w:r>
          </w:p>
        </w:tc>
      </w:tr>
    </w:tbl>
    <w:p w14:paraId="7F19EA49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203DE490" w14:textId="77777777" w:rsidR="00F66346" w:rsidRPr="00F66346" w:rsidRDefault="00F66346" w:rsidP="00A810FD">
      <w:pPr>
        <w:spacing w:after="120" w:line="348" w:lineRule="auto"/>
        <w:ind w:firstLine="720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它不负责处理以下问题：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66346" w:rsidRPr="00F66346" w14:paraId="2DBB4789" w14:textId="77777777" w:rsidTr="005F232B">
        <w:trPr>
          <w:jc w:val="center"/>
        </w:trPr>
        <w:tc>
          <w:tcPr>
            <w:tcW w:w="9071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762D7A" w14:textId="77777777" w:rsidR="00F66346" w:rsidRPr="00F66346" w:rsidRDefault="00F66346" w:rsidP="00E518BD">
            <w:pPr>
              <w:spacing w:after="0" w:line="240" w:lineRule="auto"/>
              <w:rPr>
                <w:lang w:eastAsia="zh-CN"/>
              </w:rPr>
            </w:pP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工具具体如何处理数据？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按钮点击后执行什么业务？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br/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如何生成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 xml:space="preserve"> CAD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、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 xml:space="preserve">Excel 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或</w:t>
            </w:r>
            <w:r w:rsidRPr="00F66346">
              <w:rPr>
                <w:rFonts w:ascii="DejaVu Sans Mono" w:eastAsia="Noto Sans Mono CJK SC" w:hAnsi="DejaVu Sans Mono"/>
                <w:sz w:val="19"/>
                <w:lang w:eastAsia="zh-CN"/>
              </w:rPr>
              <w:t xml:space="preserve"> PDF</w:t>
            </w:r>
            <w:r w:rsidRPr="00F66346">
              <w:rPr>
                <w:rFonts w:ascii="宋体" w:eastAsia="宋体" w:hAnsi="宋体" w:cs="宋体" w:hint="eastAsia"/>
                <w:sz w:val="19"/>
                <w:lang w:eastAsia="zh-CN"/>
              </w:rPr>
              <w:t>？</w:t>
            </w:r>
          </w:p>
        </w:tc>
      </w:tr>
    </w:tbl>
    <w:p w14:paraId="04B41EAD" w14:textId="77777777" w:rsidR="00F66346" w:rsidRPr="00F66346" w:rsidRDefault="00F66346" w:rsidP="00F66346">
      <w:pPr>
        <w:spacing w:after="0" w:line="348" w:lineRule="auto"/>
        <w:ind w:firstLine="420"/>
        <w:rPr>
          <w:lang w:eastAsia="zh-CN"/>
        </w:rPr>
      </w:pPr>
    </w:p>
    <w:p w14:paraId="0D0991E7" w14:textId="77777777" w:rsidR="00F66346" w:rsidRPr="00F66346" w:rsidRDefault="00F66346" w:rsidP="00A810FD">
      <w:pPr>
        <w:spacing w:after="120" w:line="348" w:lineRule="auto"/>
        <w:ind w:firstLine="442"/>
        <w:rPr>
          <w:lang w:eastAsia="zh-CN"/>
        </w:rPr>
      </w:pPr>
      <w:r w:rsidRPr="00F66346">
        <w:rPr>
          <w:rFonts w:ascii="宋体" w:eastAsia="宋体" w:hAnsi="宋体" w:cs="宋体" w:hint="eastAsia"/>
          <w:lang w:eastAsia="zh-CN"/>
        </w:rPr>
        <w:t>这些具体功能应由对应的</w:t>
      </w:r>
      <w:r w:rsidRPr="00F66346">
        <w:rPr>
          <w:lang w:eastAsia="zh-CN"/>
        </w:rPr>
        <w:t xml:space="preserve"> Page </w:t>
      </w:r>
      <w:r w:rsidRPr="00F66346">
        <w:rPr>
          <w:rFonts w:ascii="宋体" w:eastAsia="宋体" w:hAnsi="宋体" w:cs="宋体" w:hint="eastAsia"/>
          <w:lang w:eastAsia="zh-CN"/>
        </w:rPr>
        <w:t>页面类及其业务模块负责。</w:t>
      </w:r>
    </w:p>
    <w:p w14:paraId="172AFB84" w14:textId="085ABCC3" w:rsidR="001845C4" w:rsidRPr="001845C4" w:rsidRDefault="001845C4" w:rsidP="001845C4">
      <w:pPr>
        <w:pStyle w:val="21"/>
        <w:numPr>
          <w:ilvl w:val="2"/>
          <w:numId w:val="10"/>
        </w:numPr>
        <w:rPr>
          <w:rFonts w:ascii="宋体" w:eastAsia="宋体" w:hAnsi="宋体" w:cs="宋体"/>
          <w:lang w:eastAsia="zh-CN"/>
        </w:rPr>
      </w:pPr>
      <w:bookmarkStart w:id="58" w:name="_Toc235029403"/>
      <w:r w:rsidRPr="001845C4">
        <w:rPr>
          <w:rFonts w:ascii="宋体" w:eastAsia="宋体" w:hAnsi="宋体" w:cs="宋体" w:hint="eastAsia"/>
          <w:lang w:eastAsia="zh-CN"/>
        </w:rPr>
        <w:t>页面类</w:t>
      </w:r>
      <w:bookmarkEnd w:id="58"/>
    </w:p>
    <w:p w14:paraId="66FFAE40" w14:textId="77777777" w:rsidR="001845C4" w:rsidRPr="001845C4" w:rsidRDefault="001845C4" w:rsidP="001845C4">
      <w:pPr>
        <w:spacing w:after="120" w:line="348" w:lineRule="auto"/>
        <w:ind w:firstLine="420"/>
        <w:rPr>
          <w:lang w:eastAsia="zh-CN"/>
        </w:rPr>
      </w:pPr>
      <w:r w:rsidRPr="001845C4">
        <w:rPr>
          <w:lang w:eastAsia="zh-CN"/>
        </w:rPr>
        <w:t xml:space="preserve">Page </w:t>
      </w:r>
      <w:r w:rsidRPr="001845C4">
        <w:rPr>
          <w:rFonts w:ascii="宋体" w:eastAsia="宋体" w:hAnsi="宋体" w:cs="宋体" w:hint="eastAsia"/>
          <w:lang w:eastAsia="zh-CN"/>
        </w:rPr>
        <w:t>是</w:t>
      </w:r>
      <w:r w:rsidRPr="001845C4">
        <w:rPr>
          <w:lang w:eastAsia="zh-CN"/>
        </w:rPr>
        <w:t xml:space="preserve"> CraftHub </w:t>
      </w:r>
      <w:r w:rsidRPr="001845C4">
        <w:rPr>
          <w:rFonts w:ascii="宋体" w:eastAsia="宋体" w:hAnsi="宋体" w:cs="宋体" w:hint="eastAsia"/>
          <w:lang w:eastAsia="zh-CN"/>
        </w:rPr>
        <w:t>中所有工具页面的基类，继承自</w:t>
      </w:r>
      <w:r w:rsidRPr="001845C4">
        <w:rPr>
          <w:lang w:eastAsia="zh-CN"/>
        </w:rPr>
        <w:t xml:space="preserve"> PyQt6 </w:t>
      </w:r>
      <w:r w:rsidRPr="001845C4">
        <w:rPr>
          <w:rFonts w:ascii="宋体" w:eastAsia="宋体" w:hAnsi="宋体" w:cs="宋体" w:hint="eastAsia"/>
          <w:lang w:eastAsia="zh-CN"/>
        </w:rPr>
        <w:t>的</w:t>
      </w:r>
      <w:r w:rsidRPr="001845C4">
        <w:rPr>
          <w:lang w:eastAsia="zh-CN"/>
        </w:rPr>
        <w:t xml:space="preserve"> QWidget</w:t>
      </w:r>
      <w:r w:rsidRPr="001845C4">
        <w:rPr>
          <w:rFonts w:ascii="宋体" w:eastAsia="宋体" w:hAnsi="宋体" w:cs="宋体" w:hint="eastAsia"/>
          <w:lang w:eastAsia="zh-CN"/>
        </w:rPr>
        <w:t>。开发新的子脚本页面时，应继承</w:t>
      </w:r>
      <w:r w:rsidRPr="001845C4">
        <w:rPr>
          <w:lang w:eastAsia="zh-CN"/>
        </w:rPr>
        <w:t xml:space="preserve"> Page</w:t>
      </w:r>
      <w:r w:rsidRPr="001845C4">
        <w:rPr>
          <w:rFonts w:ascii="宋体" w:eastAsia="宋体" w:hAnsi="宋体" w:cs="宋体" w:hint="eastAsia"/>
          <w:lang w:eastAsia="zh-CN"/>
        </w:rPr>
        <w:t>，并在子类中创建界面控件、连接信号以及实现具体业务功能。</w:t>
      </w:r>
    </w:p>
    <w:p w14:paraId="79CCA909" w14:textId="77777777" w:rsidR="001845C4" w:rsidRPr="001845C4" w:rsidRDefault="001845C4" w:rsidP="001845C4">
      <w:pPr>
        <w:spacing w:after="120" w:line="348" w:lineRule="auto"/>
        <w:ind w:firstLine="420"/>
      </w:pPr>
      <w:r w:rsidRPr="001845C4">
        <w:t xml:space="preserve">Page </w:t>
      </w:r>
      <w:r w:rsidRPr="001845C4">
        <w:rPr>
          <w:rFonts w:ascii="宋体" w:eastAsia="宋体" w:hAnsi="宋体" w:cs="宋体" w:hint="eastAsia"/>
        </w:rPr>
        <w:t>已提供以下通用能力：</w:t>
      </w:r>
    </w:p>
    <w:p w14:paraId="3B7DABAA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将工具页面打开到</w:t>
      </w:r>
      <w:r w:rsidRPr="001845C4">
        <w:rPr>
          <w:lang w:eastAsia="zh-CN"/>
        </w:rPr>
        <w:t xml:space="preserve"> CraftHub </w:t>
      </w:r>
      <w:r w:rsidRPr="001845C4">
        <w:rPr>
          <w:rFonts w:ascii="宋体" w:eastAsia="宋体" w:hAnsi="宋体" w:cs="宋体" w:hint="eastAsia"/>
          <w:lang w:eastAsia="zh-CN"/>
        </w:rPr>
        <w:t>的标签页中；</w:t>
      </w:r>
    </w:p>
    <w:p w14:paraId="5F2F7A17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自动保存和恢复页面控件数据；</w:t>
      </w:r>
    </w:p>
    <w:p w14:paraId="3B6B9C52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导入和导出</w:t>
      </w:r>
      <w:r w:rsidRPr="001845C4">
        <w:rPr>
          <w:lang w:eastAsia="zh-CN"/>
        </w:rPr>
        <w:t xml:space="preserve"> YAML </w:t>
      </w:r>
      <w:r w:rsidRPr="001845C4">
        <w:rPr>
          <w:rFonts w:ascii="宋体" w:eastAsia="宋体" w:hAnsi="宋体" w:cs="宋体" w:hint="eastAsia"/>
          <w:lang w:eastAsia="zh-CN"/>
        </w:rPr>
        <w:t>配置文件；</w:t>
      </w:r>
    </w:p>
    <w:p w14:paraId="2A58D912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统一读取输入框、下拉框和多行文本框中的参数；</w:t>
      </w:r>
    </w:p>
    <w:p w14:paraId="2D8C54DE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页面关闭时自动保存配置并释放页面。</w:t>
      </w:r>
    </w:p>
    <w:p w14:paraId="7BA08D81" w14:textId="3A4AA9D5" w:rsidR="001845C4" w:rsidRPr="001B259F" w:rsidRDefault="001845C4" w:rsidP="001B259F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59" w:name="_Toc235029404"/>
      <w:r w:rsidRPr="001B259F">
        <w:rPr>
          <w:rFonts w:ascii="宋体" w:eastAsia="宋体" w:hAnsi="宋体" w:cs="宋体" w:hint="eastAsia"/>
          <w:lang w:eastAsia="zh-CN"/>
        </w:rPr>
        <w:t>页面类的基本用法</w:t>
      </w:r>
      <w:bookmarkEnd w:id="59"/>
    </w:p>
    <w:p w14:paraId="59618B4B" w14:textId="77777777" w:rsidR="001845C4" w:rsidRPr="001845C4" w:rsidRDefault="001845C4" w:rsidP="001845C4">
      <w:pPr>
        <w:spacing w:after="120" w:line="348" w:lineRule="auto"/>
        <w:ind w:firstLine="420"/>
      </w:pPr>
      <w:r w:rsidRPr="001845C4">
        <w:rPr>
          <w:rFonts w:ascii="宋体" w:eastAsia="宋体" w:hAnsi="宋体" w:cs="宋体" w:hint="eastAsia"/>
          <w:lang w:eastAsia="zh-CN"/>
        </w:rPr>
        <w:t>新建工具页面时，需要继承</w:t>
      </w:r>
      <w:r w:rsidRPr="001845C4">
        <w:rPr>
          <w:lang w:eastAsia="zh-CN"/>
        </w:rPr>
        <w:t xml:space="preserve"> Page</w:t>
      </w:r>
      <w:r w:rsidRPr="001845C4">
        <w:rPr>
          <w:rFonts w:ascii="宋体" w:eastAsia="宋体" w:hAnsi="宋体" w:cs="宋体" w:hint="eastAsia"/>
          <w:lang w:eastAsia="zh-CN"/>
        </w:rPr>
        <w:t>，并在初始化时传入页面标题和配置文件路径。</w:t>
      </w:r>
      <w:r w:rsidRPr="001845C4">
        <w:rPr>
          <w:rFonts w:ascii="宋体" w:eastAsia="宋体" w:hAnsi="宋体" w:cs="宋体" w:hint="eastAsia"/>
        </w:rPr>
        <w:t>界面控件创建完成后，再调用</w:t>
      </w:r>
      <w:r w:rsidRPr="001845C4">
        <w:t xml:space="preserve"> load() </w:t>
      </w:r>
      <w:r w:rsidRPr="001845C4">
        <w:rPr>
          <w:rFonts w:ascii="宋体" w:eastAsia="宋体" w:hAnsi="宋体" w:cs="宋体" w:hint="eastAsia"/>
        </w:rPr>
        <w:t>恢复之前保存的配置。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1845C4" w:rsidRPr="001845C4" w14:paraId="6CD71702" w14:textId="77777777" w:rsidTr="005F232B">
        <w:trPr>
          <w:jc w:val="center"/>
        </w:trPr>
        <w:tc>
          <w:tcPr>
            <w:tcW w:w="9405" w:type="dxa"/>
            <w:shd w:val="clear" w:color="auto" w:fill="F3F4F6"/>
          </w:tcPr>
          <w:p w14:paraId="0E2998C9" w14:textId="77777777" w:rsidR="001845C4" w:rsidRPr="001845C4" w:rsidRDefault="001845C4" w:rsidP="001845C4">
            <w:pPr>
              <w:spacing w:after="0" w:line="240" w:lineRule="auto"/>
              <w:ind w:firstLine="420"/>
            </w:pPr>
            <w:r w:rsidRPr="001845C4">
              <w:rPr>
                <w:rFonts w:ascii="DejaVu Sans Mono" w:eastAsia="Noto Sans Mono CJK SC" w:hAnsi="DejaVu Sans Mono"/>
                <w:sz w:val="18"/>
              </w:rPr>
              <w:t>from pathlib import Path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>from PyQt6.QtWidgets import QLineEdit, QPushButton, QVBoxLayout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lastRenderedPageBreak/>
              <w:t>from page import Page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>class ExamplePage(Page):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'''</w:t>
            </w:r>
            <w:r w:rsidRPr="001845C4">
              <w:rPr>
                <w:rFonts w:ascii="宋体" w:eastAsia="宋体" w:hAnsi="宋体" w:cs="宋体" w:hint="eastAsia"/>
                <w:sz w:val="18"/>
              </w:rPr>
              <w:t>示例工具页面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'''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DATA_PATH = Path("data/example.yaml")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def __init__(self, title: str):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super().__init__(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title=title,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dataPath=self.DATA_PATH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self._initUI()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self._connectSignal()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self.load()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def _initUI(self):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'''</w:t>
            </w:r>
            <w:r w:rsidRPr="001845C4">
              <w:rPr>
                <w:rFonts w:ascii="宋体" w:eastAsia="宋体" w:hAnsi="宋体" w:cs="宋体" w:hint="eastAsia"/>
                <w:sz w:val="18"/>
              </w:rPr>
              <w:t>初始化页面界面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'''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self.inputPathLineEdit = QLineEdit()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self.inputPathLineEdit.setObjectName("inputPathLineEdit")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self.startButton = QPushButton("</w:t>
            </w:r>
            <w:r w:rsidRPr="001845C4">
              <w:rPr>
                <w:rFonts w:ascii="宋体" w:eastAsia="宋体" w:hAnsi="宋体" w:cs="宋体" w:hint="eastAsia"/>
                <w:sz w:val="18"/>
              </w:rPr>
              <w:t>开始处理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")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layout = QVBoxLayout()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layout.addWidget(self.inputPathLineEdit)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layout.addWidget(self.startButton)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self.setLayout(layout)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def _connectSignal(self):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'''</w:t>
            </w:r>
            <w:r w:rsidRPr="001845C4">
              <w:rPr>
                <w:rFonts w:ascii="宋体" w:eastAsia="宋体" w:hAnsi="宋体" w:cs="宋体" w:hint="eastAsia"/>
                <w:sz w:val="18"/>
              </w:rPr>
              <w:t>连接页面信号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'''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self.startButton.clicked.connect(self._start)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def _start(self):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'''</w:t>
            </w:r>
            <w:r w:rsidRPr="001845C4">
              <w:rPr>
                <w:rFonts w:ascii="宋体" w:eastAsia="宋体" w:hAnsi="宋体" w:cs="宋体" w:hint="eastAsia"/>
                <w:sz w:val="18"/>
              </w:rPr>
              <w:t>开始执行工具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'''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inputPath = self.readPara(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self.inputPathLineEdit,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isPath=True,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checkPath=True,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    notFoundStr="</w:t>
            </w:r>
            <w:r w:rsidRPr="001845C4">
              <w:rPr>
                <w:rFonts w:ascii="宋体" w:eastAsia="宋体" w:hAnsi="宋体" w:cs="宋体" w:hint="eastAsia"/>
                <w:sz w:val="18"/>
              </w:rPr>
              <w:t>没有找到输入文件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"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self.save()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    print(inputPath)</w:t>
            </w:r>
          </w:p>
        </w:tc>
      </w:tr>
    </w:tbl>
    <w:p w14:paraId="129A8637" w14:textId="77777777" w:rsidR="001845C4" w:rsidRPr="001845C4" w:rsidRDefault="001845C4" w:rsidP="001845C4">
      <w:pPr>
        <w:spacing w:after="0" w:line="348" w:lineRule="auto"/>
        <w:ind w:firstLine="420"/>
      </w:pPr>
    </w:p>
    <w:p w14:paraId="4D1BA167" w14:textId="511E2800" w:rsidR="001845C4" w:rsidRPr="001B259F" w:rsidRDefault="001845C4" w:rsidP="001B259F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60" w:name="_Toc235029405"/>
      <w:r w:rsidRPr="001B259F">
        <w:rPr>
          <w:rFonts w:ascii="宋体" w:eastAsia="宋体" w:hAnsi="宋体" w:cs="宋体" w:hint="eastAsia"/>
          <w:lang w:eastAsia="zh-CN"/>
        </w:rPr>
        <w:t>页面配置的保存与加载</w:t>
      </w:r>
      <w:bookmarkEnd w:id="60"/>
    </w:p>
    <w:p w14:paraId="380BD9D0" w14:textId="77777777" w:rsidR="001845C4" w:rsidRPr="001845C4" w:rsidRDefault="001845C4" w:rsidP="001845C4">
      <w:pPr>
        <w:spacing w:after="120" w:line="348" w:lineRule="auto"/>
        <w:ind w:firstLine="420"/>
      </w:pPr>
      <w:r w:rsidRPr="001845C4">
        <w:t xml:space="preserve">Page </w:t>
      </w:r>
      <w:r w:rsidRPr="001845C4">
        <w:rPr>
          <w:rFonts w:ascii="宋体" w:eastAsia="宋体" w:hAnsi="宋体" w:cs="宋体" w:hint="eastAsia"/>
        </w:rPr>
        <w:t>会根据控件的</w:t>
      </w:r>
      <w:r w:rsidRPr="001845C4">
        <w:t xml:space="preserve"> objectName </w:t>
      </w:r>
      <w:r w:rsidRPr="001845C4">
        <w:rPr>
          <w:rFonts w:ascii="宋体" w:eastAsia="宋体" w:hAnsi="宋体" w:cs="宋体" w:hint="eastAsia"/>
        </w:rPr>
        <w:t>自动保存和加载数据。因此，需要保存的控件必须设置唯一且有意义的</w:t>
      </w:r>
      <w:r w:rsidRPr="001845C4">
        <w:t xml:space="preserve"> objectName</w:t>
      </w:r>
      <w:r w:rsidRPr="001845C4">
        <w:rPr>
          <w:rFonts w:ascii="宋体" w:eastAsia="宋体" w:hAnsi="宋体" w:cs="宋体" w:hint="eastAsia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1845C4" w:rsidRPr="001845C4" w14:paraId="2B79E629" w14:textId="77777777" w:rsidTr="005F232B">
        <w:trPr>
          <w:jc w:val="center"/>
        </w:trPr>
        <w:tc>
          <w:tcPr>
            <w:tcW w:w="9405" w:type="dxa"/>
            <w:shd w:val="clear" w:color="auto" w:fill="F3F4F6"/>
          </w:tcPr>
          <w:p w14:paraId="39AFE1E5" w14:textId="77777777" w:rsidR="001845C4" w:rsidRPr="001845C4" w:rsidRDefault="001845C4" w:rsidP="001845C4">
            <w:pPr>
              <w:spacing w:after="0" w:line="240" w:lineRule="auto"/>
              <w:ind w:firstLine="420"/>
            </w:pPr>
            <w:r w:rsidRPr="001845C4">
              <w:rPr>
                <w:rFonts w:ascii="DejaVu Sans Mono" w:eastAsia="Noto Sans Mono CJK SC" w:hAnsi="DejaVu Sans Mono"/>
                <w:sz w:val="18"/>
              </w:rPr>
              <w:t>self.inputPathLineEdit = QLineEdit()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>self.inputPathLineEdit.setObjectName("inputPathLineEdit")</w:t>
            </w:r>
          </w:p>
        </w:tc>
      </w:tr>
    </w:tbl>
    <w:p w14:paraId="7E7F6FCF" w14:textId="77777777" w:rsidR="001845C4" w:rsidRPr="001845C4" w:rsidRDefault="001845C4" w:rsidP="001845C4">
      <w:pPr>
        <w:spacing w:after="0" w:line="348" w:lineRule="auto"/>
        <w:ind w:firstLine="420"/>
      </w:pPr>
    </w:p>
    <w:p w14:paraId="79F14BE3" w14:textId="77777777" w:rsidR="001845C4" w:rsidRPr="001845C4" w:rsidRDefault="001845C4" w:rsidP="001845C4">
      <w:pPr>
        <w:spacing w:after="120" w:line="348" w:lineRule="auto"/>
        <w:ind w:firstLine="420"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当前支持自动保存以下控件：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845C4" w:rsidRPr="001845C4" w14:paraId="4F13FB9F" w14:textId="77777777" w:rsidTr="005F232B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38F92EB0" w14:textId="77777777" w:rsidR="001845C4" w:rsidRPr="001845C4" w:rsidRDefault="001845C4" w:rsidP="001845C4">
            <w:pPr>
              <w:spacing w:line="348" w:lineRule="auto"/>
              <w:ind w:firstLine="420"/>
              <w:jc w:val="center"/>
            </w:pPr>
            <w:r w:rsidRPr="001845C4">
              <w:rPr>
                <w:rFonts w:ascii="宋体" w:eastAsia="宋体" w:hAnsi="宋体" w:cs="宋体" w:hint="eastAsia"/>
                <w:b/>
                <w:sz w:val="20"/>
              </w:rPr>
              <w:t>控件类型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A80ED14" w14:textId="77777777" w:rsidR="001845C4" w:rsidRPr="001845C4" w:rsidRDefault="001845C4" w:rsidP="001845C4">
            <w:pPr>
              <w:spacing w:line="348" w:lineRule="auto"/>
              <w:ind w:firstLine="420"/>
              <w:jc w:val="center"/>
            </w:pPr>
            <w:r w:rsidRPr="001845C4">
              <w:rPr>
                <w:rFonts w:ascii="宋体" w:eastAsia="宋体" w:hAnsi="宋体" w:cs="宋体" w:hint="eastAsia"/>
                <w:b/>
                <w:sz w:val="20"/>
              </w:rPr>
              <w:t>保存内容</w:t>
            </w:r>
          </w:p>
        </w:tc>
      </w:tr>
      <w:tr w:rsidR="001845C4" w:rsidRPr="001845C4" w14:paraId="69D2D7E0" w14:textId="77777777" w:rsidTr="005F232B">
        <w:trPr>
          <w:jc w:val="center"/>
        </w:trPr>
        <w:tc>
          <w:tcPr>
            <w:tcW w:w="4702" w:type="dxa"/>
            <w:vAlign w:val="center"/>
          </w:tcPr>
          <w:p w14:paraId="4CA8D70E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sz w:val="20"/>
              </w:rPr>
              <w:t>QLineEdit</w:t>
            </w:r>
          </w:p>
        </w:tc>
        <w:tc>
          <w:tcPr>
            <w:tcW w:w="4702" w:type="dxa"/>
            <w:vAlign w:val="center"/>
          </w:tcPr>
          <w:p w14:paraId="044F1B31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rFonts w:ascii="宋体" w:eastAsia="宋体" w:hAnsi="宋体" w:cs="宋体" w:hint="eastAsia"/>
                <w:sz w:val="20"/>
              </w:rPr>
              <w:t>输入框文字</w:t>
            </w:r>
          </w:p>
        </w:tc>
      </w:tr>
      <w:tr w:rsidR="001845C4" w:rsidRPr="001845C4" w14:paraId="74CDF07F" w14:textId="77777777" w:rsidTr="005F232B">
        <w:trPr>
          <w:jc w:val="center"/>
        </w:trPr>
        <w:tc>
          <w:tcPr>
            <w:tcW w:w="4702" w:type="dxa"/>
            <w:vAlign w:val="center"/>
          </w:tcPr>
          <w:p w14:paraId="58B0AB9A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sz w:val="20"/>
              </w:rPr>
              <w:t>QComboBox</w:t>
            </w:r>
          </w:p>
        </w:tc>
        <w:tc>
          <w:tcPr>
            <w:tcW w:w="4702" w:type="dxa"/>
            <w:vAlign w:val="center"/>
          </w:tcPr>
          <w:p w14:paraId="0CB41D1F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rFonts w:ascii="宋体" w:eastAsia="宋体" w:hAnsi="宋体" w:cs="宋体" w:hint="eastAsia"/>
                <w:sz w:val="20"/>
              </w:rPr>
              <w:t>当前选中的文字</w:t>
            </w:r>
          </w:p>
        </w:tc>
      </w:tr>
      <w:tr w:rsidR="001845C4" w:rsidRPr="001845C4" w14:paraId="6B11E41B" w14:textId="77777777" w:rsidTr="005F232B">
        <w:trPr>
          <w:jc w:val="center"/>
        </w:trPr>
        <w:tc>
          <w:tcPr>
            <w:tcW w:w="4702" w:type="dxa"/>
            <w:vAlign w:val="center"/>
          </w:tcPr>
          <w:p w14:paraId="1B9027DB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sz w:val="20"/>
              </w:rPr>
              <w:lastRenderedPageBreak/>
              <w:t>QPlainTextEdit</w:t>
            </w:r>
          </w:p>
        </w:tc>
        <w:tc>
          <w:tcPr>
            <w:tcW w:w="4702" w:type="dxa"/>
            <w:vAlign w:val="center"/>
          </w:tcPr>
          <w:p w14:paraId="0455CFCF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rFonts w:ascii="宋体" w:eastAsia="宋体" w:hAnsi="宋体" w:cs="宋体" w:hint="eastAsia"/>
                <w:sz w:val="20"/>
              </w:rPr>
              <w:t>多行文本内容</w:t>
            </w:r>
          </w:p>
        </w:tc>
      </w:tr>
      <w:tr w:rsidR="001845C4" w:rsidRPr="001845C4" w14:paraId="7C24395E" w14:textId="77777777" w:rsidTr="005F232B">
        <w:trPr>
          <w:jc w:val="center"/>
        </w:trPr>
        <w:tc>
          <w:tcPr>
            <w:tcW w:w="4702" w:type="dxa"/>
            <w:vAlign w:val="center"/>
          </w:tcPr>
          <w:p w14:paraId="2868CA95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sz w:val="20"/>
              </w:rPr>
              <w:t>QCheckBox</w:t>
            </w:r>
          </w:p>
        </w:tc>
        <w:tc>
          <w:tcPr>
            <w:tcW w:w="4702" w:type="dxa"/>
            <w:vAlign w:val="center"/>
          </w:tcPr>
          <w:p w14:paraId="573089D3" w14:textId="77777777" w:rsidR="001845C4" w:rsidRPr="001845C4" w:rsidRDefault="001845C4" w:rsidP="001845C4">
            <w:pPr>
              <w:spacing w:line="348" w:lineRule="auto"/>
              <w:ind w:firstLine="420"/>
            </w:pPr>
            <w:r w:rsidRPr="001845C4">
              <w:rPr>
                <w:rFonts w:ascii="宋体" w:eastAsia="宋体" w:hAnsi="宋体" w:cs="宋体" w:hint="eastAsia"/>
                <w:sz w:val="20"/>
              </w:rPr>
              <w:t>是否勾选</w:t>
            </w:r>
          </w:p>
        </w:tc>
      </w:tr>
    </w:tbl>
    <w:p w14:paraId="14B9C390" w14:textId="77777777" w:rsidR="001845C4" w:rsidRPr="001845C4" w:rsidRDefault="001845C4" w:rsidP="001845C4">
      <w:pPr>
        <w:spacing w:after="120" w:line="348" w:lineRule="auto"/>
        <w:ind w:firstLine="420"/>
      </w:pPr>
    </w:p>
    <w:p w14:paraId="35901AE5" w14:textId="77777777" w:rsidR="001845C4" w:rsidRPr="001845C4" w:rsidRDefault="001845C4" w:rsidP="001845C4">
      <w:pPr>
        <w:spacing w:after="120" w:line="348" w:lineRule="auto"/>
        <w:ind w:firstLine="420"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调用</w:t>
      </w:r>
      <w:r w:rsidRPr="001845C4">
        <w:rPr>
          <w:lang w:eastAsia="zh-CN"/>
        </w:rPr>
        <w:t xml:space="preserve"> save() </w:t>
      </w:r>
      <w:r w:rsidRPr="001845C4">
        <w:rPr>
          <w:rFonts w:ascii="宋体" w:eastAsia="宋体" w:hAnsi="宋体" w:cs="宋体" w:hint="eastAsia"/>
          <w:lang w:eastAsia="zh-CN"/>
        </w:rPr>
        <w:t>可保存当前页面配置，调用</w:t>
      </w:r>
      <w:r w:rsidRPr="001845C4">
        <w:rPr>
          <w:lang w:eastAsia="zh-CN"/>
        </w:rPr>
        <w:t xml:space="preserve"> load() </w:t>
      </w:r>
      <w:r w:rsidRPr="001845C4">
        <w:rPr>
          <w:rFonts w:ascii="宋体" w:eastAsia="宋体" w:hAnsi="宋体" w:cs="宋体" w:hint="eastAsia"/>
          <w:lang w:eastAsia="zh-CN"/>
        </w:rPr>
        <w:t>可恢复配置。</w:t>
      </w:r>
      <w:r w:rsidRPr="001845C4">
        <w:rPr>
          <w:lang w:eastAsia="zh-CN"/>
        </w:rPr>
        <w:t xml:space="preserve">Page </w:t>
      </w:r>
      <w:r w:rsidRPr="001845C4">
        <w:rPr>
          <w:rFonts w:ascii="宋体" w:eastAsia="宋体" w:hAnsi="宋体" w:cs="宋体" w:hint="eastAsia"/>
          <w:lang w:eastAsia="zh-CN"/>
        </w:rPr>
        <w:t>保存配置时会保留</w:t>
      </w:r>
      <w:r w:rsidRPr="001845C4">
        <w:rPr>
          <w:lang w:eastAsia="zh-CN"/>
        </w:rPr>
        <w:t xml:space="preserve"> YAML </w:t>
      </w:r>
      <w:r w:rsidRPr="001845C4">
        <w:rPr>
          <w:rFonts w:ascii="宋体" w:eastAsia="宋体" w:hAnsi="宋体" w:cs="宋体" w:hint="eastAsia"/>
          <w:lang w:eastAsia="zh-CN"/>
        </w:rPr>
        <w:t>文件中的无关字段，不会直接覆盖整个文件。</w:t>
      </w:r>
    </w:p>
    <w:p w14:paraId="746483C7" w14:textId="78318725" w:rsidR="001845C4" w:rsidRPr="001B259F" w:rsidRDefault="001845C4" w:rsidP="001B259F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61" w:name="_Toc235029406"/>
      <w:r w:rsidRPr="001B259F">
        <w:rPr>
          <w:rFonts w:ascii="宋体" w:eastAsia="宋体" w:hAnsi="宋体" w:cs="宋体"/>
          <w:lang w:eastAsia="zh-CN"/>
        </w:rPr>
        <w:t>参数</w:t>
      </w:r>
      <w:r w:rsidRPr="001B259F">
        <w:rPr>
          <w:rFonts w:ascii="宋体" w:eastAsia="宋体" w:hAnsi="宋体" w:cs="宋体" w:hint="eastAsia"/>
          <w:lang w:eastAsia="zh-CN"/>
        </w:rPr>
        <w:t>读取</w:t>
      </w:r>
      <w:bookmarkEnd w:id="61"/>
    </w:p>
    <w:p w14:paraId="4F205929" w14:textId="77777777" w:rsidR="001845C4" w:rsidRPr="001845C4" w:rsidRDefault="001845C4" w:rsidP="001845C4">
      <w:pPr>
        <w:spacing w:after="120" w:line="348" w:lineRule="auto"/>
        <w:ind w:firstLine="420"/>
      </w:pPr>
      <w:r w:rsidRPr="001845C4">
        <w:rPr>
          <w:lang w:eastAsia="zh-CN"/>
        </w:rPr>
        <w:t xml:space="preserve">readPara() </w:t>
      </w:r>
      <w:r w:rsidRPr="001845C4">
        <w:rPr>
          <w:rFonts w:ascii="宋体" w:eastAsia="宋体" w:hAnsi="宋体" w:cs="宋体" w:hint="eastAsia"/>
          <w:lang w:eastAsia="zh-CN"/>
        </w:rPr>
        <w:t>用于从页面控件中统一读取参数。</w:t>
      </w:r>
      <w:r w:rsidRPr="001845C4">
        <w:rPr>
          <w:rFonts w:ascii="宋体" w:eastAsia="宋体" w:hAnsi="宋体" w:cs="宋体" w:hint="eastAsia"/>
        </w:rPr>
        <w:t>当</w:t>
      </w:r>
      <w:r w:rsidRPr="001845C4">
        <w:t xml:space="preserve"> isPath=True </w:t>
      </w:r>
      <w:r w:rsidRPr="001845C4">
        <w:rPr>
          <w:rFonts w:ascii="宋体" w:eastAsia="宋体" w:hAnsi="宋体" w:cs="宋体" w:hint="eastAsia"/>
        </w:rPr>
        <w:t>时返回</w:t>
      </w:r>
      <w:r w:rsidRPr="001845C4">
        <w:t xml:space="preserve"> Path </w:t>
      </w:r>
      <w:r w:rsidRPr="001845C4">
        <w:rPr>
          <w:rFonts w:ascii="宋体" w:eastAsia="宋体" w:hAnsi="宋体" w:cs="宋体" w:hint="eastAsia"/>
        </w:rPr>
        <w:t>对象；当</w:t>
      </w:r>
      <w:r w:rsidRPr="001845C4">
        <w:t xml:space="preserve"> checkPath=True </w:t>
      </w:r>
      <w:r w:rsidRPr="001845C4">
        <w:rPr>
          <w:rFonts w:ascii="宋体" w:eastAsia="宋体" w:hAnsi="宋体" w:cs="宋体" w:hint="eastAsia"/>
        </w:rPr>
        <w:t>时，还会检查路径是否存在。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1845C4" w:rsidRPr="001845C4" w14:paraId="2CF7D84C" w14:textId="77777777" w:rsidTr="005F232B">
        <w:trPr>
          <w:jc w:val="center"/>
        </w:trPr>
        <w:tc>
          <w:tcPr>
            <w:tcW w:w="9405" w:type="dxa"/>
            <w:shd w:val="clear" w:color="auto" w:fill="F3F4F6"/>
          </w:tcPr>
          <w:p w14:paraId="27095B14" w14:textId="77777777" w:rsidR="001845C4" w:rsidRPr="001845C4" w:rsidRDefault="001845C4" w:rsidP="001845C4">
            <w:pPr>
              <w:spacing w:after="0" w:line="240" w:lineRule="auto"/>
              <w:ind w:firstLine="420"/>
            </w:pPr>
            <w:r w:rsidRPr="001845C4">
              <w:rPr>
                <w:rFonts w:ascii="DejaVu Sans Mono" w:eastAsia="Noto Sans Mono CJK SC" w:hAnsi="DejaVu Sans Mono"/>
                <w:sz w:val="18"/>
              </w:rPr>
              <w:t>inputPath = self.readPara(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self.inputPathLineEdit,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isPath=True,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checkPath=True,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 xml:space="preserve">    notFoundStr="</w:t>
            </w:r>
            <w:r w:rsidRPr="001845C4">
              <w:rPr>
                <w:rFonts w:ascii="宋体" w:eastAsia="宋体" w:hAnsi="宋体" w:cs="宋体" w:hint="eastAsia"/>
                <w:sz w:val="18"/>
              </w:rPr>
              <w:t>没有找到输入文件</w:t>
            </w:r>
            <w:r w:rsidRPr="001845C4">
              <w:rPr>
                <w:rFonts w:ascii="DejaVu Sans Mono" w:eastAsia="Noto Sans Mono CJK SC" w:hAnsi="DejaVu Sans Mono"/>
                <w:sz w:val="18"/>
              </w:rPr>
              <w:t>"</w:t>
            </w:r>
            <w:r w:rsidRPr="001845C4">
              <w:rPr>
                <w:rFonts w:ascii="DejaVu Sans Mono" w:eastAsia="Noto Sans Mono CJK SC" w:hAnsi="DejaVu Sans Mono"/>
                <w:sz w:val="18"/>
              </w:rPr>
              <w:br/>
              <w:t>)</w:t>
            </w:r>
          </w:p>
        </w:tc>
      </w:tr>
    </w:tbl>
    <w:p w14:paraId="3B31A0C5" w14:textId="77777777" w:rsidR="001845C4" w:rsidRPr="001845C4" w:rsidRDefault="001845C4" w:rsidP="001845C4">
      <w:pPr>
        <w:spacing w:after="0" w:line="348" w:lineRule="auto"/>
        <w:ind w:firstLine="420"/>
      </w:pPr>
    </w:p>
    <w:p w14:paraId="79F17224" w14:textId="77777777" w:rsidR="001845C4" w:rsidRPr="001845C4" w:rsidRDefault="001845C4" w:rsidP="001845C4">
      <w:pPr>
        <w:spacing w:after="120" w:line="348" w:lineRule="auto"/>
        <w:ind w:firstLine="420"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空字符串和</w:t>
      </w:r>
      <w:r w:rsidRPr="001845C4">
        <w:rPr>
          <w:lang w:eastAsia="zh-CN"/>
        </w:rPr>
        <w:t>“.”</w:t>
      </w:r>
      <w:r w:rsidRPr="001845C4">
        <w:rPr>
          <w:rFonts w:ascii="宋体" w:eastAsia="宋体" w:hAnsi="宋体" w:cs="宋体" w:hint="eastAsia"/>
          <w:lang w:eastAsia="zh-CN"/>
        </w:rPr>
        <w:t>会被视为空参数并返回</w:t>
      </w:r>
      <w:r w:rsidRPr="001845C4">
        <w:rPr>
          <w:lang w:eastAsia="zh-CN"/>
        </w:rPr>
        <w:t xml:space="preserve"> None</w:t>
      </w:r>
      <w:r w:rsidRPr="001845C4">
        <w:rPr>
          <w:rFonts w:ascii="宋体" w:eastAsia="宋体" w:hAnsi="宋体" w:cs="宋体" w:hint="eastAsia"/>
          <w:lang w:eastAsia="zh-CN"/>
        </w:rPr>
        <w:t>。</w:t>
      </w:r>
      <w:r w:rsidRPr="001845C4">
        <w:rPr>
          <w:lang w:eastAsia="zh-CN"/>
        </w:rPr>
        <w:t xml:space="preserve">readPara() </w:t>
      </w:r>
      <w:r w:rsidRPr="001845C4">
        <w:rPr>
          <w:rFonts w:ascii="宋体" w:eastAsia="宋体" w:hAnsi="宋体" w:cs="宋体" w:hint="eastAsia"/>
          <w:lang w:eastAsia="zh-CN"/>
        </w:rPr>
        <w:t>当前支持</w:t>
      </w:r>
      <w:r w:rsidRPr="001845C4">
        <w:rPr>
          <w:lang w:eastAsia="zh-CN"/>
        </w:rPr>
        <w:t xml:space="preserve"> QLineEdit</w:t>
      </w:r>
      <w:r w:rsidRPr="001845C4">
        <w:rPr>
          <w:rFonts w:ascii="宋体" w:eastAsia="宋体" w:hAnsi="宋体" w:cs="宋体" w:hint="eastAsia"/>
          <w:lang w:eastAsia="zh-CN"/>
        </w:rPr>
        <w:t>、</w:t>
      </w:r>
      <w:r w:rsidRPr="001845C4">
        <w:rPr>
          <w:lang w:eastAsia="zh-CN"/>
        </w:rPr>
        <w:t xml:space="preserve">QComboBox </w:t>
      </w:r>
      <w:r w:rsidRPr="001845C4">
        <w:rPr>
          <w:rFonts w:ascii="宋体" w:eastAsia="宋体" w:hAnsi="宋体" w:cs="宋体" w:hint="eastAsia"/>
          <w:lang w:eastAsia="zh-CN"/>
        </w:rPr>
        <w:t>和</w:t>
      </w:r>
      <w:r w:rsidRPr="001845C4">
        <w:rPr>
          <w:lang w:eastAsia="zh-CN"/>
        </w:rPr>
        <w:t xml:space="preserve"> QPlainTextEdit</w:t>
      </w:r>
      <w:r w:rsidRPr="001845C4">
        <w:rPr>
          <w:rFonts w:ascii="宋体" w:eastAsia="宋体" w:hAnsi="宋体" w:cs="宋体" w:hint="eastAsia"/>
          <w:lang w:eastAsia="zh-CN"/>
        </w:rPr>
        <w:t>。</w:t>
      </w:r>
    </w:p>
    <w:p w14:paraId="3EB4C158" w14:textId="71DD2F88" w:rsidR="001845C4" w:rsidRPr="001B259F" w:rsidRDefault="001845C4" w:rsidP="001B259F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62" w:name="_Toc235029407"/>
      <w:r w:rsidRPr="001B259F">
        <w:rPr>
          <w:rFonts w:ascii="宋体" w:eastAsia="宋体" w:hAnsi="宋体" w:cs="宋体"/>
          <w:lang w:eastAsia="zh-CN"/>
        </w:rPr>
        <w:t>配置</w:t>
      </w:r>
      <w:r w:rsidRPr="001B259F">
        <w:rPr>
          <w:rFonts w:ascii="宋体" w:eastAsia="宋体" w:hAnsi="宋体" w:cs="宋体" w:hint="eastAsia"/>
          <w:lang w:eastAsia="zh-CN"/>
        </w:rPr>
        <w:t>导入与导出</w:t>
      </w:r>
      <w:bookmarkEnd w:id="62"/>
    </w:p>
    <w:p w14:paraId="376A26F5" w14:textId="77777777" w:rsidR="001845C4" w:rsidRPr="001845C4" w:rsidRDefault="001845C4" w:rsidP="001845C4">
      <w:pPr>
        <w:spacing w:after="120" w:line="348" w:lineRule="auto"/>
        <w:ind w:firstLine="420"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页面配置可以通过</w:t>
      </w:r>
      <w:r w:rsidRPr="001845C4">
        <w:rPr>
          <w:lang w:eastAsia="zh-CN"/>
        </w:rPr>
        <w:t xml:space="preserve"> exportData() </w:t>
      </w:r>
      <w:r w:rsidRPr="001845C4">
        <w:rPr>
          <w:rFonts w:ascii="宋体" w:eastAsia="宋体" w:hAnsi="宋体" w:cs="宋体" w:hint="eastAsia"/>
          <w:lang w:eastAsia="zh-CN"/>
        </w:rPr>
        <w:t>导出为</w:t>
      </w:r>
      <w:r w:rsidRPr="001845C4">
        <w:rPr>
          <w:lang w:eastAsia="zh-CN"/>
        </w:rPr>
        <w:t xml:space="preserve"> YAML </w:t>
      </w:r>
      <w:r w:rsidRPr="001845C4">
        <w:rPr>
          <w:rFonts w:ascii="宋体" w:eastAsia="宋体" w:hAnsi="宋体" w:cs="宋体" w:hint="eastAsia"/>
          <w:lang w:eastAsia="zh-CN"/>
        </w:rPr>
        <w:t>文件，也可以通过</w:t>
      </w:r>
      <w:r w:rsidRPr="001845C4">
        <w:rPr>
          <w:lang w:eastAsia="zh-CN"/>
        </w:rPr>
        <w:t xml:space="preserve"> importData() </w:t>
      </w:r>
      <w:r w:rsidRPr="001845C4">
        <w:rPr>
          <w:rFonts w:ascii="宋体" w:eastAsia="宋体" w:hAnsi="宋体" w:cs="宋体" w:hint="eastAsia"/>
          <w:lang w:eastAsia="zh-CN"/>
        </w:rPr>
        <w:t>导入。导入后，页面会立即加载新配置。该功能可用于备份配置、在不同项目之间切换参数，或者将同一套配置提供给其他用户。</w:t>
      </w:r>
    </w:p>
    <w:p w14:paraId="7E65649C" w14:textId="14BA7659" w:rsidR="001845C4" w:rsidRPr="001B259F" w:rsidRDefault="001845C4" w:rsidP="001B259F">
      <w:pPr>
        <w:pStyle w:val="21"/>
        <w:numPr>
          <w:ilvl w:val="3"/>
          <w:numId w:val="10"/>
        </w:numPr>
        <w:rPr>
          <w:rFonts w:ascii="宋体" w:eastAsia="宋体" w:hAnsi="宋体" w:cs="宋体"/>
          <w:lang w:eastAsia="zh-CN"/>
        </w:rPr>
      </w:pPr>
      <w:bookmarkStart w:id="63" w:name="_Toc235029408"/>
      <w:r w:rsidRPr="001B259F">
        <w:rPr>
          <w:rFonts w:ascii="宋体" w:eastAsia="宋体" w:hAnsi="宋体" w:cs="宋体" w:hint="eastAsia"/>
          <w:lang w:eastAsia="zh-CN"/>
        </w:rPr>
        <w:t>页面开发注意事项</w:t>
      </w:r>
      <w:bookmarkEnd w:id="63"/>
    </w:p>
    <w:p w14:paraId="12D1AC30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必须先创建控件，再调用</w:t>
      </w:r>
      <w:r w:rsidRPr="001845C4">
        <w:rPr>
          <w:lang w:eastAsia="zh-CN"/>
        </w:rPr>
        <w:t xml:space="preserve"> load()</w:t>
      </w:r>
      <w:r w:rsidRPr="001845C4">
        <w:rPr>
          <w:rFonts w:ascii="宋体" w:eastAsia="宋体" w:hAnsi="宋体" w:cs="宋体" w:hint="eastAsia"/>
          <w:lang w:eastAsia="zh-CN"/>
        </w:rPr>
        <w:t>；</w:t>
      </w:r>
    </w:p>
    <w:p w14:paraId="10C75620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</w:pPr>
      <w:r w:rsidRPr="001845C4">
        <w:rPr>
          <w:rFonts w:ascii="宋体" w:eastAsia="宋体" w:hAnsi="宋体" w:cs="宋体" w:hint="eastAsia"/>
        </w:rPr>
        <w:t>需要保存的控件必须设置</w:t>
      </w:r>
      <w:r w:rsidRPr="001845C4">
        <w:t xml:space="preserve"> objectName</w:t>
      </w:r>
      <w:r w:rsidRPr="001845C4">
        <w:rPr>
          <w:rFonts w:ascii="宋体" w:eastAsia="宋体" w:hAnsi="宋体" w:cs="宋体" w:hint="eastAsia"/>
        </w:rPr>
        <w:t>，且名称不能重复；</w:t>
      </w:r>
    </w:p>
    <w:p w14:paraId="4A3FD54D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</w:pPr>
      <w:r w:rsidRPr="001845C4">
        <w:t xml:space="preserve">QComboBox </w:t>
      </w:r>
      <w:r w:rsidRPr="001845C4">
        <w:rPr>
          <w:rFonts w:ascii="宋体" w:eastAsia="宋体" w:hAnsi="宋体" w:cs="宋体" w:hint="eastAsia"/>
        </w:rPr>
        <w:t>应先添加选项，再调用</w:t>
      </w:r>
      <w:r w:rsidRPr="001845C4">
        <w:t xml:space="preserve"> load()</w:t>
      </w:r>
      <w:r w:rsidRPr="001845C4">
        <w:rPr>
          <w:rFonts w:ascii="宋体" w:eastAsia="宋体" w:hAnsi="宋体" w:cs="宋体" w:hint="eastAsia"/>
        </w:rPr>
        <w:t>；</w:t>
      </w:r>
    </w:p>
    <w:p w14:paraId="0DE6D659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页面中的复杂业务处理应交给独立业务类，</w:t>
      </w:r>
      <w:r w:rsidRPr="001845C4">
        <w:rPr>
          <w:lang w:eastAsia="zh-CN"/>
        </w:rPr>
        <w:t xml:space="preserve">Page </w:t>
      </w:r>
      <w:r w:rsidRPr="001845C4">
        <w:rPr>
          <w:rFonts w:ascii="宋体" w:eastAsia="宋体" w:hAnsi="宋体" w:cs="宋体" w:hint="eastAsia"/>
          <w:lang w:eastAsia="zh-CN"/>
        </w:rPr>
        <w:t>主要负责界面和用户交互；</w:t>
      </w:r>
    </w:p>
    <w:p w14:paraId="6BB9D2F8" w14:textId="77777777" w:rsidR="001845C4" w:rsidRPr="001845C4" w:rsidRDefault="001845C4" w:rsidP="001845C4">
      <w:pPr>
        <w:numPr>
          <w:ilvl w:val="0"/>
          <w:numId w:val="1"/>
        </w:numPr>
        <w:spacing w:after="60" w:line="348" w:lineRule="auto"/>
        <w:ind w:left="397" w:hanging="170"/>
        <w:contextualSpacing/>
        <w:rPr>
          <w:lang w:eastAsia="zh-CN"/>
        </w:rPr>
      </w:pPr>
      <w:r w:rsidRPr="001845C4">
        <w:rPr>
          <w:rFonts w:ascii="宋体" w:eastAsia="宋体" w:hAnsi="宋体" w:cs="宋体" w:hint="eastAsia"/>
          <w:lang w:eastAsia="zh-CN"/>
        </w:rPr>
        <w:t>如果页面使用线程、定时器或外部程序，应在关闭页面前先停止并释放相关资源。</w:t>
      </w:r>
    </w:p>
    <w:p w14:paraId="4FA9261D" w14:textId="77777777" w:rsidR="00F50D5F" w:rsidRPr="001845C4" w:rsidRDefault="00F50D5F" w:rsidP="008F11D2">
      <w:pPr>
        <w:spacing w:after="0" w:line="240" w:lineRule="auto"/>
        <w:rPr>
          <w:rFonts w:ascii="Noto Sans CJK SC" w:eastAsia="宋体" w:hAnsi="Noto Sans CJK SC" w:hint="eastAsia"/>
          <w:b/>
          <w:lang w:eastAsia="zh-CN"/>
        </w:rPr>
      </w:pPr>
    </w:p>
    <w:p w14:paraId="7FAE18BE" w14:textId="49EE18DE" w:rsidR="006440FE" w:rsidRDefault="005974A0" w:rsidP="005974A0">
      <w:pPr>
        <w:pStyle w:val="21"/>
        <w:numPr>
          <w:ilvl w:val="2"/>
          <w:numId w:val="10"/>
        </w:numPr>
        <w:rPr>
          <w:rFonts w:ascii="宋体" w:eastAsia="宋体" w:hAnsi="宋体" w:cs="宋体"/>
          <w:lang w:eastAsia="zh-CN"/>
        </w:rPr>
      </w:pPr>
      <w:bookmarkStart w:id="64" w:name="_Toc235029409"/>
      <w:r w:rsidRPr="005974A0">
        <w:rPr>
          <w:rFonts w:ascii="宋体" w:eastAsia="宋体" w:hAnsi="宋体" w:cs="宋体" w:hint="eastAsia"/>
          <w:lang w:eastAsia="zh-CN"/>
        </w:rPr>
        <w:t>Log模块</w:t>
      </w:r>
      <w:bookmarkEnd w:id="64"/>
    </w:p>
    <w:p w14:paraId="6AA5A8BD" w14:textId="5CEC9DEE" w:rsidR="005974A0" w:rsidRDefault="001C5405" w:rsidP="005974A0">
      <w:pPr>
        <w:ind w:left="44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Log</w:t>
      </w:r>
      <w:r>
        <w:rPr>
          <w:rFonts w:eastAsia="宋体" w:hint="eastAsia"/>
          <w:lang w:eastAsia="zh-CN"/>
        </w:rPr>
        <w:t>模块被设置为何</w:t>
      </w:r>
      <w:r>
        <w:rPr>
          <w:rFonts w:eastAsia="宋体" w:hint="eastAsia"/>
          <w:lang w:eastAsia="zh-CN"/>
        </w:rPr>
        <w:t>print</w:t>
      </w:r>
      <w:r>
        <w:rPr>
          <w:rFonts w:eastAsia="宋体" w:hint="eastAsia"/>
          <w:lang w:eastAsia="zh-CN"/>
        </w:rPr>
        <w:t>函数具有相同的接口，因此你可以像调用</w:t>
      </w:r>
      <w:r>
        <w:rPr>
          <w:rFonts w:eastAsia="宋体" w:hint="eastAsia"/>
          <w:lang w:eastAsia="zh-CN"/>
        </w:rPr>
        <w:t>print</w:t>
      </w:r>
      <w:r>
        <w:rPr>
          <w:rFonts w:eastAsia="宋体" w:hint="eastAsia"/>
          <w:lang w:eastAsia="zh-CN"/>
        </w:rPr>
        <w:t>函数一样调用</w:t>
      </w:r>
      <w:r>
        <w:rPr>
          <w:rFonts w:eastAsia="宋体" w:hint="eastAsia"/>
          <w:lang w:eastAsia="zh-CN"/>
        </w:rPr>
        <w:t>Log</w:t>
      </w:r>
      <w:r>
        <w:rPr>
          <w:rFonts w:eastAsia="宋体" w:hint="eastAsia"/>
          <w:lang w:eastAsia="zh-CN"/>
        </w:rPr>
        <w:t>模块。</w:t>
      </w:r>
    </w:p>
    <w:p w14:paraId="393AE325" w14:textId="1AA0EED7" w:rsidR="00AD0CB1" w:rsidRPr="00AD0CB1" w:rsidRDefault="00AD0CB1" w:rsidP="00AD0CB1">
      <w:pPr>
        <w:ind w:left="442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使用示例如下</w:t>
      </w:r>
      <w:r>
        <w:rPr>
          <w:rFonts w:eastAsia="宋体" w:hint="eastAsia"/>
          <w:lang w:eastAsia="zh-CN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AD0CB1" w:rsidRPr="001845C4" w14:paraId="6EA94994" w14:textId="77777777" w:rsidTr="005F232B">
        <w:trPr>
          <w:jc w:val="center"/>
        </w:trPr>
        <w:tc>
          <w:tcPr>
            <w:tcW w:w="9405" w:type="dxa"/>
            <w:shd w:val="clear" w:color="auto" w:fill="F3F4F6"/>
          </w:tcPr>
          <w:p w14:paraId="7044B8D7" w14:textId="7FAD1D7B" w:rsidR="00AD0CB1" w:rsidRDefault="00AD0CB1" w:rsidP="00AD0CB1">
            <w:pPr>
              <w:ind w:left="442"/>
              <w:rPr>
                <w:rFonts w:eastAsia="宋体" w:hint="eastAsia"/>
                <w:lang w:eastAsia="zh-CN"/>
              </w:rPr>
            </w:pPr>
            <w:r w:rsidRPr="00AD0CB1">
              <w:rPr>
                <w:rFonts w:eastAsia="宋体"/>
                <w:lang w:eastAsia="zh-CN"/>
              </w:rPr>
              <w:t xml:space="preserve">from </w:t>
            </w:r>
            <w:proofErr w:type="spellStart"/>
            <w:r w:rsidRPr="00AD0CB1">
              <w:rPr>
                <w:rFonts w:eastAsia="宋体"/>
                <w:lang w:eastAsia="zh-CN"/>
              </w:rPr>
              <w:t>craftHub.tool</w:t>
            </w:r>
            <w:proofErr w:type="spellEnd"/>
            <w:r w:rsidRPr="00AD0CB1">
              <w:rPr>
                <w:rFonts w:eastAsia="宋体"/>
                <w:lang w:eastAsia="zh-CN"/>
              </w:rPr>
              <w:t xml:space="preserve"> import </w:t>
            </w:r>
            <w:proofErr w:type="spellStart"/>
            <w:r w:rsidRPr="00AD0CB1">
              <w:rPr>
                <w:rFonts w:eastAsia="宋体"/>
                <w:lang w:eastAsia="zh-CN"/>
              </w:rPr>
              <w:t>GLog</w:t>
            </w:r>
            <w:proofErr w:type="spellEnd"/>
          </w:p>
          <w:p w14:paraId="2328C8BA" w14:textId="13C9BE69" w:rsidR="00AD0CB1" w:rsidRPr="00AD0CB1" w:rsidRDefault="00AD0CB1" w:rsidP="00AD0CB1">
            <w:pPr>
              <w:ind w:left="442"/>
              <w:rPr>
                <w:rFonts w:eastAsia="宋体" w:hint="eastAsia"/>
                <w:lang w:eastAsia="zh-CN"/>
              </w:rPr>
            </w:pPr>
            <w:proofErr w:type="spellStart"/>
            <w:r w:rsidRPr="00AD0CB1">
              <w:rPr>
                <w:rFonts w:eastAsia="宋体"/>
                <w:lang w:eastAsia="zh-CN"/>
              </w:rPr>
              <w:t>GLog.logInfo</w:t>
            </w:r>
            <w:proofErr w:type="spellEnd"/>
            <w:r w:rsidRPr="00AD0CB1">
              <w:rPr>
                <w:rFonts w:eastAsia="宋体"/>
                <w:lang w:eastAsia="zh-CN"/>
              </w:rPr>
              <w:t>(f"</w:t>
            </w:r>
            <w:r>
              <w:rPr>
                <w:rFonts w:eastAsia="宋体" w:hint="eastAsia"/>
                <w:lang w:eastAsia="zh-CN"/>
              </w:rPr>
              <w:t>欢迎使用</w:t>
            </w:r>
            <w:proofErr w:type="spellStart"/>
            <w:r>
              <w:rPr>
                <w:rFonts w:eastAsia="宋体" w:hint="eastAsia"/>
                <w:lang w:eastAsia="zh-CN"/>
              </w:rPr>
              <w:t>Glog</w:t>
            </w:r>
            <w:proofErr w:type="spellEnd"/>
            <w:r w:rsidRPr="00AD0CB1">
              <w:rPr>
                <w:rFonts w:eastAsia="宋体"/>
                <w:lang w:eastAsia="zh-CN"/>
              </w:rPr>
              <w:t>")</w:t>
            </w:r>
          </w:p>
        </w:tc>
      </w:tr>
    </w:tbl>
    <w:p w14:paraId="6F78B3F0" w14:textId="77777777" w:rsidR="00AD0CB1" w:rsidRPr="001845C4" w:rsidRDefault="00AD0CB1" w:rsidP="00AD0CB1">
      <w:pPr>
        <w:spacing w:after="0" w:line="348" w:lineRule="auto"/>
        <w:ind w:firstLine="420"/>
      </w:pPr>
    </w:p>
    <w:p w14:paraId="41F34480" w14:textId="6801DE78" w:rsidR="000F612A" w:rsidRPr="00AD0CB1" w:rsidRDefault="000F612A" w:rsidP="000F612A">
      <w:pPr>
        <w:ind w:left="442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这将打印带时间戳的</w:t>
      </w:r>
      <w:r>
        <w:rPr>
          <w:rFonts w:eastAsia="宋体" w:hint="eastAsia"/>
          <w:lang w:eastAsia="zh-CN"/>
        </w:rPr>
        <w:t>Log</w:t>
      </w:r>
      <w:r>
        <w:rPr>
          <w:rFonts w:eastAsia="宋体" w:hint="eastAsia"/>
          <w:lang w:eastAsia="zh-CN"/>
        </w:rPr>
        <w:t>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5"/>
      </w:tblGrid>
      <w:tr w:rsidR="000F612A" w:rsidRPr="001845C4" w14:paraId="04D5BAC2" w14:textId="77777777" w:rsidTr="005F232B">
        <w:trPr>
          <w:jc w:val="center"/>
        </w:trPr>
        <w:tc>
          <w:tcPr>
            <w:tcW w:w="9405" w:type="dxa"/>
            <w:shd w:val="clear" w:color="auto" w:fill="F3F4F6"/>
          </w:tcPr>
          <w:p w14:paraId="56548DEE" w14:textId="38C13B04" w:rsidR="000F612A" w:rsidRPr="00AD0CB1" w:rsidRDefault="000F612A" w:rsidP="000F612A">
            <w:pPr>
              <w:ind w:left="442"/>
              <w:rPr>
                <w:rFonts w:eastAsia="宋体" w:hint="eastAsia"/>
                <w:lang w:eastAsia="zh-CN"/>
              </w:rPr>
            </w:pPr>
            <w:r w:rsidRPr="000F612A">
              <w:rPr>
                <w:rFonts w:eastAsia="宋体"/>
                <w:lang w:eastAsia="zh-CN"/>
              </w:rPr>
              <w:lastRenderedPageBreak/>
              <w:t>[2026-07-15 14:58:07]</w:t>
            </w:r>
            <w:r w:rsidRPr="000F612A"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rFonts w:eastAsia="宋体" w:hint="eastAsia"/>
                <w:lang w:eastAsia="zh-CN"/>
              </w:rPr>
              <w:t>欢迎使用</w:t>
            </w:r>
            <w:proofErr w:type="spellStart"/>
            <w:r>
              <w:rPr>
                <w:rFonts w:eastAsia="宋体" w:hint="eastAsia"/>
                <w:lang w:eastAsia="zh-CN"/>
              </w:rPr>
              <w:t>Glog</w:t>
            </w:r>
            <w:proofErr w:type="spellEnd"/>
          </w:p>
        </w:tc>
      </w:tr>
    </w:tbl>
    <w:p w14:paraId="13190576" w14:textId="23972B28" w:rsidR="000F612A" w:rsidRDefault="000F612A" w:rsidP="005974A0">
      <w:pPr>
        <w:ind w:left="44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同时</w:t>
      </w:r>
      <w:r>
        <w:rPr>
          <w:rFonts w:eastAsia="宋体" w:hint="eastAsia"/>
          <w:lang w:eastAsia="zh-CN"/>
        </w:rPr>
        <w:t>Log</w:t>
      </w:r>
      <w:r>
        <w:rPr>
          <w:rFonts w:eastAsia="宋体" w:hint="eastAsia"/>
          <w:lang w:eastAsia="zh-CN"/>
        </w:rPr>
        <w:t>文件会记录此次打印结果。</w:t>
      </w:r>
    </w:p>
    <w:p w14:paraId="5AE1324F" w14:textId="7AC0850F" w:rsidR="000F612A" w:rsidRDefault="000F612A" w:rsidP="005974A0">
      <w:pPr>
        <w:ind w:left="442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另外还有一个不带时间戳的版本，即</w:t>
      </w:r>
      <w:proofErr w:type="spellStart"/>
      <w:r w:rsidRPr="008C6C24">
        <w:rPr>
          <w:rFonts w:eastAsia="宋体"/>
          <w:highlight w:val="cyan"/>
          <w:lang w:eastAsia="zh-CN"/>
        </w:rPr>
        <w:t>GLog.logInfo</w:t>
      </w:r>
      <w:r w:rsidRPr="008C6C24">
        <w:rPr>
          <w:rFonts w:eastAsia="宋体" w:hint="eastAsia"/>
          <w:highlight w:val="cyan"/>
          <w:lang w:eastAsia="zh-CN"/>
        </w:rPr>
        <w:t>WithNoTime</w:t>
      </w:r>
      <w:proofErr w:type="spellEnd"/>
      <w:r w:rsidRPr="008C6C24">
        <w:rPr>
          <w:rFonts w:eastAsia="宋体" w:hint="eastAsia"/>
          <w:highlight w:val="cyan"/>
          <w:lang w:eastAsia="zh-CN"/>
        </w:rPr>
        <w:t>,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这个函数打印的</w:t>
      </w:r>
      <w:r>
        <w:rPr>
          <w:rFonts w:eastAsia="宋体" w:hint="eastAsia"/>
          <w:lang w:eastAsia="zh-CN"/>
        </w:rPr>
        <w:t>log</w:t>
      </w:r>
      <w:r>
        <w:rPr>
          <w:rFonts w:eastAsia="宋体" w:hint="eastAsia"/>
          <w:lang w:eastAsia="zh-CN"/>
        </w:rPr>
        <w:t>不带有时间戳。</w:t>
      </w:r>
    </w:p>
    <w:p w14:paraId="1BB50FB0" w14:textId="0C279674" w:rsidR="008C6C24" w:rsidRDefault="008C6C24" w:rsidP="008C6C24">
      <w:pPr>
        <w:pStyle w:val="21"/>
        <w:numPr>
          <w:ilvl w:val="1"/>
          <w:numId w:val="10"/>
        </w:numPr>
        <w:rPr>
          <w:rFonts w:ascii="宋体" w:eastAsia="宋体" w:hAnsi="宋体" w:cs="宋体"/>
          <w:lang w:eastAsia="zh-CN"/>
        </w:rPr>
      </w:pPr>
      <w:bookmarkStart w:id="65" w:name="_Toc235029410"/>
      <w:r w:rsidRPr="008C6C24">
        <w:rPr>
          <w:rFonts w:ascii="宋体" w:eastAsia="宋体" w:hAnsi="宋体" w:cs="宋体" w:hint="eastAsia"/>
          <w:lang w:eastAsia="zh-CN"/>
        </w:rPr>
        <w:t>总结</w:t>
      </w:r>
      <w:bookmarkEnd w:id="65"/>
    </w:p>
    <w:p w14:paraId="1BD513DA" w14:textId="77777777" w:rsidR="00A9312A" w:rsidRDefault="00A9312A" w:rsidP="00A9312A">
      <w:pPr>
        <w:pStyle w:val="14"/>
        <w:ind w:firstLine="440"/>
        <w:rPr>
          <w:rFonts w:ascii="宋体" w:eastAsia="宋体" w:hAnsi="宋体" w:cs="宋体"/>
          <w:lang w:eastAsia="zh-CN"/>
        </w:rPr>
      </w:pPr>
      <w:r w:rsidRPr="00A9312A">
        <w:rPr>
          <w:rFonts w:ascii="宋体" w:eastAsia="宋体" w:hAnsi="宋体" w:cs="宋体" w:hint="eastAsia"/>
          <w:lang w:eastAsia="zh-CN"/>
        </w:rPr>
        <w:t>如果需要创建新的子脚本，那么你需要在子脚本目录下创建新的子脚本，继承至子脚本类。你需要为新的子脚本类设计信息文件，描述文件，页面类，以满足子脚本类的初始化需要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7C0E269C" w14:textId="1948AA50" w:rsidR="005974A0" w:rsidRDefault="00A9312A" w:rsidP="00A9312A">
      <w:pPr>
        <w:pStyle w:val="14"/>
        <w:ind w:firstLine="4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子脚本业务的需求可以在页面类中联动实现，CraftHub本身并不关注子脚本的业务属性。如果需要打印log，你需要调用log模块的</w:t>
      </w:r>
      <w:proofErr w:type="spellStart"/>
      <w:r>
        <w:rPr>
          <w:rFonts w:ascii="宋体" w:eastAsia="宋体" w:hAnsi="宋体" w:cs="宋体" w:hint="eastAsia"/>
          <w:lang w:eastAsia="zh-CN"/>
        </w:rPr>
        <w:t>GLog</w:t>
      </w:r>
      <w:proofErr w:type="spellEnd"/>
      <w:r>
        <w:rPr>
          <w:rFonts w:ascii="宋体" w:eastAsia="宋体" w:hAnsi="宋体" w:cs="宋体" w:hint="eastAsia"/>
          <w:lang w:eastAsia="zh-CN"/>
        </w:rPr>
        <w:t>，调用它的</w:t>
      </w:r>
      <w:proofErr w:type="spellStart"/>
      <w:r>
        <w:rPr>
          <w:rFonts w:ascii="宋体" w:eastAsia="宋体" w:hAnsi="宋体" w:cs="宋体" w:hint="eastAsia"/>
          <w:lang w:eastAsia="zh-CN"/>
        </w:rPr>
        <w:t>logInfo</w:t>
      </w:r>
      <w:proofErr w:type="spellEnd"/>
      <w:r>
        <w:rPr>
          <w:rFonts w:ascii="宋体" w:eastAsia="宋体" w:hAnsi="宋体" w:cs="宋体" w:hint="eastAsia"/>
          <w:lang w:eastAsia="zh-CN"/>
        </w:rPr>
        <w:t>或者</w:t>
      </w:r>
      <w:proofErr w:type="spellStart"/>
      <w:r w:rsidRPr="00A9312A">
        <w:rPr>
          <w:rFonts w:ascii="宋体" w:eastAsia="宋体" w:hAnsi="宋体" w:cs="宋体"/>
          <w:lang w:eastAsia="zh-CN"/>
        </w:rPr>
        <w:t>logInfoWithNoTime</w:t>
      </w:r>
      <w:proofErr w:type="spellEnd"/>
      <w:r>
        <w:rPr>
          <w:rFonts w:ascii="宋体" w:eastAsia="宋体" w:hAnsi="宋体" w:cs="宋体" w:hint="eastAsia"/>
          <w:lang w:eastAsia="zh-CN"/>
        </w:rPr>
        <w:t>方法，这两个方法的接口与print相同。</w:t>
      </w:r>
    </w:p>
    <w:p w14:paraId="53053599" w14:textId="268BFC6B" w:rsidR="0007398B" w:rsidRPr="00A9312A" w:rsidRDefault="0007398B" w:rsidP="00A9312A">
      <w:pPr>
        <w:pStyle w:val="14"/>
        <w:ind w:firstLine="44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开发者无需关心如何将子脚本注册到Home目录中，CraftHub核心将会自动完成这个工作。</w:t>
      </w:r>
    </w:p>
    <w:p w14:paraId="698AFC9B" w14:textId="731E0D34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66" w:name="_Toc235029411"/>
      <w:r w:rsidRPr="0015273C">
        <w:rPr>
          <w:rFonts w:ascii="Noto Sans CJK SC" w:eastAsia="宋体" w:hAnsi="Noto Sans CJK SC"/>
          <w:lang w:eastAsia="zh-CN"/>
        </w:rPr>
        <w:t>常见问题</w:t>
      </w:r>
      <w:bookmarkEnd w:id="66"/>
    </w:p>
    <w:p w14:paraId="1409A505" w14:textId="77777777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Q1：双击 Launcher.exe 后没有反应怎么办？</w:t>
      </w:r>
    </w:p>
    <w:p w14:paraId="510C7B12" w14:textId="5D1DF9C5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 w:rsidR="00BE0129" w:rsidRPr="00BE0129">
        <w:rPr>
          <w:rFonts w:ascii="宋体" w:eastAsia="宋体" w:hAnsi="宋体" w:cs="宋体" w:hint="eastAsia"/>
          <w:lang w:eastAsia="zh-CN"/>
        </w:rPr>
        <w:t>工具首次启动较慢，如果确实无法打开，</w:t>
      </w:r>
      <w:r>
        <w:rPr>
          <w:rFonts w:ascii="Noto Sans CJK SC" w:eastAsia="Noto Sans CJK SC" w:hAnsi="Noto Sans CJK SC"/>
          <w:lang w:eastAsia="zh-CN"/>
        </w:rPr>
        <w:t>先通过 LauncherWithWindow.bat 启动并查看命令行错误。确认发布包已完整解压，未被安全软件隔离，并检查当前目录权限。</w:t>
      </w:r>
    </w:p>
    <w:p w14:paraId="66DA3B9A" w14:textId="77777777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Q2：Home 页面没有显示任何工具怎么办？</w:t>
      </w:r>
    </w:p>
    <w:p w14:paraId="5D2D6985" w14:textId="1720FC58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 w:rsidR="00A912C4">
        <w:rPr>
          <w:rFonts w:ascii="宋体" w:eastAsia="宋体" w:hAnsi="宋体" w:cs="宋体" w:hint="eastAsia"/>
          <w:lang w:eastAsia="zh-CN"/>
        </w:rPr>
        <w:t>常见</w:t>
      </w:r>
      <w:r w:rsidR="00C53C2D">
        <w:rPr>
          <w:rFonts w:ascii="宋体" w:eastAsia="宋体" w:hAnsi="宋体" w:cs="宋体" w:hint="eastAsia"/>
          <w:lang w:eastAsia="zh-CN"/>
        </w:rPr>
        <w:t>情况是子脚本管理器中未启用任何脚本，请在Page-&gt;subscript Manager中启用脚本</w:t>
      </w:r>
      <w:r>
        <w:rPr>
          <w:rFonts w:ascii="Noto Sans CJK SC" w:eastAsia="Noto Sans CJK SC" w:hAnsi="Noto Sans CJK SC"/>
          <w:lang w:eastAsia="zh-CN"/>
        </w:rPr>
        <w:t>。</w:t>
      </w:r>
    </w:p>
    <w:p w14:paraId="1E04E52F" w14:textId="1129CC2F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3</w:t>
      </w:r>
      <w:r>
        <w:rPr>
          <w:rFonts w:ascii="Noto Sans CJK SC" w:eastAsia="Noto Sans CJK SC" w:hAnsi="Noto Sans CJK SC"/>
          <w:b/>
          <w:color w:val="1E466E"/>
          <w:lang w:eastAsia="zh-CN"/>
        </w:rPr>
        <w:t>：页面卡住或长时间无响应怎么办？</w:t>
      </w:r>
    </w:p>
    <w:p w14:paraId="3CD90222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先确认工具是否正在执行耗时任务。查看命令行和日志是否仍有进度输出。不要立即强制结束进程，以免破坏输出文件。</w:t>
      </w:r>
    </w:p>
    <w:p w14:paraId="6C33A5D2" w14:textId="6814AEB9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4</w:t>
      </w:r>
      <w:r>
        <w:rPr>
          <w:rFonts w:ascii="Noto Sans CJK SC" w:eastAsia="Noto Sans CJK SC" w:hAnsi="Noto Sans CJK SC"/>
          <w:b/>
          <w:color w:val="1E466E"/>
          <w:lang w:eastAsia="zh-CN"/>
        </w:rPr>
        <w:t>：如何关闭一个工具页面？</w:t>
      </w:r>
    </w:p>
    <w:p w14:paraId="146D5078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切换到目标标签页后，通过标签右键菜单关闭当前页面；也可使用关闭其他页面或关闭全部页面。关闭前应保存配置并确认任务已结束。</w:t>
      </w:r>
    </w:p>
    <w:p w14:paraId="324A813B" w14:textId="4E30D8F1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5</w:t>
      </w:r>
      <w:r>
        <w:rPr>
          <w:rFonts w:ascii="Noto Sans CJK SC" w:eastAsia="Noto Sans CJK SC" w:hAnsi="Noto Sans CJK SC"/>
          <w:b/>
          <w:color w:val="1E466E"/>
          <w:lang w:eastAsia="zh-CN"/>
        </w:rPr>
        <w:t>：保存配置后，下次为什么没有恢复？</w:t>
      </w:r>
    </w:p>
    <w:p w14:paraId="6F4C7398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确认使用的是同一套 CraftHub 目录，并检查配置文件是否有写入权限。若版本升级改变了字段，也应查看更新说明。</w:t>
      </w:r>
    </w:p>
    <w:p w14:paraId="62FB9324" w14:textId="5FE1F8A6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6</w:t>
      </w:r>
      <w:r>
        <w:rPr>
          <w:rFonts w:ascii="Noto Sans CJK SC" w:eastAsia="Noto Sans CJK SC" w:hAnsi="Noto Sans CJK SC"/>
          <w:b/>
          <w:color w:val="1E466E"/>
          <w:lang w:eastAsia="zh-CN"/>
        </w:rPr>
        <w:t>：日志在哪里查看？</w:t>
      </w:r>
    </w:p>
    <w:p w14:paraId="6848AEE8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可通过 Log 菜单查看；日志文件通常按日期命名为 HUB_YYYYMMDD.log。反馈问题时建议提供对应时间附近的日志内容。</w:t>
      </w:r>
    </w:p>
    <w:p w14:paraId="476AEA86" w14:textId="389E47D1" w:rsidR="009E14EF" w:rsidRDefault="00000000">
      <w:pPr>
        <w:pStyle w:val="14"/>
        <w:keepNext/>
        <w:ind w:firstLine="0"/>
      </w:pPr>
      <w:r>
        <w:rPr>
          <w:rFonts w:ascii="Noto Sans CJK SC" w:eastAsia="Noto Sans CJK SC" w:hAnsi="Noto Sans CJK SC"/>
          <w:b/>
          <w:color w:val="1E466E"/>
        </w:rPr>
        <w:lastRenderedPageBreak/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7</w:t>
      </w:r>
      <w:r>
        <w:rPr>
          <w:rFonts w:ascii="Noto Sans CJK SC" w:eastAsia="Noto Sans CJK SC" w:hAnsi="Noto Sans CJK SC"/>
          <w:b/>
          <w:color w:val="1E466E"/>
        </w:rPr>
        <w:t>：Launcher.exe 和 LauncherWithWindow.bat 应该选哪个？</w:t>
      </w:r>
    </w:p>
    <w:p w14:paraId="6BB3F443" w14:textId="6A2C2848" w:rsidR="009E14EF" w:rsidRDefault="00000000">
      <w:pPr>
        <w:pStyle w:val="14"/>
        <w:ind w:firstLine="0"/>
      </w:pPr>
      <w:r>
        <w:rPr>
          <w:rFonts w:ascii="Noto Sans CJK SC" w:eastAsia="Noto Sans CJK SC" w:hAnsi="Noto Sans CJK SC"/>
          <w:b/>
        </w:rPr>
        <w:t>A：</w:t>
      </w:r>
      <w:r>
        <w:rPr>
          <w:rFonts w:ascii="Noto Sans CJK SC" w:eastAsia="Noto Sans CJK SC" w:hAnsi="Noto Sans CJK SC"/>
        </w:rPr>
        <w:t>日常使用可选择 Launcher.exe；首次使用、开发调试或排查问题时建议选择 LauncherWithWindow.bat</w:t>
      </w:r>
      <w:r w:rsidR="00310235">
        <w:rPr>
          <w:rFonts w:ascii="Noto Sans CJK SC" w:eastAsia="宋体" w:hAnsi="Noto Sans CJK SC" w:hint="eastAsia"/>
          <w:lang w:eastAsia="zh-CN"/>
        </w:rPr>
        <w:t xml:space="preserve">, </w:t>
      </w:r>
      <w:r w:rsidR="00310235">
        <w:rPr>
          <w:rFonts w:ascii="Noto Sans CJK SC" w:eastAsia="宋体" w:hAnsi="Noto Sans CJK SC" w:hint="eastAsia"/>
          <w:lang w:eastAsia="zh-CN"/>
        </w:rPr>
        <w:t>推荐使用带命令行的版本</w:t>
      </w:r>
      <w:r>
        <w:rPr>
          <w:rFonts w:ascii="Noto Sans CJK SC" w:eastAsia="Noto Sans CJK SC" w:hAnsi="Noto Sans CJK SC"/>
        </w:rPr>
        <w:t>。</w:t>
      </w:r>
    </w:p>
    <w:p w14:paraId="71AEA985" w14:textId="503D0F64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8</w:t>
      </w:r>
      <w:r>
        <w:rPr>
          <w:rFonts w:ascii="Noto Sans CJK SC" w:eastAsia="Noto Sans CJK SC" w:hAnsi="Noto Sans CJK SC"/>
          <w:b/>
          <w:color w:val="1E466E"/>
          <w:lang w:eastAsia="zh-CN"/>
        </w:rPr>
        <w:t>：子脚本具体怎么用？</w:t>
      </w:r>
    </w:p>
    <w:p w14:paraId="54AA44D5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请查阅该子脚本的独立使用说明。本说明书只介绍 CraftHub 平台，不覆盖内部工具的业务流程。</w:t>
      </w:r>
    </w:p>
    <w:p w14:paraId="231F806A" w14:textId="5D5EEC9E" w:rsidR="009E14EF" w:rsidRDefault="00000000">
      <w:pPr>
        <w:pStyle w:val="14"/>
        <w:keepNext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color w:val="1E466E"/>
          <w:lang w:eastAsia="zh-CN"/>
        </w:rPr>
        <w:t>Q</w:t>
      </w:r>
      <w:r w:rsidR="00982AEC">
        <w:rPr>
          <w:rFonts w:ascii="Noto Sans CJK SC" w:eastAsia="宋体" w:hAnsi="Noto Sans CJK SC" w:hint="eastAsia"/>
          <w:b/>
          <w:color w:val="1E466E"/>
          <w:lang w:eastAsia="zh-CN"/>
        </w:rPr>
        <w:t>9</w:t>
      </w:r>
      <w:r>
        <w:rPr>
          <w:rFonts w:ascii="Noto Sans CJK SC" w:eastAsia="Noto Sans CJK SC" w:hAnsi="Noto Sans CJK SC"/>
          <w:b/>
          <w:color w:val="1E466E"/>
          <w:lang w:eastAsia="zh-CN"/>
        </w:rPr>
        <w:t>：如何提交一个有效的问题反馈？</w:t>
      </w:r>
    </w:p>
    <w:p w14:paraId="0A8E1E9B" w14:textId="77777777" w:rsidR="009E14EF" w:rsidRDefault="00000000">
      <w:pPr>
        <w:pStyle w:val="14"/>
        <w:ind w:firstLine="0"/>
        <w:rPr>
          <w:lang w:eastAsia="zh-CN"/>
        </w:rPr>
      </w:pPr>
      <w:r>
        <w:rPr>
          <w:rFonts w:ascii="Noto Sans CJK SC" w:eastAsia="Noto Sans CJK SC" w:hAnsi="Noto Sans CJK SC"/>
          <w:b/>
          <w:lang w:eastAsia="zh-CN"/>
        </w:rPr>
        <w:t>A：</w:t>
      </w:r>
      <w:r>
        <w:rPr>
          <w:rFonts w:ascii="Noto Sans CJK SC" w:eastAsia="Noto Sans CJK SC" w:hAnsi="Noto Sans CJK SC"/>
          <w:lang w:eastAsia="zh-CN"/>
        </w:rPr>
        <w:t>提供 CraftHub 版本、子脚本名称与版本、操作步骤、输入条件、报错截图、发生时间和对应日志。不要只描述“不能用”。</w:t>
      </w:r>
    </w:p>
    <w:p w14:paraId="0938C75A" w14:textId="263A9629" w:rsidR="009E14EF" w:rsidRPr="0015273C" w:rsidRDefault="00000000" w:rsidP="0015273C">
      <w:pPr>
        <w:pStyle w:val="1"/>
        <w:numPr>
          <w:ilvl w:val="0"/>
          <w:numId w:val="10"/>
        </w:numPr>
        <w:rPr>
          <w:rFonts w:ascii="Noto Sans CJK SC" w:eastAsia="宋体" w:hAnsi="Noto Sans CJK SC" w:hint="eastAsia"/>
          <w:lang w:eastAsia="zh-CN"/>
        </w:rPr>
      </w:pPr>
      <w:bookmarkStart w:id="67" w:name="_Toc235029412"/>
      <w:r w:rsidRPr="0015273C">
        <w:rPr>
          <w:rFonts w:ascii="Noto Sans CJK SC" w:eastAsia="宋体" w:hAnsi="Noto Sans CJK SC"/>
          <w:lang w:eastAsia="zh-CN"/>
        </w:rPr>
        <w:t>附录</w:t>
      </w:r>
      <w:bookmarkEnd w:id="67"/>
    </w:p>
    <w:p w14:paraId="62446D28" w14:textId="5E6914A5" w:rsidR="009E14EF" w:rsidRPr="00013E07" w:rsidRDefault="00000000" w:rsidP="00013E07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68" w:name="_Toc235029413"/>
      <w:r w:rsidRPr="00013E07">
        <w:rPr>
          <w:rFonts w:ascii="宋体" w:eastAsia="宋体" w:hAnsi="宋体" w:cs="宋体"/>
          <w:lang w:eastAsia="zh-CN"/>
        </w:rPr>
        <w:t>主要目录作用</w:t>
      </w:r>
      <w:bookmarkEnd w:id="6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E14EF" w14:paraId="6E436DB1" w14:textId="77777777"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C90D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目录</w:t>
            </w:r>
          </w:p>
        </w:tc>
        <w:tc>
          <w:tcPr>
            <w:tcW w:w="680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D64DE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</w:rPr>
              <w:t>作用</w:t>
            </w:r>
          </w:p>
        </w:tc>
      </w:tr>
      <w:tr w:rsidR="009E14EF" w14:paraId="14E8D2CF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3FF5C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core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8412A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CraftHub 主窗口、菜单、标题栏、初始化和首页等核心代码。</w:t>
            </w:r>
          </w:p>
        </w:tc>
      </w:tr>
      <w:tr w:rsidR="009E14EF" w14:paraId="78FE3F1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C0E10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subscript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464DC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子脚本基类与子脚本管理机制。</w:t>
            </w:r>
          </w:p>
        </w:tc>
      </w:tr>
      <w:tr w:rsidR="009E14EF" w14:paraId="4D687EB4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70FE0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subscripts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8D8F9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已安装的具体工具目录。</w:t>
            </w:r>
          </w:p>
        </w:tc>
      </w:tr>
      <w:tr w:rsidR="009E14EF" w14:paraId="4E0EF6C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1ACB6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tool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B9C7B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日志、PDF、通用组件等公共能力。</w:t>
            </w:r>
          </w:p>
        </w:tc>
      </w:tr>
      <w:tr w:rsidR="009E14EF" w14:paraId="40E4184D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C679" w14:textId="77777777" w:rsidR="009E14EF" w:rsidRDefault="00000000">
            <w:pPr>
              <w:jc w:val="center"/>
            </w:pPr>
            <w:r>
              <w:rPr>
                <w:rFonts w:ascii="Noto Sans CJK SC" w:eastAsia="Noto Sans CJK SC" w:hAnsi="Noto Sans CJK SC"/>
              </w:rPr>
              <w:t>dependence</w:t>
            </w:r>
          </w:p>
        </w:tc>
        <w:tc>
          <w:tcPr>
            <w:tcW w:w="68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3E0CF" w14:textId="77777777" w:rsidR="009E14EF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lang w:eastAsia="zh-CN"/>
              </w:rPr>
              <w:t>发布版运行所需的依赖文件，具体内容随版本变化。</w:t>
            </w:r>
          </w:p>
        </w:tc>
      </w:tr>
    </w:tbl>
    <w:p w14:paraId="0985172B" w14:textId="77777777" w:rsidR="009E14EF" w:rsidRDefault="009E14EF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E14EF" w14:paraId="30024DF7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1D69440" w14:textId="77777777" w:rsidR="009E14EF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784B00"/>
                <w:lang w:eastAsia="zh-CN"/>
              </w:rPr>
              <w:t>注意：</w:t>
            </w:r>
            <w:r>
              <w:rPr>
                <w:rFonts w:ascii="Noto Sans CJK SC" w:eastAsia="Noto Sans CJK SC" w:hAnsi="Noto Sans CJK SC"/>
                <w:lang w:eastAsia="zh-CN"/>
              </w:rPr>
              <w:t>普通用户只需要使用启动文件和工具界面，不应直接修改上述内部目录。</w:t>
            </w:r>
          </w:p>
        </w:tc>
      </w:tr>
    </w:tbl>
    <w:p w14:paraId="6375DA17" w14:textId="77777777" w:rsidR="009E14EF" w:rsidRDefault="009E14EF">
      <w:pPr>
        <w:spacing w:after="0"/>
        <w:rPr>
          <w:lang w:eastAsia="zh-CN"/>
        </w:rPr>
      </w:pPr>
    </w:p>
    <w:p w14:paraId="3B3C8AA2" w14:textId="726630DF" w:rsidR="009E14EF" w:rsidRPr="00013E07" w:rsidRDefault="00000000" w:rsidP="00013E07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69" w:name="_Toc235029414"/>
      <w:r w:rsidRPr="00013E07">
        <w:rPr>
          <w:rFonts w:ascii="宋体" w:eastAsia="宋体" w:hAnsi="宋体" w:cs="宋体"/>
          <w:lang w:eastAsia="zh-CN"/>
        </w:rPr>
        <w:t>问题反馈清单</w:t>
      </w:r>
      <w:bookmarkEnd w:id="69"/>
    </w:p>
    <w:p w14:paraId="1C9F405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版本或发布包日期。</w:t>
      </w:r>
    </w:p>
    <w:p w14:paraId="247535FC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目标子脚本名称与版本。</w:t>
      </w:r>
    </w:p>
    <w:p w14:paraId="3FA4C43C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Windows 版本及相关外部软件版本。</w:t>
      </w:r>
    </w:p>
    <w:p w14:paraId="2F091AC6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完整操作步骤和预期结果。</w:t>
      </w:r>
    </w:p>
    <w:p w14:paraId="0B54E3C4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实际结果、错误截图及发生时间。</w:t>
      </w:r>
    </w:p>
    <w:p w14:paraId="52B294C4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当天日志中与问题相关的片段。</w:t>
      </w:r>
    </w:p>
    <w:p w14:paraId="280216BF" w14:textId="77777777" w:rsidR="009E14EF" w:rsidRDefault="00000000">
      <w:pPr>
        <w:pStyle w:val="aff9"/>
        <w:ind w:left="397" w:hanging="198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可复现问题的最小输入样例（发送前注意脱敏）。</w:t>
      </w:r>
    </w:p>
    <w:p w14:paraId="732F544E" w14:textId="63F98770" w:rsidR="009E14EF" w:rsidRPr="00013E07" w:rsidRDefault="00000000" w:rsidP="00013E07">
      <w:pPr>
        <w:pStyle w:val="21"/>
        <w:numPr>
          <w:ilvl w:val="1"/>
          <w:numId w:val="10"/>
        </w:numPr>
        <w:rPr>
          <w:rFonts w:ascii="宋体" w:eastAsia="宋体" w:hAnsi="宋体" w:cs="宋体" w:hint="eastAsia"/>
          <w:lang w:eastAsia="zh-CN"/>
        </w:rPr>
      </w:pPr>
      <w:bookmarkStart w:id="70" w:name="_Toc235029415"/>
      <w:r w:rsidRPr="00013E07">
        <w:rPr>
          <w:rFonts w:ascii="宋体" w:eastAsia="宋体" w:hAnsi="宋体" w:cs="宋体"/>
          <w:lang w:eastAsia="zh-CN"/>
        </w:rPr>
        <w:lastRenderedPageBreak/>
        <w:t>文档维护说明</w:t>
      </w:r>
      <w:bookmarkEnd w:id="70"/>
    </w:p>
    <w:p w14:paraId="79C23A01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CraftHub 平台功能、菜单和界面可能随版本更新而调整。本说明书应与实际发布版本同步维护。当平台增加新的通用功能时，应更新对应章节；当某个子脚本发生变化时，应更新该子脚本自己的使用说明，不应把业务操作混入本文档。</w:t>
      </w:r>
    </w:p>
    <w:p w14:paraId="2B383A5E" w14:textId="77777777" w:rsidR="009E14EF" w:rsidRDefault="00000000">
      <w:pPr>
        <w:pStyle w:val="14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本版为 V1.0 草稿，可在补充最新界面截图、确认最终菜单项和审核信息后转为正式发布状态。</w:t>
      </w:r>
    </w:p>
    <w:sectPr w:rsidR="009E14EF" w:rsidSect="00034616">
      <w:headerReference w:type="default" r:id="rId21"/>
      <w:footerReference w:type="default" r:id="rId22"/>
      <w:pgSz w:w="11906" w:h="16838"/>
      <w:pgMar w:top="1134" w:right="1134" w:bottom="964" w:left="1134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D416" w14:textId="77777777" w:rsidR="00AB1753" w:rsidRDefault="00AB1753">
      <w:pPr>
        <w:spacing w:after="0" w:line="240" w:lineRule="auto"/>
      </w:pPr>
      <w:r>
        <w:separator/>
      </w:r>
    </w:p>
  </w:endnote>
  <w:endnote w:type="continuationSeparator" w:id="0">
    <w:p w14:paraId="6FCC13E9" w14:textId="77777777" w:rsidR="00AB1753" w:rsidRDefault="00AB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304D" w14:textId="77777777" w:rsidR="009E14EF" w:rsidRDefault="00000000">
    <w:pPr>
      <w:pStyle w:val="a7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D75B6F">
      <w:rPr>
        <w:noProof/>
      </w:rPr>
      <w:t>I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D78A" w14:textId="77777777" w:rsidR="009E14EF" w:rsidRDefault="00000000">
    <w:pPr>
      <w:pStyle w:val="a7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D75B6F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302F8" w14:textId="77777777" w:rsidR="00AB1753" w:rsidRDefault="00AB1753">
      <w:pPr>
        <w:spacing w:after="0" w:line="240" w:lineRule="auto"/>
      </w:pPr>
      <w:r>
        <w:separator/>
      </w:r>
    </w:p>
  </w:footnote>
  <w:footnote w:type="continuationSeparator" w:id="0">
    <w:p w14:paraId="13524DC2" w14:textId="77777777" w:rsidR="00AB1753" w:rsidRDefault="00AB1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234" w14:textId="77777777" w:rsidR="009E14EF" w:rsidRDefault="00000000">
    <w:pPr>
      <w:pStyle w:val="a5"/>
      <w:pBdr>
        <w:bottom w:val="single" w:sz="8" w:space="1" w:color="555555"/>
      </w:pBdr>
      <w:jc w:val="right"/>
    </w:pPr>
    <w:r>
      <w:rPr>
        <w:rFonts w:ascii="Noto Sans CJK SC" w:eastAsia="Noto Sans CJK SC" w:hAnsi="Noto Sans CJK SC"/>
        <w:color w:val="373737"/>
        <w:sz w:val="18"/>
      </w:rPr>
      <w:t>CraftHub 使用说明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DD71" w14:textId="77777777" w:rsidR="009E14EF" w:rsidRDefault="00000000">
    <w:pPr>
      <w:pStyle w:val="a5"/>
      <w:pBdr>
        <w:bottom w:val="single" w:sz="8" w:space="1" w:color="555555"/>
      </w:pBdr>
      <w:jc w:val="right"/>
    </w:pPr>
    <w:r>
      <w:rPr>
        <w:rFonts w:ascii="Noto Sans CJK SC" w:eastAsia="Noto Sans CJK SC" w:hAnsi="Noto Sans CJK SC"/>
        <w:color w:val="373737"/>
        <w:sz w:val="18"/>
      </w:rPr>
      <w:t>CraftHub 使用说明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C60605"/>
    <w:multiLevelType w:val="multilevel"/>
    <w:tmpl w:val="529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E3318"/>
    <w:multiLevelType w:val="hybridMultilevel"/>
    <w:tmpl w:val="053E7C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80097C"/>
    <w:multiLevelType w:val="hybridMultilevel"/>
    <w:tmpl w:val="0A187492"/>
    <w:lvl w:ilvl="0" w:tplc="7644A702">
      <w:start w:val="1"/>
      <w:numFmt w:val="decimal"/>
      <w:lvlText w:val="%1."/>
      <w:lvlJc w:val="left"/>
      <w:pPr>
        <w:ind w:left="440" w:hanging="440"/>
      </w:pPr>
      <w:rPr>
        <w:rFonts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F87285F"/>
    <w:multiLevelType w:val="hybridMultilevel"/>
    <w:tmpl w:val="F69ECD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FDE1A76"/>
    <w:multiLevelType w:val="multilevel"/>
    <w:tmpl w:val="7382A54C"/>
    <w:lvl w:ilvl="0">
      <w:start w:val="1"/>
      <w:numFmt w:val="decimal"/>
      <w:lvlText w:val="%1."/>
      <w:lvlJc w:val="left"/>
      <w:pPr>
        <w:ind w:left="442" w:hanging="442"/>
      </w:pPr>
      <w:rPr>
        <w:rFonts w:ascii="微软雅黑" w:eastAsia="宋体" w:hAnsi="微软雅黑" w:hint="eastAsia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440" w:hanging="440"/>
      </w:pPr>
      <w:rPr>
        <w:rFonts w:ascii="微软雅黑" w:eastAsia="黑体" w:hAnsi="微软雅黑" w:hint="eastAsia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442" w:hanging="442"/>
      </w:pPr>
      <w:rPr>
        <w:rFonts w:ascii="微软雅黑" w:eastAsia="宋体" w:hAnsi="微软雅黑" w:hint="eastAsia"/>
        <w:b/>
        <w:i w:val="0"/>
      </w:rPr>
    </w:lvl>
    <w:lvl w:ilvl="3">
      <w:start w:val="1"/>
      <w:numFmt w:val="decimal"/>
      <w:suff w:val="space"/>
      <w:lvlText w:val="%1.%2.%3.%4"/>
      <w:lvlJc w:val="left"/>
      <w:pPr>
        <w:ind w:left="442" w:hanging="442"/>
      </w:pPr>
      <w:rPr>
        <w:rFonts w:ascii="微软雅黑" w:eastAsia="宋体" w:hAnsi="微软雅黑" w:hint="eastAsia"/>
        <w:b/>
        <w:i w:val="0"/>
      </w:rPr>
    </w:lvl>
    <w:lvl w:ilvl="4">
      <w:start w:val="1"/>
      <w:numFmt w:val="decimal"/>
      <w:isLgl/>
      <w:suff w:val="space"/>
      <w:lvlText w:val="%1.%2.%3.%4.%5."/>
      <w:lvlJc w:val="left"/>
      <w:pPr>
        <w:ind w:left="442" w:hanging="442"/>
      </w:pPr>
      <w:rPr>
        <w:rFonts w:ascii="微软雅黑" w:eastAsia="宋体" w:hAnsi="微软雅黑" w:hint="eastAsia"/>
      </w:rPr>
    </w:lvl>
    <w:lvl w:ilvl="5">
      <w:start w:val="1"/>
      <w:numFmt w:val="decimal"/>
      <w:isLgl/>
      <w:lvlText w:val="%1.%2.%3.%4.%5.%6."/>
      <w:lvlJc w:val="left"/>
      <w:pPr>
        <w:ind w:left="442" w:hanging="442"/>
      </w:pPr>
      <w:rPr>
        <w:rFonts w:ascii="微软雅黑" w:eastAsia="宋体" w:hAnsi="微软雅黑" w:hint="eastAsia"/>
      </w:rPr>
    </w:lvl>
    <w:lvl w:ilvl="6">
      <w:start w:val="1"/>
      <w:numFmt w:val="decimal"/>
      <w:isLgl/>
      <w:lvlText w:val="%1.%2.%3.%4.%5.%6.%7."/>
      <w:lvlJc w:val="left"/>
      <w:pPr>
        <w:ind w:left="442" w:hanging="442"/>
      </w:pPr>
      <w:rPr>
        <w:rFonts w:ascii="微软雅黑" w:eastAsia="宋体" w:hAnsi="微软雅黑" w:hint="eastAsia"/>
      </w:rPr>
    </w:lvl>
    <w:lvl w:ilvl="7">
      <w:start w:val="1"/>
      <w:numFmt w:val="decimal"/>
      <w:isLgl/>
      <w:lvlText w:val="%1.%2.%3.%4.%5.%6.%7.%8."/>
      <w:lvlJc w:val="left"/>
      <w:pPr>
        <w:ind w:left="442" w:hanging="442"/>
      </w:pPr>
      <w:rPr>
        <w:rFonts w:ascii="微软雅黑" w:eastAsia="宋体" w:hAnsi="微软雅黑" w:hint="eastAsia"/>
      </w:rPr>
    </w:lvl>
    <w:lvl w:ilvl="8">
      <w:start w:val="1"/>
      <w:numFmt w:val="decimal"/>
      <w:isLgl/>
      <w:lvlText w:val="%1.%2.%3.%4.%5.%6.%7.%8.%9."/>
      <w:lvlJc w:val="left"/>
      <w:pPr>
        <w:ind w:left="442" w:hanging="442"/>
      </w:pPr>
      <w:rPr>
        <w:rFonts w:ascii="微软雅黑" w:eastAsia="宋体" w:hAnsi="微软雅黑" w:hint="eastAsia"/>
      </w:rPr>
    </w:lvl>
  </w:abstractNum>
  <w:abstractNum w:abstractNumId="14" w15:restartNumberingAfterBreak="0">
    <w:nsid w:val="661164BB"/>
    <w:multiLevelType w:val="hybridMultilevel"/>
    <w:tmpl w:val="313C5B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5F8730C"/>
    <w:multiLevelType w:val="hybridMultilevel"/>
    <w:tmpl w:val="2BD6048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4701713">
    <w:abstractNumId w:val="8"/>
  </w:num>
  <w:num w:numId="2" w16cid:durableId="1253664630">
    <w:abstractNumId w:val="6"/>
  </w:num>
  <w:num w:numId="3" w16cid:durableId="346054558">
    <w:abstractNumId w:val="5"/>
  </w:num>
  <w:num w:numId="4" w16cid:durableId="178013282">
    <w:abstractNumId w:val="4"/>
  </w:num>
  <w:num w:numId="5" w16cid:durableId="136922536">
    <w:abstractNumId w:val="7"/>
  </w:num>
  <w:num w:numId="6" w16cid:durableId="779227071">
    <w:abstractNumId w:val="3"/>
  </w:num>
  <w:num w:numId="7" w16cid:durableId="2002465483">
    <w:abstractNumId w:val="2"/>
  </w:num>
  <w:num w:numId="8" w16cid:durableId="728958827">
    <w:abstractNumId w:val="1"/>
  </w:num>
  <w:num w:numId="9" w16cid:durableId="1679388298">
    <w:abstractNumId w:val="0"/>
  </w:num>
  <w:num w:numId="10" w16cid:durableId="328481641">
    <w:abstractNumId w:val="13"/>
  </w:num>
  <w:num w:numId="11" w16cid:durableId="1280844419">
    <w:abstractNumId w:val="10"/>
  </w:num>
  <w:num w:numId="12" w16cid:durableId="1452285806">
    <w:abstractNumId w:val="14"/>
  </w:num>
  <w:num w:numId="13" w16cid:durableId="1649239023">
    <w:abstractNumId w:val="15"/>
  </w:num>
  <w:num w:numId="14" w16cid:durableId="1332484202">
    <w:abstractNumId w:val="9"/>
  </w:num>
  <w:num w:numId="15" w16cid:durableId="182935710">
    <w:abstractNumId w:val="12"/>
  </w:num>
  <w:num w:numId="16" w16cid:durableId="18899525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07"/>
    <w:rsid w:val="00014CC8"/>
    <w:rsid w:val="00034616"/>
    <w:rsid w:val="0006063C"/>
    <w:rsid w:val="0007398B"/>
    <w:rsid w:val="0007463C"/>
    <w:rsid w:val="0007771F"/>
    <w:rsid w:val="00077C12"/>
    <w:rsid w:val="000A2553"/>
    <w:rsid w:val="000B019D"/>
    <w:rsid w:val="000D4508"/>
    <w:rsid w:val="000D5362"/>
    <w:rsid w:val="000D6A56"/>
    <w:rsid w:val="000F612A"/>
    <w:rsid w:val="001172C1"/>
    <w:rsid w:val="0013333B"/>
    <w:rsid w:val="00142B68"/>
    <w:rsid w:val="0015074B"/>
    <w:rsid w:val="0015273C"/>
    <w:rsid w:val="00154A74"/>
    <w:rsid w:val="00156253"/>
    <w:rsid w:val="001845C4"/>
    <w:rsid w:val="00187A9D"/>
    <w:rsid w:val="001B259F"/>
    <w:rsid w:val="001B76E5"/>
    <w:rsid w:val="001C2D4F"/>
    <w:rsid w:val="001C5405"/>
    <w:rsid w:val="001F72BC"/>
    <w:rsid w:val="0020600E"/>
    <w:rsid w:val="00217999"/>
    <w:rsid w:val="00222178"/>
    <w:rsid w:val="00230E8F"/>
    <w:rsid w:val="00233631"/>
    <w:rsid w:val="00236F79"/>
    <w:rsid w:val="002626E2"/>
    <w:rsid w:val="00263E58"/>
    <w:rsid w:val="00272A96"/>
    <w:rsid w:val="0029639D"/>
    <w:rsid w:val="002A3DDD"/>
    <w:rsid w:val="002E27EE"/>
    <w:rsid w:val="002F4770"/>
    <w:rsid w:val="00310235"/>
    <w:rsid w:val="00326D8E"/>
    <w:rsid w:val="00326F90"/>
    <w:rsid w:val="00330A40"/>
    <w:rsid w:val="00350C54"/>
    <w:rsid w:val="003611FA"/>
    <w:rsid w:val="003812D9"/>
    <w:rsid w:val="00381C2A"/>
    <w:rsid w:val="003A1521"/>
    <w:rsid w:val="003A36D8"/>
    <w:rsid w:val="003C1C22"/>
    <w:rsid w:val="003E5930"/>
    <w:rsid w:val="0047304B"/>
    <w:rsid w:val="00475EAD"/>
    <w:rsid w:val="00480A63"/>
    <w:rsid w:val="00480CE6"/>
    <w:rsid w:val="00507AE8"/>
    <w:rsid w:val="00526304"/>
    <w:rsid w:val="005355D4"/>
    <w:rsid w:val="00577ACD"/>
    <w:rsid w:val="005974A0"/>
    <w:rsid w:val="005A44DB"/>
    <w:rsid w:val="005B22BF"/>
    <w:rsid w:val="005C4945"/>
    <w:rsid w:val="005D0FA9"/>
    <w:rsid w:val="006047E5"/>
    <w:rsid w:val="006440FE"/>
    <w:rsid w:val="006A1420"/>
    <w:rsid w:val="006B3D1C"/>
    <w:rsid w:val="006B6FA7"/>
    <w:rsid w:val="006E1DF2"/>
    <w:rsid w:val="006E7EAB"/>
    <w:rsid w:val="006F5F1A"/>
    <w:rsid w:val="0071180F"/>
    <w:rsid w:val="0072088B"/>
    <w:rsid w:val="0072360E"/>
    <w:rsid w:val="0074376D"/>
    <w:rsid w:val="00783BE6"/>
    <w:rsid w:val="00794A5E"/>
    <w:rsid w:val="007B2332"/>
    <w:rsid w:val="007C22AD"/>
    <w:rsid w:val="007F50F3"/>
    <w:rsid w:val="00813BE6"/>
    <w:rsid w:val="00830062"/>
    <w:rsid w:val="00884528"/>
    <w:rsid w:val="00890510"/>
    <w:rsid w:val="008A034C"/>
    <w:rsid w:val="008A073F"/>
    <w:rsid w:val="008C6C24"/>
    <w:rsid w:val="008D0850"/>
    <w:rsid w:val="008E5B81"/>
    <w:rsid w:val="008F11D2"/>
    <w:rsid w:val="00914D09"/>
    <w:rsid w:val="0094316A"/>
    <w:rsid w:val="009601FD"/>
    <w:rsid w:val="00960908"/>
    <w:rsid w:val="00982AEC"/>
    <w:rsid w:val="009948BB"/>
    <w:rsid w:val="009A3EE8"/>
    <w:rsid w:val="009B4AA5"/>
    <w:rsid w:val="009E14EF"/>
    <w:rsid w:val="009F0874"/>
    <w:rsid w:val="00A07676"/>
    <w:rsid w:val="00A24517"/>
    <w:rsid w:val="00A4666A"/>
    <w:rsid w:val="00A62FFA"/>
    <w:rsid w:val="00A63A3B"/>
    <w:rsid w:val="00A64217"/>
    <w:rsid w:val="00A810FD"/>
    <w:rsid w:val="00A912C4"/>
    <w:rsid w:val="00A9312A"/>
    <w:rsid w:val="00AA1D8D"/>
    <w:rsid w:val="00AB1753"/>
    <w:rsid w:val="00AD0CB1"/>
    <w:rsid w:val="00AF7D99"/>
    <w:rsid w:val="00B15A80"/>
    <w:rsid w:val="00B47730"/>
    <w:rsid w:val="00B534E6"/>
    <w:rsid w:val="00BA5372"/>
    <w:rsid w:val="00BD15D6"/>
    <w:rsid w:val="00BE0129"/>
    <w:rsid w:val="00BF105F"/>
    <w:rsid w:val="00C2745D"/>
    <w:rsid w:val="00C40940"/>
    <w:rsid w:val="00C4747E"/>
    <w:rsid w:val="00C53C2D"/>
    <w:rsid w:val="00C65464"/>
    <w:rsid w:val="00C678FE"/>
    <w:rsid w:val="00C82A27"/>
    <w:rsid w:val="00CB0664"/>
    <w:rsid w:val="00CF445C"/>
    <w:rsid w:val="00D0535C"/>
    <w:rsid w:val="00D463F5"/>
    <w:rsid w:val="00D476A8"/>
    <w:rsid w:val="00D513AD"/>
    <w:rsid w:val="00D5203B"/>
    <w:rsid w:val="00D561F7"/>
    <w:rsid w:val="00D662ED"/>
    <w:rsid w:val="00D75B6F"/>
    <w:rsid w:val="00DA7976"/>
    <w:rsid w:val="00DB6F0E"/>
    <w:rsid w:val="00E07E02"/>
    <w:rsid w:val="00E214C8"/>
    <w:rsid w:val="00E42B3F"/>
    <w:rsid w:val="00E43BBE"/>
    <w:rsid w:val="00E44B0B"/>
    <w:rsid w:val="00E518BD"/>
    <w:rsid w:val="00E93ADE"/>
    <w:rsid w:val="00E950E9"/>
    <w:rsid w:val="00EC25A8"/>
    <w:rsid w:val="00EC6970"/>
    <w:rsid w:val="00ED2470"/>
    <w:rsid w:val="00ED680D"/>
    <w:rsid w:val="00EE64A3"/>
    <w:rsid w:val="00EE77BB"/>
    <w:rsid w:val="00F23EC5"/>
    <w:rsid w:val="00F33659"/>
    <w:rsid w:val="00F50D5F"/>
    <w:rsid w:val="00F66346"/>
    <w:rsid w:val="00F806DF"/>
    <w:rsid w:val="00F81056"/>
    <w:rsid w:val="00F952F6"/>
    <w:rsid w:val="00FA376E"/>
    <w:rsid w:val="00FC1F2D"/>
    <w:rsid w:val="00FC693F"/>
    <w:rsid w:val="00FC72ED"/>
    <w:rsid w:val="00F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68F260"/>
  <w14:defaultImageDpi w14:val="300"/>
  <w15:docId w15:val="{61A87CBC-6593-4680-B328-85E5380F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240"/>
      <w:outlineLvl w:val="0"/>
    </w:pPr>
    <w:rPr>
      <w:rFonts w:asciiTheme="majorHAnsi" w:eastAsiaTheme="majorEastAsia" w:hAnsiTheme="majorHAnsi" w:cstheme="majorBidi"/>
      <w:b/>
      <w:bCs/>
      <w:color w:val="19191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19191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19191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191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正文1"/>
    <w:pPr>
      <w:spacing w:after="120" w:line="360" w:lineRule="auto"/>
      <w:ind w:firstLine="420"/>
      <w:jc w:val="both"/>
    </w:pPr>
    <w:rPr>
      <w:rFonts w:ascii="Noto Serif CJK SC" w:eastAsia="Noto Serif CJK SC" w:hAnsi="Noto Serif CJK SC"/>
      <w:sz w:val="21"/>
    </w:rPr>
  </w:style>
  <w:style w:type="paragraph" w:customStyle="1" w:styleId="aff9">
    <w:name w:val="项目符号"/>
    <w:pPr>
      <w:spacing w:after="60" w:line="336" w:lineRule="auto"/>
    </w:pPr>
    <w:rPr>
      <w:rFonts w:ascii="Noto Serif CJK SC" w:eastAsia="Noto Serif CJK SC" w:hAnsi="Noto Serif CJK SC"/>
      <w:sz w:val="21"/>
    </w:rPr>
  </w:style>
  <w:style w:type="paragraph" w:customStyle="1" w:styleId="affa">
    <w:name w:val="图题"/>
    <w:pPr>
      <w:spacing w:after="160"/>
    </w:pPr>
    <w:rPr>
      <w:rFonts w:ascii="Noto Serif CJK SC" w:eastAsia="Noto Serif CJK SC" w:hAnsi="Noto Serif CJK SC"/>
      <w:sz w:val="18"/>
    </w:rPr>
  </w:style>
  <w:style w:type="paragraph" w:customStyle="1" w:styleId="affb">
    <w:name w:val="目录条目"/>
    <w:pPr>
      <w:spacing w:after="80"/>
    </w:pPr>
    <w:rPr>
      <w:rFonts w:ascii="Noto Serif CJK SC" w:eastAsia="Noto Serif CJK SC" w:hAnsi="Noto Serif CJK SC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6B6FA7"/>
  </w:style>
  <w:style w:type="paragraph" w:styleId="TOC2">
    <w:name w:val="toc 2"/>
    <w:basedOn w:val="a1"/>
    <w:next w:val="a1"/>
    <w:autoRedefine/>
    <w:uiPriority w:val="39"/>
    <w:unhideWhenUsed/>
    <w:rsid w:val="006B6FA7"/>
    <w:pPr>
      <w:ind w:leftChars="200" w:left="420"/>
    </w:pPr>
  </w:style>
  <w:style w:type="character" w:styleId="affc">
    <w:name w:val="Hyperlink"/>
    <w:basedOn w:val="a2"/>
    <w:uiPriority w:val="99"/>
    <w:unhideWhenUsed/>
    <w:rsid w:val="006B6F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29</Pages>
  <Words>5898</Words>
  <Characters>14334</Characters>
  <Application>Microsoft Office Word</Application>
  <DocSecurity>0</DocSecurity>
  <Lines>843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CraftHub 使用说明 V1.0</dc:title>
  <dc:subject>CraftHub 平台使用说明</dc:subject>
  <dc:creator>谷沼桥</dc:creator>
  <cp:keywords/>
  <dc:description>CraftHub V1.0 使用说明初稿</dc:description>
  <cp:lastModifiedBy>bo cheng</cp:lastModifiedBy>
  <cp:revision>154</cp:revision>
  <dcterms:created xsi:type="dcterms:W3CDTF">2013-12-23T23:15:00Z</dcterms:created>
  <dcterms:modified xsi:type="dcterms:W3CDTF">2026-07-15T09:39:00Z</dcterms:modified>
  <cp:category/>
</cp:coreProperties>
</file>